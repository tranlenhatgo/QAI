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8"/>
        </w:rPr>
        <w:t>GRADUATION THESIS</w:t>
      </w:r>
    </w:p>
    <w:p/>
    <w:p>
      <w:pPr>
        <w:jc w:val="center"/>
      </w:pPr>
      <w:r>
        <w:rPr>
          <w:b/>
          <w:sz w:val="32"/>
        </w:rPr>
        <w:t>QAI — AI-Enhanced Quiz and Learning Platform</w:t>
      </w:r>
    </w:p>
    <w:p/>
    <w:p/>
    <w:p>
      <w:r>
        <w:br w:type="page"/>
      </w:r>
    </w:p>
    <w:p>
      <w:pPr>
        <w:pStyle w:val="Heading1"/>
      </w:pPr>
      <w:r>
        <w:rPr>
          <w:sz w:val="36"/>
        </w:rPr>
        <w:t>Chapter 1: Introduction</w:t>
      </w:r>
    </w:p>
    <w:p>
      <w:pPr>
        <w:pStyle w:val="Heading2"/>
      </w:pPr>
      <w:r>
        <w:t>1.1 Background and Motivation</w:t>
      </w:r>
    </w:p>
    <w:p>
      <w:r>
        <w:t>The modern educational landscape faces significant challenges in maintaining student engagement and ensuring effective knowledge retention. Traditional quiz platforms offer static question banks and linear progression, failing to adapt to individual learning patterns. Meanwhile, advances in Large Language Models (LLMs) and natural language processing have opened unprecedented opportunities for intelligent tutoring systems that can personalize the learning experience.</w:t>
      </w:r>
    </w:p>
    <w:p>
      <w:r>
        <w:t>The proliferation of online learning, accelerated by global events, has created an urgent need for tools that combine assessment with adaptive guidance. Students often lack awareness of their own knowledge gaps, study inefficiently by reviewing already-mastered material, and disengage from platforms that offer no intelligent feedback. These issues motivate the development of an AI-assisted quiz platform that goes beyond simple question-and-answer mechanics.</w:t>
      </w:r>
    </w:p>
    <w:p>
      <w:pPr>
        <w:pStyle w:val="Heading2"/>
      </w:pPr>
      <w:r>
        <w:t>1.2 Problem Statement</w:t>
      </w:r>
    </w:p>
    <w:p>
      <w:r>
        <w:t>Existing quiz platforms suffer from several critical limitations:</w:t>
      </w:r>
    </w:p>
    <w:p>
      <w:pPr>
        <w:pStyle w:val="ListNumber"/>
      </w:pPr>
      <w:r>
        <w:rPr>
          <w:b/>
        </w:rPr>
        <w:t>Static Content Delivery</w:t>
      </w:r>
      <w:r>
        <w:t>: Questions are predetermined and do not adapt to the learner's demonstrated strengths and weaknesses.</w:t>
      </w:r>
    </w:p>
    <w:p>
      <w:pPr>
        <w:pStyle w:val="ListNumber"/>
      </w:pPr>
      <w:r>
        <w:rPr>
          <w:b/>
        </w:rPr>
        <w:t>Absence of Intelligent Feedback</w:t>
      </w:r>
      <w:r>
        <w:t>: After completing a quiz, students receive a score but no actionable guidance on how to improve.</w:t>
      </w:r>
    </w:p>
    <w:p>
      <w:pPr>
        <w:pStyle w:val="ListNumber"/>
      </w:pPr>
      <w:r>
        <w:rPr>
          <w:b/>
        </w:rPr>
        <w:t>No Long-Term Retention Strategy</w:t>
      </w:r>
      <w:r>
        <w:t>: Without spaced repetition scheduling, students forget material rapidly (Ebbinghaus forgetting curve).</w:t>
      </w:r>
    </w:p>
    <w:p>
      <w:pPr>
        <w:pStyle w:val="ListNumber"/>
      </w:pPr>
      <w:r>
        <w:rPr>
          <w:b/>
        </w:rPr>
        <w:t>Limited Material Integration</w:t>
      </w:r>
      <w:r>
        <w:t>: Students cannot leverage their own study materials (PDFs, notes) within the assessment workflow.</w:t>
      </w:r>
    </w:p>
    <w:p>
      <w:pPr>
        <w:pStyle w:val="ListNumber"/>
      </w:pPr>
      <w:r>
        <w:rPr>
          <w:b/>
        </w:rPr>
        <w:t>Disconnected Learning Experience</w:t>
      </w:r>
      <w:r>
        <w:t>: Quiz-taking, study coaching, and progress tracking exist as separate tools rather than an integrated ecosystem.</w:t>
      </w:r>
    </w:p>
    <w:p>
      <w:r>
        <w:t>These gaps result in poor learning outcomes despite significant time investment by students. A system that unifies assessment, AI-driven coaching, and scientifically-grounded retention strategies would represent a meaningful advancement in educational technology.</w:t>
      </w:r>
    </w:p>
    <w:p>
      <w:pPr>
        <w:pStyle w:val="Heading2"/>
      </w:pPr>
      <w:r>
        <w:t>1.3 Objectives</w:t>
      </w:r>
    </w:p>
    <w:p>
      <w:r>
        <w:t xml:space="preserve">This thesis presents </w:t>
      </w:r>
      <w:r>
        <w:rPr>
          <w:b/>
        </w:rPr>
        <w:t>QAI</w:t>
      </w:r>
      <w:r>
        <w:t>, an AI-Assisted Quiz Platform designed to address the identified problems through the following objectives:</w:t>
      </w:r>
    </w:p>
    <w:p>
      <w:pPr>
        <w:pStyle w:val="ListNumber"/>
      </w:pPr>
      <w:r>
        <w:rPr>
          <w:b/>
        </w:rPr>
        <w:t>Develop an intelligent quiz platform</w:t>
      </w:r>
      <w:r>
        <w:t xml:space="preserve"> that supports quiz creation, sharing, and real-time gameplay with AI-generated questions.</w:t>
      </w:r>
    </w:p>
    <w:p>
      <w:pPr>
        <w:pStyle w:val="ListNumber"/>
      </w:pPr>
      <w:r>
        <w:rPr>
          <w:b/>
        </w:rPr>
        <w:t>Implement an AI Study Coach</w:t>
      </w:r>
      <w:r>
        <w:t xml:space="preserve"> that provides personalized, context-aware guidance through natural language conversation, with the ability to use tools (search materials, analyze history, generate practice).</w:t>
      </w:r>
    </w:p>
    <w:p>
      <w:pPr>
        <w:pStyle w:val="ListNumber"/>
      </w:pPr>
      <w:r>
        <w:rPr>
          <w:b/>
        </w:rPr>
        <w:t>Integrate spaced repetition</w:t>
      </w:r>
      <w:r>
        <w:t xml:space="preserve"> using the SM-2 algorithm to optimize review scheduling based on demonstrated mastery.</w:t>
      </w:r>
    </w:p>
    <w:p>
      <w:pPr>
        <w:pStyle w:val="ListNumber"/>
      </w:pPr>
      <w:r>
        <w:rPr>
          <w:b/>
        </w:rPr>
        <w:t>Build a Retrieval-Augmented Generation (RAG) pipeline</w:t>
      </w:r>
      <w:r>
        <w:t xml:space="preserve"> enabling students to upload study materials and receive questions generated from their own content.</w:t>
      </w:r>
    </w:p>
    <w:p>
      <w:pPr>
        <w:pStyle w:val="ListNumber"/>
      </w:pPr>
      <w:r>
        <w:rPr>
          <w:b/>
        </w:rPr>
        <w:t>Design a progress tracking system</w:t>
      </w:r>
      <w:r>
        <w:t xml:space="preserve"> that provides actionable insights into learning velocity, mastery by category, and identified weaknesses.</w:t>
      </w:r>
    </w:p>
    <w:p>
      <w:pPr>
        <w:pStyle w:val="ListNumber"/>
      </w:pPr>
      <w:r>
        <w:rPr>
          <w:b/>
        </w:rPr>
        <w:t>Deliver a production-ready system</w:t>
      </w:r>
      <w:r>
        <w:t xml:space="preserve"> with three cooperating services — Spring Boot backend, Next.js frontend, and FastAPI AI coach — demonstrating modern microservices architecture.</w:t>
      </w:r>
    </w:p>
    <w:p>
      <w:pPr>
        <w:pStyle w:val="Heading2"/>
      </w:pPr>
      <w:r>
        <w:t>1.4 Scope</w:t>
      </w:r>
    </w:p>
    <w:p>
      <w:r>
        <w:t>The system encompasses:</w:t>
      </w:r>
    </w:p>
    <w:p>
      <w:pPr>
        <w:pStyle w:val="ListBullet"/>
      </w:pPr>
      <w:r>
        <w:rPr>
          <w:b/>
        </w:rPr>
        <w:t>Quiz Management</w:t>
      </w:r>
      <w:r>
        <w:t>: CRUD operations for quizzes and questions, category-based organization, multi-user quiz rooms.</w:t>
      </w:r>
    </w:p>
    <w:p>
      <w:pPr>
        <w:pStyle w:val="ListBullet"/>
      </w:pPr>
      <w:r>
        <w:rPr>
          <w:b/>
        </w:rPr>
        <w:t>AI Question Generation</w:t>
      </w:r>
      <w:r>
        <w:t>: From topics, uploaded files, and RAG-indexed materials using LLM inference (both local via LM Studio and cloud via DeepSeek API).</w:t>
      </w:r>
    </w:p>
    <w:p>
      <w:pPr>
        <w:pStyle w:val="ListBullet"/>
      </w:pPr>
      <w:r>
        <w:rPr>
          <w:b/>
        </w:rPr>
        <w:t>Conversational AI Coach</w:t>
      </w:r>
      <w:r>
        <w:t>: WebSocket-based streaming chat with agentic tool use — the AI can navigate pages, start quizzes, analyze weaknesses, search the web, and retrieve study materials.</w:t>
      </w:r>
    </w:p>
    <w:p>
      <w:pPr>
        <w:pStyle w:val="ListBullet"/>
      </w:pPr>
      <w:r>
        <w:rPr>
          <w:b/>
        </w:rPr>
        <w:t>Spaced Repetition Engine</w:t>
      </w:r>
      <w:r>
        <w:t>: SM-2 algorithm implementation tracking easiness, interval, and repetitions per category.</w:t>
      </w:r>
    </w:p>
    <w:p>
      <w:pPr>
        <w:pStyle w:val="ListBullet"/>
      </w:pPr>
      <w:r>
        <w:rPr>
          <w:b/>
        </w:rPr>
        <w:t>Progress Analytics</w:t>
      </w:r>
      <w:r>
        <w:t>: Score trends, mastery breakdown, learning velocity, study streaks.</w:t>
      </w:r>
    </w:p>
    <w:p>
      <w:pPr>
        <w:pStyle w:val="ListBullet"/>
      </w:pPr>
      <w:r>
        <w:rPr>
          <w:b/>
        </w:rPr>
        <w:t>Document Management</w:t>
      </w:r>
      <w:r>
        <w:t>: Upload, index, and search study materials via Supabase pgvector embeddings.</w:t>
      </w:r>
    </w:p>
    <w:p>
      <w:pPr>
        <w:pStyle w:val="ListBullet"/>
      </w:pPr>
      <w:r>
        <w:rPr>
          <w:b/>
        </w:rPr>
        <w:t>Notification System</w:t>
      </w:r>
      <w:r>
        <w:t>: Automated review reminders and milestone alerts.</w:t>
      </w:r>
    </w:p>
    <w:p>
      <w:r>
        <w:t>The system is implemented as a Progressive Web Application (PWA), installable on mobile and desktop devices.</w:t>
      </w:r>
    </w:p>
    <w:p>
      <w:pPr>
        <w:pStyle w:val="Heading2"/>
      </w:pPr>
      <w:r>
        <w:t>1.5 Contributions</w:t>
      </w:r>
    </w:p>
    <w:p>
      <w:r>
        <w:t>The primary contributions of this work are:</w:t>
      </w:r>
    </w:p>
    <w:p>
      <w:pPr>
        <w:pStyle w:val="ListNumber"/>
      </w:pPr>
      <w:r>
        <w:t>A novel integration of agentic AI (tool-use LLM patterns) with educational assessment, where the AI coach autonomously decides when to search materials, generate practice, or analyze performance.</w:t>
      </w:r>
    </w:p>
    <w:p>
      <w:pPr>
        <w:pStyle w:val="ListNumber"/>
      </w:pPr>
      <w:r>
        <w:t>A complete RAG pipeline for educational content — from PDF extraction through vector embedding to similarity-based retrieval during quiz generation.</w:t>
      </w:r>
    </w:p>
    <w:p>
      <w:pPr>
        <w:pStyle w:val="ListNumber"/>
      </w:pPr>
      <w:r>
        <w:t>A dual-tier architecture supporting both local LLM inference (for privacy/offline use) and cloud-based inference (for quality), with automatic fallback.</w:t>
      </w:r>
    </w:p>
    <w:p>
      <w:pPr>
        <w:pStyle w:val="ListNumber"/>
      </w:pPr>
      <w:r>
        <w:t>Demonstration of a production three-service microservices system coordinated via REST, WebSocket, and webhook patterns.</w:t>
      </w:r>
    </w:p>
    <w:p>
      <w:pPr>
        <w:pStyle w:val="Heading2"/>
      </w:pPr>
      <w:r>
        <w:t>1.6 Thesis Organization</w:t>
      </w:r>
    </w:p>
    <w:p>
      <w:r>
        <w:t>The remainder of this thesis is organized as follows:</w:t>
      </w:r>
    </w:p>
    <w:p>
      <w:pPr>
        <w:pStyle w:val="ListBullet"/>
      </w:pPr>
      <w:r>
        <w:rPr>
          <w:b/>
        </w:rPr>
        <w:t>Chapter 2</w:t>
      </w:r>
      <w:r>
        <w:t xml:space="preserve"> reviews related work in intelligent tutoring systems, spaced repetition research, LLM-based education tools, and RAG architectures.</w:t>
      </w:r>
    </w:p>
    <w:p>
      <w:pPr>
        <w:pStyle w:val="ListBullet"/>
      </w:pPr>
      <w:r>
        <w:rPr>
          <w:b/>
        </w:rPr>
        <w:t>Chapter 3</w:t>
      </w:r>
      <w:r>
        <w:t xml:space="preserve"> presents the requirements analysis including functional requirements, non-functional requirements, and use case specifications.</w:t>
      </w:r>
    </w:p>
    <w:p>
      <w:pPr>
        <w:pStyle w:val="ListBullet"/>
      </w:pPr>
      <w:r>
        <w:rPr>
          <w:b/>
        </w:rPr>
        <w:t>Chapter 4</w:t>
      </w:r>
      <w:r>
        <w:t xml:space="preserve"> details the system design: architecture, data models, API contracts, AI coach design, and learning algorithms.</w:t>
      </w:r>
    </w:p>
    <w:p>
      <w:pPr>
        <w:pStyle w:val="ListBullet"/>
      </w:pPr>
      <w:r>
        <w:rPr>
          <w:b/>
        </w:rPr>
        <w:t>Chapter 5</w:t>
      </w:r>
      <w:r>
        <w:t xml:space="preserve"> describes the implementation of all three services, key technical decisions, and integration patterns.</w:t>
      </w:r>
    </w:p>
    <w:p>
      <w:pPr>
        <w:pStyle w:val="ListBullet"/>
      </w:pPr>
      <w:r>
        <w:rPr>
          <w:b/>
        </w:rPr>
        <w:t>Chapter 6</w:t>
      </w:r>
      <w:r>
        <w:t xml:space="preserve"> covers the testing strategy, evaluation methodology, and results.</w:t>
      </w:r>
    </w:p>
    <w:p>
      <w:pPr>
        <w:pStyle w:val="ListBullet"/>
      </w:pPr>
      <w:r>
        <w:rPr>
          <w:b/>
        </w:rPr>
        <w:t>Chapter 7</w:t>
      </w:r>
      <w:r>
        <w:t xml:space="preserve"> concludes with a summary of achievements, identified limitations, and directions for future work.</w:t>
      </w:r>
    </w:p>
    <w:p>
      <w:r>
        <w:br w:type="page"/>
      </w:r>
    </w:p>
    <w:p>
      <w:pPr>
        <w:pStyle w:val="Heading1"/>
      </w:pPr>
      <w:r>
        <w:rPr>
          <w:sz w:val="36"/>
        </w:rPr>
        <w:t>Chapter 2: Literature Review</w:t>
      </w:r>
    </w:p>
    <w:p>
      <w:pPr>
        <w:pStyle w:val="Heading2"/>
      </w:pPr>
      <w:r>
        <w:t>2.1 Intelligent Tutoring Systems</w:t>
      </w:r>
    </w:p>
    <w:p>
      <w:r>
        <w:t>Intelligent Tutoring Systems (ITS) have been studied since the 1970s, with early systems like SCHOLAR (Carbonell, 1970) and GUIDON (Clancey, 1982) demonstrating the potential of adaptive instruction. Modern ITS typically consist of four components: a domain model, a student model, a tutoring model, and a user interface (Nwana, 1990).</w:t>
      </w:r>
    </w:p>
    <w:p>
      <w:r>
        <w:t>Recent advances in natural language processing have enabled a new generation of ITS that interact through conversational interfaces rather than rigid menu-driven systems. Systems like Khan Academy's Khanmigo (2023) and Duolingo's AI features demonstrate the commercial viability of LLM-powered educational assistants.</w:t>
      </w:r>
    </w:p>
    <w:p>
      <w:r>
        <w:t xml:space="preserve">However, most existing systems treat the AI as a passive responder — answering questions when asked. The </w:t>
      </w:r>
      <w:r>
        <w:rPr>
          <w:b/>
        </w:rPr>
        <w:t>agentic paradigm</w:t>
      </w:r>
      <w:r>
        <w:t>, where the AI proactively decides to use tools (search databases, generate content, analyze data), represents an emerging frontier that QAI explores.</w:t>
      </w:r>
    </w:p>
    <w:p>
      <w:pPr>
        <w:pStyle w:val="Heading2"/>
      </w:pPr>
      <w:r>
        <w:t>2.2 Spaced Repetition and the Forgetting Curve</w:t>
      </w:r>
    </w:p>
    <w:p>
      <w:r>
        <w:t>Hermann Ebbinghaus's seminal research (1885) established that memory retention decays exponentially without reinforcement. The spacing effect — the finding that distributed practice leads to better long-term retention than massed practice — has been replicated extensively (Cepeda et al., 2006).</w:t>
      </w:r>
    </w:p>
    <w:p>
      <w:pPr>
        <w:pStyle w:val="Heading3"/>
      </w:pPr>
      <w:r>
        <w:t>2.2.1 The SM-2 Algorithm</w:t>
      </w:r>
    </w:p>
    <w:p>
      <w:r>
        <w:t>The SuperMemo 2 (SM-2) algorithm, developed by Piotr Wozniak (1987), operationalizes spaced repetition through three key variables:</w:t>
      </w:r>
    </w:p>
    <w:p>
      <w:pPr>
        <w:pStyle w:val="ListBullet"/>
      </w:pPr>
      <w:r>
        <w:rPr>
          <w:b/>
        </w:rPr>
        <w:t>Easiness Factor (EF)</w:t>
      </w:r>
      <w:r>
        <w:t>: A floating-point value (minimum 1.3) representing how easy an item is for the learner. Starts at 2.5.</w:t>
      </w:r>
    </w:p>
    <w:p>
      <w:pPr>
        <w:pStyle w:val="ListBullet"/>
      </w:pPr>
      <w:r>
        <w:rPr>
          <w:b/>
        </w:rPr>
        <w:t>Interval</w:t>
      </w:r>
      <w:r>
        <w:t xml:space="preserve">: The number of days until the next review. Follows the progression: 1 → 6 → </w:t>
      </w:r>
      <w:r>
        <w:rPr>
          <w:rFonts w:ascii="Consolas" w:hAnsi="Consolas"/>
          <w:sz w:val="18"/>
          <w:shd w:val="clear" w:fill="E8E8E8"/>
        </w:rPr>
        <w:t>interval × EF</w:t>
      </w:r>
      <w:r>
        <w:t>.</w:t>
      </w:r>
    </w:p>
    <w:p>
      <w:pPr>
        <w:pStyle w:val="ListBullet"/>
      </w:pPr>
      <w:r>
        <w:rPr>
          <w:b/>
        </w:rPr>
        <w:t>Repetitions</w:t>
      </w:r>
      <w:r>
        <w:t>: A counter tracking consecutive successful recalls.</w:t>
      </w:r>
    </w:p>
    <w:p>
      <w:r>
        <w:t>The algorithm adjusts the easiness factor based on response quality (0–5 scale):</w:t>
      </w:r>
    </w:p>
    <w:p>
      <w:pPr>
        <w:pStyle w:val="ListBullet"/>
      </w:pPr>
      <w:r>
        <w:t>Quality ≥ 3: Item considered recalled. Interval increases.</w:t>
      </w:r>
    </w:p>
    <w:p>
      <w:pPr>
        <w:pStyle w:val="ListBullet"/>
      </w:pPr>
      <w:r>
        <w:t>Quality &lt; 3: Item forgotten. Reset repetitions to 0, interval to 1 day.</w:t>
      </w:r>
    </w:p>
    <w:p>
      <w:r>
        <w:t>SM-2 remains widely used due to its simplicity, effectiveness, and low computational cost. QAI implements SM-2 at the category level — tracking mastery per subject area rather than per individual flashcard — to align with the quiz-based assessment model.</w:t>
      </w:r>
    </w:p>
    <w:p>
      <w:pPr>
        <w:pStyle w:val="Heading3"/>
      </w:pPr>
      <w:r>
        <w:t>2.2.2 Alternatives Considered</w:t>
      </w:r>
    </w:p>
    <w:p>
      <w:pPr>
        <w:pStyle w:val="ListBullet"/>
      </w:pPr>
      <w:r>
        <w:rPr>
          <w:b/>
        </w:rPr>
        <w:t>SM-15+</w:t>
      </w:r>
      <w:r>
        <w:t xml:space="preserve"> (SuperMemo's later algorithms): More complex, using neural networks. Rejected for added complexity without proportional benefit in a quiz context.</w:t>
      </w:r>
    </w:p>
    <w:p>
      <w:pPr>
        <w:pStyle w:val="ListBullet"/>
      </w:pPr>
      <w:r>
        <w:rPr>
          <w:b/>
        </w:rPr>
        <w:t>FSRS</w:t>
      </w:r>
      <w:r>
        <w:t xml:space="preserve"> (Free Spaced Repetition Scheduler): A newer algorithm using machine learning. Rejected due to requiring larger training datasets than available in early system usage.</w:t>
      </w:r>
    </w:p>
    <w:p>
      <w:pPr>
        <w:pStyle w:val="ListBullet"/>
      </w:pPr>
      <w:r>
        <w:rPr>
          <w:b/>
        </w:rPr>
        <w:t>Leitner System</w:t>
      </w:r>
      <w:r>
        <w:t>: Box-based approach with fixed intervals. Rejected as less adaptive than SM-2.</w:t>
      </w:r>
    </w:p>
    <w:p>
      <w:pPr>
        <w:pStyle w:val="Heading2"/>
      </w:pPr>
      <w:r>
        <w:t>2.3 Large Language Models in Education</w:t>
      </w:r>
    </w:p>
    <w:p>
      <w:pPr>
        <w:pStyle w:val="Heading3"/>
      </w:pPr>
      <w:r>
        <w:t>2.3.1 Question Generation</w:t>
      </w:r>
    </w:p>
    <w:p>
      <w:r>
        <w:t>LLMs have demonstrated strong capabilities in generating educational questions. Research by Elkins et al. (2023) shows that GPT-4 can produce multiple-choice questions of comparable quality to human-authored items when given appropriate context.</w:t>
      </w:r>
    </w:p>
    <w:p>
      <w:r>
        <w:t>Key challenges in LLM-based question generation include:</w:t>
      </w:r>
    </w:p>
    <w:p>
      <w:pPr>
        <w:pStyle w:val="ListBullet"/>
      </w:pPr>
      <w:r>
        <w:rPr>
          <w:b/>
        </w:rPr>
        <w:t>Factual accuracy</w:t>
      </w:r>
      <w:r>
        <w:t>: LLMs may generate plausible but incorrect answers (hallucination).</w:t>
      </w:r>
    </w:p>
    <w:p>
      <w:pPr>
        <w:pStyle w:val="ListBullet"/>
      </w:pPr>
      <w:r>
        <w:rPr>
          <w:b/>
        </w:rPr>
        <w:t>Difficulty calibration</w:t>
      </w:r>
      <w:r>
        <w:t>: Controlling question difficulty reliably.</w:t>
      </w:r>
    </w:p>
    <w:p>
      <w:pPr>
        <w:pStyle w:val="ListBullet"/>
      </w:pPr>
      <w:r>
        <w:rPr>
          <w:b/>
        </w:rPr>
        <w:t>Distractor quality</w:t>
      </w:r>
      <w:r>
        <w:t>: Generating plausible wrong answers that test genuine understanding.</w:t>
      </w:r>
    </w:p>
    <w:p>
      <w:pPr>
        <w:pStyle w:val="ListBullet"/>
      </w:pPr>
      <w:r>
        <w:rPr>
          <w:b/>
        </w:rPr>
        <w:t>Format compliance</w:t>
      </w:r>
      <w:r>
        <w:t>: Ensuring structured output (JSON) from free-text generation.</w:t>
      </w:r>
    </w:p>
    <w:p>
      <w:r>
        <w:t>QAI addresses these through structured prompting with JSON output schemas, validation pipelines, and tier-based model selection (larger models for better quality).</w:t>
      </w:r>
    </w:p>
    <w:p>
      <w:pPr>
        <w:pStyle w:val="Heading3"/>
      </w:pPr>
      <w:r>
        <w:t>2.3.2 Agentic AI Systems</w:t>
      </w:r>
    </w:p>
    <w:p>
      <w:r>
        <w:t>The concept of LLM agents — systems where the language model selects and executes tools to accomplish tasks — emerged prominently in 2023 with frameworks like LangChain, AutoGPT, and OpenAI's function calling. The ReAct pattern (Yao et al., 2022) combines reasoning and acting in an interleaved loop.</w:t>
      </w:r>
    </w:p>
    <w:p>
      <w:r>
        <w:t>QAI implements a bounded agentic loop: the LLM can invoke up to 9 tools over a maximum of 3 rounds before generating a final response. This bounded approach prevents runaway execution while enabling meaningful multi-step reasoning (e.g., search materials → analyze → generate quiz).</w:t>
      </w:r>
    </w:p>
    <w:p>
      <w:pPr>
        <w:pStyle w:val="Heading3"/>
      </w:pPr>
      <w:r>
        <w:t>2.3.3 Local vs. Cloud LLM Inference</w:t>
      </w:r>
    </w:p>
    <w:p>
      <w:r>
        <w:t>The dual-tier approach in QAI reflects a practical consideration in educational deployments:</w:t>
      </w:r>
    </w:p>
    <w:p>
      <w:pPr>
        <w:pStyle w:val="ListBullet"/>
      </w:pPr>
      <w:r>
        <w:rPr>
          <w:b/>
        </w:rPr>
        <w:t>Local inference</w:t>
      </w:r>
      <w:r>
        <w:t xml:space="preserve"> (LM Studio): No data leaves the device, zero cost, lower latency for simple tasks, but limited model quality (4B–9B parameters).</w:t>
      </w:r>
    </w:p>
    <w:p>
      <w:pPr>
        <w:pStyle w:val="ListBullet"/>
      </w:pPr>
      <w:r>
        <w:rPr>
          <w:b/>
        </w:rPr>
        <w:t>Cloud inference</w:t>
      </w:r>
      <w:r>
        <w:t xml:space="preserve"> (DeepSeek API): Higher quality responses, function calling support, but requires internet and incurs API costs.</w:t>
      </w:r>
    </w:p>
    <w:p>
      <w:r>
        <w:t>This dual-tier design allows the system to function in environments with varying connectivity and privacy requirements.</w:t>
      </w:r>
    </w:p>
    <w:p>
      <w:pPr>
        <w:pStyle w:val="Heading2"/>
      </w:pPr>
      <w:r>
        <w:t>2.4 Retrieval-Augmented Generation (RAG)</w:t>
      </w:r>
    </w:p>
    <w:p>
      <w:r>
        <w:t>RAG, introduced by Lewis et al. (2020), combines the generative capabilities of LLMs with external knowledge retrieval. The standard RAG pipeline consists of:</w:t>
      </w:r>
    </w:p>
    <w:p>
      <w:pPr>
        <w:pStyle w:val="ListNumber"/>
      </w:pPr>
      <w:r>
        <w:rPr>
          <w:b/>
        </w:rPr>
        <w:t>Document ingestion</w:t>
      </w:r>
      <w:r>
        <w:t>: Extracting text from source documents.</w:t>
      </w:r>
    </w:p>
    <w:p>
      <w:pPr>
        <w:pStyle w:val="ListNumber"/>
      </w:pPr>
      <w:r>
        <w:rPr>
          <w:b/>
        </w:rPr>
        <w:t>Chunking</w:t>
      </w:r>
      <w:r>
        <w:t>: Splitting text into manageable segments with overlap.</w:t>
      </w:r>
    </w:p>
    <w:p>
      <w:pPr>
        <w:pStyle w:val="ListNumber"/>
      </w:pPr>
      <w:r>
        <w:rPr>
          <w:b/>
        </w:rPr>
        <w:t>Embedding</w:t>
      </w:r>
      <w:r>
        <w:t>: Converting chunks into dense vector representations.</w:t>
      </w:r>
    </w:p>
    <w:p>
      <w:pPr>
        <w:pStyle w:val="ListNumber"/>
      </w:pPr>
      <w:r>
        <w:rPr>
          <w:b/>
        </w:rPr>
        <w:t>Storage</w:t>
      </w:r>
      <w:r>
        <w:t>: Indexing vectors in a database supporting similarity search.</w:t>
      </w:r>
    </w:p>
    <w:p>
      <w:pPr>
        <w:pStyle w:val="ListNumber"/>
      </w:pPr>
      <w:r>
        <w:rPr>
          <w:b/>
        </w:rPr>
        <w:t>Retrieval</w:t>
      </w:r>
      <w:r>
        <w:t>: Given a query, finding the most relevant chunks via cosine similarity.</w:t>
      </w:r>
    </w:p>
    <w:p>
      <w:pPr>
        <w:pStyle w:val="ListNumber"/>
      </w:pPr>
      <w:r>
        <w:rPr>
          <w:b/>
        </w:rPr>
        <w:t>Generation</w:t>
      </w:r>
      <w:r>
        <w:t>: Providing retrieved chunks as context for LLM generation.</w:t>
      </w:r>
    </w:p>
    <w:p>
      <w:pPr>
        <w:pStyle w:val="Heading3"/>
      </w:pPr>
      <w:r>
        <w:t>2.4.1 Vector Databases</w:t>
      </w:r>
    </w:p>
    <w:p>
      <w:r>
        <w:t>Several vector storage solutions exist:</w:t>
      </w:r>
    </w:p>
    <w:p>
      <w:pPr>
        <w:pStyle w:val="ListBullet"/>
      </w:pPr>
      <w:r>
        <w:rPr>
          <w:b/>
        </w:rPr>
        <w:t>Pinecone</w:t>
      </w:r>
      <w:r>
        <w:t>: Managed cloud service. High cost.</w:t>
      </w:r>
    </w:p>
    <w:p>
      <w:pPr>
        <w:pStyle w:val="ListBullet"/>
      </w:pPr>
      <w:r>
        <w:rPr>
          <w:b/>
        </w:rPr>
        <w:t>Weaviate/Milvus</w:t>
      </w:r>
      <w:r>
        <w:t>: Self-hosted. Operational complexity.</w:t>
      </w:r>
    </w:p>
    <w:p>
      <w:pPr>
        <w:pStyle w:val="ListBullet"/>
      </w:pPr>
      <w:r>
        <w:rPr>
          <w:b/>
        </w:rPr>
        <w:t>pgvector</w:t>
      </w:r>
      <w:r>
        <w:t>: PostgreSQL extension. Leverages existing database infrastructure.</w:t>
      </w:r>
    </w:p>
    <w:p>
      <w:pPr>
        <w:pStyle w:val="ListBullet"/>
      </w:pPr>
      <w:r>
        <w:rPr>
          <w:b/>
        </w:rPr>
        <w:t>Supabase</w:t>
      </w:r>
      <w:r>
        <w:t>: Managed PostgreSQL with pgvector. Combines relational data with vector search.</w:t>
      </w:r>
    </w:p>
    <w:p>
      <w:r>
        <w:t xml:space="preserve">QAI uses </w:t>
      </w:r>
      <w:r>
        <w:rPr>
          <w:b/>
        </w:rPr>
        <w:t>Supabase with pgvector</w:t>
      </w:r>
      <w:r>
        <w:t xml:space="preserve"> for its combination of managed hosting, SQL familiarity, and integrated REST API — avoiding the need for a separate vector database service.</w:t>
      </w:r>
    </w:p>
    <w:p>
      <w:pPr>
        <w:pStyle w:val="Heading3"/>
      </w:pPr>
      <w:r>
        <w:t>2.4.2 Embedding Models</w:t>
      </w:r>
    </w:p>
    <w:p>
      <w:r>
        <w:t>The choice of embedding model affects retrieval quality:</w:t>
      </w:r>
    </w:p>
    <w:p>
      <w:pPr>
        <w:pStyle w:val="ListBullet"/>
      </w:pPr>
      <w:r>
        <w:rPr>
          <w:b/>
        </w:rPr>
        <w:t>OpenAI text-embedding-ada-002</w:t>
      </w:r>
      <w:r>
        <w:t xml:space="preserve"> (1536 dims): High quality, cloud-only, paid.</w:t>
      </w:r>
    </w:p>
    <w:p>
      <w:pPr>
        <w:pStyle w:val="ListBullet"/>
      </w:pPr>
      <w:r>
        <w:rPr>
          <w:b/>
        </w:rPr>
        <w:t>nomic-embed-text-v1.5</w:t>
      </w:r>
      <w:r>
        <w:t xml:space="preserve"> (768 dims): Open-source, runs locally via LM Studio, competitive quality.</w:t>
      </w:r>
    </w:p>
    <w:p>
      <w:pPr>
        <w:pStyle w:val="ListBullet"/>
      </w:pPr>
      <w:r>
        <w:rPr>
          <w:b/>
        </w:rPr>
        <w:t>all-MiniLM-L6-v2</w:t>
      </w:r>
      <w:r>
        <w:t xml:space="preserve"> (384 dims): Lightweight, fast, slightly lower quality.</w:t>
      </w:r>
    </w:p>
    <w:p>
      <w:r>
        <w:t xml:space="preserve">QAI uses </w:t>
      </w:r>
      <w:r>
        <w:rPr>
          <w:b/>
        </w:rPr>
        <w:t>nomic-embed-text-v1.5</w:t>
      </w:r>
      <w:r>
        <w:t xml:space="preserve"> via LM Studio for local embedding generation, aligning with the dual-tier philosophy of keeping data processing local when possible.</w:t>
      </w:r>
    </w:p>
    <w:p>
      <w:pPr>
        <w:pStyle w:val="Heading2"/>
      </w:pPr>
      <w:r>
        <w:t>2.5 WebSocket Communication Patterns</w:t>
      </w:r>
    </w:p>
    <w:p>
      <w:r>
        <w:t>Traditional HTTP request-response patterns are inadequate for AI coaching where responses are generated token-by-token over several seconds. WebSocket provides full-duplex communication enabling:</w:t>
      </w:r>
    </w:p>
    <w:p>
      <w:pPr>
        <w:pStyle w:val="ListBullet"/>
      </w:pPr>
      <w:r>
        <w:rPr>
          <w:b/>
        </w:rPr>
        <w:t>Token streaming</w:t>
      </w:r>
      <w:r>
        <w:t>: Each generated token is sent immediately, creating a "typing" effect.</w:t>
      </w:r>
    </w:p>
    <w:p>
      <w:pPr>
        <w:pStyle w:val="ListBullet"/>
      </w:pPr>
      <w:r>
        <w:rPr>
          <w:b/>
        </w:rPr>
        <w:t>Tool execution notifications</w:t>
      </w:r>
      <w:r>
        <w:t>: Real-time feedback when the AI is searching, analyzing, or generating.</w:t>
      </w:r>
    </w:p>
    <w:p>
      <w:pPr>
        <w:pStyle w:val="ListBullet"/>
      </w:pPr>
      <w:r>
        <w:rPr>
          <w:b/>
        </w:rPr>
        <w:t>Session persistence</w:t>
      </w:r>
      <w:r>
        <w:t>: Maintaining conversation context across multiple exchanges.</w:t>
      </w:r>
    </w:p>
    <w:p>
      <w:pPr>
        <w:pStyle w:val="ListBullet"/>
      </w:pPr>
      <w:r>
        <w:rPr>
          <w:b/>
        </w:rPr>
        <w:t>Bidirectional control</w:t>
      </w:r>
      <w:r>
        <w:t>: Client can send stop signals to cancel generation mid-stream.</w:t>
      </w:r>
    </w:p>
    <w:p>
      <w:r>
        <w:t>QAI implements a WebSocket protocol with structured JSON messages for session management, content streaming, tool status updates, and error handling.</w:t>
      </w:r>
    </w:p>
    <w:p>
      <w:pPr>
        <w:pStyle w:val="Heading2"/>
      </w:pPr>
      <w:r>
        <w:t>2.6 Progressive Web Applications</w:t>
      </w:r>
    </w:p>
    <w:p>
      <w:r>
        <w:t>PWAs combine web accessibility with native-like capabilities:</w:t>
      </w:r>
    </w:p>
    <w:p>
      <w:pPr>
        <w:pStyle w:val="ListBullet"/>
      </w:pPr>
      <w:r>
        <w:rPr>
          <w:b/>
        </w:rPr>
        <w:t>Offline support</w:t>
      </w:r>
      <w:r>
        <w:t>: Service workers cache critical assets.</w:t>
      </w:r>
    </w:p>
    <w:p>
      <w:pPr>
        <w:pStyle w:val="ListBullet"/>
      </w:pPr>
      <w:r>
        <w:rPr>
          <w:b/>
        </w:rPr>
        <w:t>Installability</w:t>
      </w:r>
      <w:r>
        <w:t>: Web app manifest enables home screen installation.</w:t>
      </w:r>
    </w:p>
    <w:p>
      <w:pPr>
        <w:pStyle w:val="ListBullet"/>
      </w:pPr>
      <w:r>
        <w:rPr>
          <w:b/>
        </w:rPr>
        <w:t>Push notifications</w:t>
      </w:r>
      <w:r>
        <w:t>: Web Push API for engagement (planned).</w:t>
      </w:r>
    </w:p>
    <w:p>
      <w:r>
        <w:t>The PWA approach was chosen over native mobile development for:</w:t>
      </w:r>
    </w:p>
    <w:p>
      <w:pPr>
        <w:pStyle w:val="ListBullet"/>
      </w:pPr>
      <w:r>
        <w:t>Single codebase serving all platforms.</w:t>
      </w:r>
    </w:p>
    <w:p>
      <w:pPr>
        <w:pStyle w:val="ListBullet"/>
      </w:pPr>
      <w:r>
        <w:t>Immediate deployment without app store review.</w:t>
      </w:r>
    </w:p>
    <w:p>
      <w:pPr>
        <w:pStyle w:val="ListBullet"/>
      </w:pPr>
      <w:r>
        <w:t>URL-based sharing of quizzes and rooms.</w:t>
      </w:r>
    </w:p>
    <w:p>
      <w:pPr>
        <w:pStyle w:val="Heading2"/>
      </w:pPr>
      <w:r>
        <w:t>2.7 Related Systems Comparison</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shd w:fill="D9E2F3" w:val="clear"/>
          </w:tcPr>
          <w:p>
            <w:r/>
            <w:r>
              <w:rPr>
                <w:b/>
                <w:sz w:val="18"/>
              </w:rPr>
              <w:t>System</w:t>
            </w:r>
          </w:p>
        </w:tc>
        <w:tc>
          <w:tcPr>
            <w:tcW w:type="dxa" w:w="1465"/>
            <w:shd w:fill="D9E2F3" w:val="clear"/>
          </w:tcPr>
          <w:p>
            <w:r/>
            <w:r>
              <w:rPr>
                <w:b/>
                <w:sz w:val="18"/>
              </w:rPr>
              <w:t>AI Chat</w:t>
            </w:r>
          </w:p>
        </w:tc>
        <w:tc>
          <w:tcPr>
            <w:tcW w:type="dxa" w:w="1465"/>
            <w:shd w:fill="D9E2F3" w:val="clear"/>
          </w:tcPr>
          <w:p>
            <w:r/>
            <w:r>
              <w:rPr>
                <w:b/>
                <w:sz w:val="18"/>
              </w:rPr>
              <w:t>Spaced Repetition</w:t>
            </w:r>
          </w:p>
        </w:tc>
        <w:tc>
          <w:tcPr>
            <w:tcW w:type="dxa" w:w="1465"/>
            <w:shd w:fill="D9E2F3" w:val="clear"/>
          </w:tcPr>
          <w:p>
            <w:r/>
            <w:r>
              <w:rPr>
                <w:b/>
                <w:sz w:val="18"/>
              </w:rPr>
              <w:t>RAG</w:t>
            </w:r>
          </w:p>
        </w:tc>
        <w:tc>
          <w:tcPr>
            <w:tcW w:type="dxa" w:w="1465"/>
            <w:shd w:fill="D9E2F3" w:val="clear"/>
          </w:tcPr>
          <w:p>
            <w:r/>
            <w:r>
              <w:rPr>
                <w:b/>
                <w:sz w:val="18"/>
              </w:rPr>
              <w:t>Question Gen</w:t>
            </w:r>
          </w:p>
        </w:tc>
        <w:tc>
          <w:tcPr>
            <w:tcW w:type="dxa" w:w="1465"/>
            <w:shd w:fill="D9E2F3" w:val="clear"/>
          </w:tcPr>
          <w:p>
            <w:r/>
            <w:r>
              <w:rPr>
                <w:b/>
                <w:sz w:val="18"/>
              </w:rPr>
              <w:t>Agentic Tools</w:t>
            </w:r>
          </w:p>
        </w:tc>
      </w:tr>
      <w:tr>
        <w:tc>
          <w:tcPr>
            <w:tcW w:type="dxa" w:w="1465"/>
          </w:tcPr>
          <w:p>
            <w:r>
              <w:rPr>
                <w:sz w:val="18"/>
              </w:rPr>
            </w:r>
            <w:r>
              <w:rPr>
                <w:sz w:val="18"/>
              </w:rPr>
              <w:t>Anki</w:t>
            </w:r>
          </w:p>
        </w:tc>
        <w:tc>
          <w:tcPr>
            <w:tcW w:type="dxa" w:w="1465"/>
          </w:tcPr>
          <w:p>
            <w:r>
              <w:rPr>
                <w:sz w:val="18"/>
              </w:rPr>
            </w:r>
            <w:r>
              <w:rPr>
                <w:sz w:val="18"/>
              </w:rPr>
              <w:t>✗</w:t>
            </w:r>
          </w:p>
        </w:tc>
        <w:tc>
          <w:tcPr>
            <w:tcW w:type="dxa" w:w="1465"/>
          </w:tcPr>
          <w:p>
            <w:r>
              <w:rPr>
                <w:sz w:val="18"/>
              </w:rPr>
            </w:r>
            <w:r>
              <w:rPr>
                <w:sz w:val="18"/>
              </w:rPr>
              <w:t>✓ (SM-2)</w:t>
            </w:r>
          </w:p>
        </w:tc>
        <w:tc>
          <w:tcPr>
            <w:tcW w:type="dxa" w:w="1465"/>
          </w:tcPr>
          <w:p>
            <w:r>
              <w:rPr>
                <w:sz w:val="18"/>
              </w:rPr>
            </w:r>
            <w:r>
              <w:rPr>
                <w:sz w:val="18"/>
              </w:rPr>
              <w:t>✗</w:t>
            </w:r>
          </w:p>
        </w:tc>
        <w:tc>
          <w:tcPr>
            <w:tcW w:type="dxa" w:w="1465"/>
          </w:tcPr>
          <w:p>
            <w:r>
              <w:rPr>
                <w:sz w:val="18"/>
              </w:rPr>
            </w:r>
            <w:r>
              <w:rPr>
                <w:sz w:val="18"/>
              </w:rPr>
              <w:t>✗</w:t>
            </w:r>
          </w:p>
        </w:tc>
        <w:tc>
          <w:tcPr>
            <w:tcW w:type="dxa" w:w="1465"/>
          </w:tcPr>
          <w:p>
            <w:r>
              <w:rPr>
                <w:sz w:val="18"/>
              </w:rPr>
            </w:r>
            <w:r>
              <w:rPr>
                <w:sz w:val="18"/>
              </w:rPr>
              <w:t>✗</w:t>
            </w:r>
          </w:p>
        </w:tc>
      </w:tr>
      <w:tr>
        <w:tc>
          <w:tcPr>
            <w:tcW w:type="dxa" w:w="1465"/>
          </w:tcPr>
          <w:p>
            <w:r>
              <w:rPr>
                <w:sz w:val="18"/>
              </w:rPr>
            </w:r>
            <w:r>
              <w:rPr>
                <w:sz w:val="18"/>
              </w:rPr>
              <w:t>Quizlet</w:t>
            </w:r>
          </w:p>
        </w:tc>
        <w:tc>
          <w:tcPr>
            <w:tcW w:type="dxa" w:w="1465"/>
          </w:tcPr>
          <w:p>
            <w:r>
              <w:rPr>
                <w:sz w:val="18"/>
              </w:rPr>
            </w:r>
            <w:r>
              <w:rPr>
                <w:sz w:val="18"/>
              </w:rPr>
              <w:t>✗</w:t>
            </w:r>
          </w:p>
        </w:tc>
        <w:tc>
          <w:tcPr>
            <w:tcW w:type="dxa" w:w="1465"/>
          </w:tcPr>
          <w:p>
            <w:r>
              <w:rPr>
                <w:sz w:val="18"/>
              </w:rPr>
            </w:r>
            <w:r>
              <w:rPr>
                <w:sz w:val="18"/>
              </w:rPr>
              <w:t>Partial</w:t>
            </w:r>
          </w:p>
        </w:tc>
        <w:tc>
          <w:tcPr>
            <w:tcW w:type="dxa" w:w="1465"/>
          </w:tcPr>
          <w:p>
            <w:r>
              <w:rPr>
                <w:sz w:val="18"/>
              </w:rPr>
            </w:r>
            <w:r>
              <w:rPr>
                <w:sz w:val="18"/>
              </w:rPr>
              <w:t>✗</w:t>
            </w:r>
          </w:p>
        </w:tc>
        <w:tc>
          <w:tcPr>
            <w:tcW w:type="dxa" w:w="1465"/>
          </w:tcPr>
          <w:p>
            <w:r>
              <w:rPr>
                <w:sz w:val="18"/>
              </w:rPr>
            </w:r>
            <w:r>
              <w:rPr>
                <w:sz w:val="18"/>
              </w:rPr>
              <w:t>✓ (basic)</w:t>
            </w:r>
          </w:p>
        </w:tc>
        <w:tc>
          <w:tcPr>
            <w:tcW w:type="dxa" w:w="1465"/>
          </w:tcPr>
          <w:p>
            <w:r>
              <w:rPr>
                <w:sz w:val="18"/>
              </w:rPr>
            </w:r>
            <w:r>
              <w:rPr>
                <w:sz w:val="18"/>
              </w:rPr>
              <w:t>✗</w:t>
            </w:r>
          </w:p>
        </w:tc>
      </w:tr>
      <w:tr>
        <w:tc>
          <w:tcPr>
            <w:tcW w:type="dxa" w:w="1465"/>
          </w:tcPr>
          <w:p>
            <w:r>
              <w:rPr>
                <w:sz w:val="18"/>
              </w:rPr>
            </w:r>
            <w:r>
              <w:rPr>
                <w:sz w:val="18"/>
              </w:rPr>
              <w:t>Khan Academy (Khanmigo)</w:t>
            </w:r>
          </w:p>
        </w:tc>
        <w:tc>
          <w:tcPr>
            <w:tcW w:type="dxa" w:w="1465"/>
          </w:tcPr>
          <w:p>
            <w:r>
              <w:rPr>
                <w:sz w:val="18"/>
              </w:rPr>
            </w:r>
            <w:r>
              <w:rPr>
                <w:sz w:val="18"/>
              </w:rPr>
              <w:t>✓</w:t>
            </w:r>
          </w:p>
        </w:tc>
        <w:tc>
          <w:tcPr>
            <w:tcW w:type="dxa" w:w="1465"/>
          </w:tcPr>
          <w:p>
            <w:r>
              <w:rPr>
                <w:sz w:val="18"/>
              </w:rPr>
            </w:r>
            <w:r>
              <w:rPr>
                <w:sz w:val="18"/>
              </w:rPr>
              <w:t>✗</w:t>
            </w:r>
          </w:p>
        </w:tc>
        <w:tc>
          <w:tcPr>
            <w:tcW w:type="dxa" w:w="1465"/>
          </w:tcPr>
          <w:p>
            <w:r>
              <w:rPr>
                <w:sz w:val="18"/>
              </w:rPr>
            </w:r>
            <w:r>
              <w:rPr>
                <w:sz w:val="18"/>
              </w:rPr>
              <w:t>✗</w:t>
            </w:r>
          </w:p>
        </w:tc>
        <w:tc>
          <w:tcPr>
            <w:tcW w:type="dxa" w:w="1465"/>
          </w:tcPr>
          <w:p>
            <w:r>
              <w:rPr>
                <w:sz w:val="18"/>
              </w:rPr>
            </w:r>
            <w:r>
              <w:rPr>
                <w:sz w:val="18"/>
              </w:rPr>
              <w:t>✗</w:t>
            </w:r>
          </w:p>
        </w:tc>
        <w:tc>
          <w:tcPr>
            <w:tcW w:type="dxa" w:w="1465"/>
          </w:tcPr>
          <w:p>
            <w:r>
              <w:rPr>
                <w:sz w:val="18"/>
              </w:rPr>
            </w:r>
            <w:r>
              <w:rPr>
                <w:sz w:val="18"/>
              </w:rPr>
              <w:t>✗</w:t>
            </w:r>
          </w:p>
        </w:tc>
      </w:tr>
      <w:tr>
        <w:tc>
          <w:tcPr>
            <w:tcW w:type="dxa" w:w="1465"/>
          </w:tcPr>
          <w:p>
            <w:r>
              <w:rPr>
                <w:sz w:val="18"/>
              </w:rPr>
            </w:r>
            <w:r>
              <w:rPr>
                <w:sz w:val="18"/>
              </w:rPr>
              <w:t>Duolingo</w:t>
            </w:r>
          </w:p>
        </w:tc>
        <w:tc>
          <w:tcPr>
            <w:tcW w:type="dxa" w:w="1465"/>
          </w:tcPr>
          <w:p>
            <w:r>
              <w:rPr>
                <w:sz w:val="18"/>
              </w:rPr>
            </w:r>
            <w:r>
              <w:rPr>
                <w:sz w:val="18"/>
              </w:rPr>
              <w:t>✗</w:t>
            </w:r>
          </w:p>
        </w:tc>
        <w:tc>
          <w:tcPr>
            <w:tcW w:type="dxa" w:w="1465"/>
          </w:tcPr>
          <w:p>
            <w:r>
              <w:rPr>
                <w:sz w:val="18"/>
              </w:rPr>
            </w:r>
            <w:r>
              <w:rPr>
                <w:sz w:val="18"/>
              </w:rPr>
              <w:t>✓ (custom)</w:t>
            </w:r>
          </w:p>
        </w:tc>
        <w:tc>
          <w:tcPr>
            <w:tcW w:type="dxa" w:w="1465"/>
          </w:tcPr>
          <w:p>
            <w:r>
              <w:rPr>
                <w:sz w:val="18"/>
              </w:rPr>
            </w:r>
            <w:r>
              <w:rPr>
                <w:sz w:val="18"/>
              </w:rPr>
              <w:t>✗</w:t>
            </w:r>
          </w:p>
        </w:tc>
        <w:tc>
          <w:tcPr>
            <w:tcW w:type="dxa" w:w="1465"/>
          </w:tcPr>
          <w:p>
            <w:r>
              <w:rPr>
                <w:sz w:val="18"/>
              </w:rPr>
            </w:r>
            <w:r>
              <w:rPr>
                <w:sz w:val="18"/>
              </w:rPr>
              <w:t>✓</w:t>
            </w:r>
          </w:p>
        </w:tc>
        <w:tc>
          <w:tcPr>
            <w:tcW w:type="dxa" w:w="1465"/>
          </w:tcPr>
          <w:p>
            <w:r>
              <w:rPr>
                <w:sz w:val="18"/>
              </w:rPr>
            </w:r>
            <w:r>
              <w:rPr>
                <w:sz w:val="18"/>
              </w:rPr>
              <w:t>✗</w:t>
            </w:r>
          </w:p>
        </w:tc>
      </w:tr>
      <w:tr>
        <w:tc>
          <w:tcPr>
            <w:tcW w:type="dxa" w:w="1465"/>
          </w:tcPr>
          <w:p>
            <w:r>
              <w:rPr>
                <w:sz w:val="18"/>
              </w:rPr>
            </w:r>
            <w:r>
              <w:rPr>
                <w:sz w:val="18"/>
              </w:rPr>
              <w:t>DeepTutor</w:t>
            </w:r>
          </w:p>
        </w:tc>
        <w:tc>
          <w:tcPr>
            <w:tcW w:type="dxa" w:w="1465"/>
          </w:tcPr>
          <w:p>
            <w:r>
              <w:rPr>
                <w:sz w:val="18"/>
              </w:rPr>
            </w:r>
            <w:r>
              <w:rPr>
                <w:sz w:val="18"/>
              </w:rPr>
              <w:t>✓</w:t>
            </w:r>
          </w:p>
        </w:tc>
        <w:tc>
          <w:tcPr>
            <w:tcW w:type="dxa" w:w="1465"/>
          </w:tcPr>
          <w:p>
            <w:r>
              <w:rPr>
                <w:sz w:val="18"/>
              </w:rPr>
            </w:r>
            <w:r>
              <w:rPr>
                <w:sz w:val="18"/>
              </w:rPr>
              <w:t>✗</w:t>
            </w:r>
          </w:p>
        </w:tc>
        <w:tc>
          <w:tcPr>
            <w:tcW w:type="dxa" w:w="1465"/>
          </w:tcPr>
          <w:p>
            <w:r>
              <w:rPr>
                <w:sz w:val="18"/>
              </w:rPr>
            </w:r>
            <w:r>
              <w:rPr>
                <w:sz w:val="18"/>
              </w:rPr>
              <w:t>✓</w:t>
            </w:r>
          </w:p>
        </w:tc>
        <w:tc>
          <w:tcPr>
            <w:tcW w:type="dxa" w:w="1465"/>
          </w:tcPr>
          <w:p>
            <w:r>
              <w:rPr>
                <w:sz w:val="18"/>
              </w:rPr>
            </w:r>
            <w:r>
              <w:rPr>
                <w:sz w:val="18"/>
              </w:rPr>
              <w:t>✗</w:t>
            </w:r>
          </w:p>
        </w:tc>
        <w:tc>
          <w:tcPr>
            <w:tcW w:type="dxa" w:w="1465"/>
          </w:tcPr>
          <w:p>
            <w:r>
              <w:rPr>
                <w:sz w:val="18"/>
              </w:rPr>
            </w:r>
            <w:r>
              <w:rPr>
                <w:sz w:val="18"/>
              </w:rPr>
              <w:t>Partial</w:t>
            </w:r>
          </w:p>
        </w:tc>
      </w:tr>
      <w:tr>
        <w:tc>
          <w:tcPr>
            <w:tcW w:type="dxa" w:w="1465"/>
          </w:tcPr>
          <w:p>
            <w:r>
              <w:rPr>
                <w:sz w:val="18"/>
              </w:rPr>
            </w:r>
            <w:r>
              <w:rPr>
                <w:b/>
                <w:sz w:val="18"/>
              </w:rPr>
              <w:t>QAI (this work)</w:t>
            </w:r>
          </w:p>
        </w:tc>
        <w:tc>
          <w:tcPr>
            <w:tcW w:type="dxa" w:w="1465"/>
          </w:tcPr>
          <w:p>
            <w:r>
              <w:rPr>
                <w:sz w:val="18"/>
              </w:rPr>
            </w:r>
            <w:r>
              <w:rPr>
                <w:b/>
                <w:sz w:val="18"/>
              </w:rPr>
              <w:t>✓</w:t>
            </w:r>
          </w:p>
        </w:tc>
        <w:tc>
          <w:tcPr>
            <w:tcW w:type="dxa" w:w="1465"/>
          </w:tcPr>
          <w:p>
            <w:r>
              <w:rPr>
                <w:sz w:val="18"/>
              </w:rPr>
            </w:r>
            <w:r>
              <w:rPr>
                <w:b/>
                <w:sz w:val="18"/>
              </w:rPr>
              <w:t>✓ (SM-2)</w:t>
            </w:r>
          </w:p>
        </w:tc>
        <w:tc>
          <w:tcPr>
            <w:tcW w:type="dxa" w:w="1465"/>
          </w:tcPr>
          <w:p>
            <w:r>
              <w:rPr>
                <w:sz w:val="18"/>
              </w:rPr>
            </w:r>
            <w:r>
              <w:rPr>
                <w:b/>
                <w:sz w:val="18"/>
              </w:rPr>
              <w:t>✓</w:t>
            </w:r>
          </w:p>
        </w:tc>
        <w:tc>
          <w:tcPr>
            <w:tcW w:type="dxa" w:w="1465"/>
          </w:tcPr>
          <w:p>
            <w:r>
              <w:rPr>
                <w:sz w:val="18"/>
              </w:rPr>
            </w:r>
            <w:r>
              <w:rPr>
                <w:b/>
                <w:sz w:val="18"/>
              </w:rPr>
              <w:t>✓</w:t>
            </w:r>
          </w:p>
        </w:tc>
        <w:tc>
          <w:tcPr>
            <w:tcW w:type="dxa" w:w="1465"/>
          </w:tcPr>
          <w:p>
            <w:r>
              <w:rPr>
                <w:sz w:val="18"/>
              </w:rPr>
            </w:r>
            <w:r>
              <w:rPr>
                <w:b/>
                <w:sz w:val="18"/>
              </w:rPr>
              <w:t>✓</w:t>
            </w:r>
          </w:p>
        </w:tc>
      </w:tr>
    </w:tbl>
    <w:p/>
    <w:p>
      <w:r>
        <w:t>QAI is distinguished by its integration of all five capabilities within a single platform, particularly the combination of agentic tool-use with spaced repetition and RAG-powered question generation.</w:t>
      </w:r>
    </w:p>
    <w:p>
      <w:pPr>
        <w:pStyle w:val="Heading2"/>
      </w:pPr>
      <w:r>
        <w:t>2.8 Summary</w:t>
      </w:r>
    </w:p>
    <w:p>
      <w:r>
        <w:t>This chapter established the theoretical and practical foundations for QAI:</w:t>
      </w:r>
    </w:p>
    <w:p>
      <w:pPr>
        <w:pStyle w:val="ListBullet"/>
      </w:pPr>
      <w:r>
        <w:t>Intelligent tutoring systems provide the pedagogical framework.</w:t>
      </w:r>
    </w:p>
    <w:p>
      <w:pPr>
        <w:pStyle w:val="ListBullet"/>
      </w:pPr>
      <w:r>
        <w:t>SM-2 spaced repetition offers scientifically-validated retention scheduling.</w:t>
      </w:r>
    </w:p>
    <w:p>
      <w:pPr>
        <w:pStyle w:val="ListBullet"/>
      </w:pPr>
      <w:r>
        <w:t>LLMs enable natural conversation, question generation, and agentic behavior.</w:t>
      </w:r>
    </w:p>
    <w:p>
      <w:pPr>
        <w:pStyle w:val="ListBullet"/>
      </w:pPr>
      <w:r>
        <w:t>RAG allows personalization through user-uploaded materials.</w:t>
      </w:r>
    </w:p>
    <w:p>
      <w:pPr>
        <w:pStyle w:val="ListBullet"/>
      </w:pPr>
      <w:r>
        <w:t>WebSocket and PWA technologies enable real-time, installable experiences.</w:t>
      </w:r>
    </w:p>
    <w:p>
      <w:r>
        <w:t>The following chapter translates these foundations into concrete system requirements.</w:t>
      </w:r>
    </w:p>
    <w:p>
      <w:r>
        <w:br w:type="page"/>
      </w:r>
    </w:p>
    <w:p>
      <w:pPr>
        <w:pStyle w:val="Heading1"/>
      </w:pPr>
      <w:r>
        <w:rPr>
          <w:sz w:val="36"/>
        </w:rPr>
        <w:t>Chapter 3: Requirements Analysis</w:t>
      </w:r>
    </w:p>
    <w:p>
      <w:pPr>
        <w:pStyle w:val="Heading2"/>
      </w:pPr>
      <w:r>
        <w:t>3.1 Stakeholders</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Stakeholder</w:t>
            </w:r>
          </w:p>
        </w:tc>
        <w:tc>
          <w:tcPr>
            <w:tcW w:type="dxa" w:w="2929"/>
            <w:shd w:fill="D9E2F3" w:val="clear"/>
          </w:tcPr>
          <w:p>
            <w:r/>
            <w:r>
              <w:rPr>
                <w:b/>
                <w:sz w:val="18"/>
              </w:rPr>
              <w:t>Role</w:t>
            </w:r>
          </w:p>
        </w:tc>
        <w:tc>
          <w:tcPr>
            <w:tcW w:type="dxa" w:w="2929"/>
            <w:shd w:fill="D9E2F3" w:val="clear"/>
          </w:tcPr>
          <w:p>
            <w:r/>
            <w:r>
              <w:rPr>
                <w:b/>
                <w:sz w:val="18"/>
              </w:rPr>
              <w:t>Key Concerns</w:t>
            </w:r>
          </w:p>
        </w:tc>
      </w:tr>
      <w:tr>
        <w:tc>
          <w:tcPr>
            <w:tcW w:type="dxa" w:w="2929"/>
          </w:tcPr>
          <w:p>
            <w:r>
              <w:rPr>
                <w:sz w:val="18"/>
              </w:rPr>
            </w:r>
            <w:r>
              <w:rPr>
                <w:sz w:val="18"/>
              </w:rPr>
              <w:t>Student (Primary User)</w:t>
            </w:r>
          </w:p>
        </w:tc>
        <w:tc>
          <w:tcPr>
            <w:tcW w:type="dxa" w:w="2929"/>
          </w:tcPr>
          <w:p>
            <w:r>
              <w:rPr>
                <w:sz w:val="18"/>
              </w:rPr>
            </w:r>
            <w:r>
              <w:rPr>
                <w:sz w:val="18"/>
              </w:rPr>
              <w:t>Takes quizzes, interacts with AI coach, reviews materials</w:t>
            </w:r>
          </w:p>
        </w:tc>
        <w:tc>
          <w:tcPr>
            <w:tcW w:type="dxa" w:w="2929"/>
          </w:tcPr>
          <w:p>
            <w:r>
              <w:rPr>
                <w:sz w:val="18"/>
              </w:rPr>
            </w:r>
            <w:r>
              <w:rPr>
                <w:sz w:val="18"/>
              </w:rPr>
              <w:t>Usability, learning effectiveness, response speed</w:t>
            </w:r>
          </w:p>
        </w:tc>
      </w:tr>
      <w:tr>
        <w:tc>
          <w:tcPr>
            <w:tcW w:type="dxa" w:w="2929"/>
          </w:tcPr>
          <w:p>
            <w:r>
              <w:rPr>
                <w:sz w:val="18"/>
              </w:rPr>
            </w:r>
            <w:r>
              <w:rPr>
                <w:sz w:val="18"/>
              </w:rPr>
              <w:t>Quiz Creator</w:t>
            </w:r>
          </w:p>
        </w:tc>
        <w:tc>
          <w:tcPr>
            <w:tcW w:type="dxa" w:w="2929"/>
          </w:tcPr>
          <w:p>
            <w:r>
              <w:rPr>
                <w:sz w:val="18"/>
              </w:rPr>
            </w:r>
            <w:r>
              <w:rPr>
                <w:sz w:val="18"/>
              </w:rPr>
              <w:t>Creates and shares quizzes</w:t>
            </w:r>
          </w:p>
        </w:tc>
        <w:tc>
          <w:tcPr>
            <w:tcW w:type="dxa" w:w="2929"/>
          </w:tcPr>
          <w:p>
            <w:r>
              <w:rPr>
                <w:sz w:val="18"/>
              </w:rPr>
            </w:r>
            <w:r>
              <w:rPr>
                <w:sz w:val="18"/>
              </w:rPr>
              <w:t>Easy creation workflow, AI assistance</w:t>
            </w:r>
          </w:p>
        </w:tc>
      </w:tr>
      <w:tr>
        <w:tc>
          <w:tcPr>
            <w:tcW w:type="dxa" w:w="2929"/>
          </w:tcPr>
          <w:p>
            <w:r>
              <w:rPr>
                <w:sz w:val="18"/>
              </w:rPr>
            </w:r>
            <w:r>
              <w:rPr>
                <w:sz w:val="18"/>
              </w:rPr>
              <w:t>System Administrator</w:t>
            </w:r>
          </w:p>
        </w:tc>
        <w:tc>
          <w:tcPr>
            <w:tcW w:type="dxa" w:w="2929"/>
          </w:tcPr>
          <w:p>
            <w:r>
              <w:rPr>
                <w:sz w:val="18"/>
              </w:rPr>
            </w:r>
            <w:r>
              <w:rPr>
                <w:sz w:val="18"/>
              </w:rPr>
              <w:t>Deploys and maintains the platform</w:t>
            </w:r>
          </w:p>
        </w:tc>
        <w:tc>
          <w:tcPr>
            <w:tcW w:type="dxa" w:w="2929"/>
          </w:tcPr>
          <w:p>
            <w:r>
              <w:rPr>
                <w:sz w:val="18"/>
              </w:rPr>
            </w:r>
            <w:r>
              <w:rPr>
                <w:sz w:val="18"/>
              </w:rPr>
              <w:t>Reliability, scalability, security</w:t>
            </w:r>
          </w:p>
        </w:tc>
      </w:tr>
      <w:tr>
        <w:tc>
          <w:tcPr>
            <w:tcW w:type="dxa" w:w="2929"/>
          </w:tcPr>
          <w:p>
            <w:r>
              <w:rPr>
                <w:sz w:val="18"/>
              </w:rPr>
            </w:r>
            <w:r>
              <w:rPr>
                <w:sz w:val="18"/>
              </w:rPr>
              <w:t>Educational Institution</w:t>
            </w:r>
          </w:p>
        </w:tc>
        <w:tc>
          <w:tcPr>
            <w:tcW w:type="dxa" w:w="2929"/>
          </w:tcPr>
          <w:p>
            <w:r>
              <w:rPr>
                <w:sz w:val="18"/>
              </w:rPr>
            </w:r>
            <w:r>
              <w:rPr>
                <w:sz w:val="18"/>
              </w:rPr>
              <w:t>Potential adopter of the platform</w:t>
            </w:r>
          </w:p>
        </w:tc>
        <w:tc>
          <w:tcPr>
            <w:tcW w:type="dxa" w:w="2929"/>
          </w:tcPr>
          <w:p>
            <w:r>
              <w:rPr>
                <w:sz w:val="18"/>
              </w:rPr>
            </w:r>
            <w:r>
              <w:rPr>
                <w:sz w:val="18"/>
              </w:rPr>
              <w:t>Data privacy, academic integrity, integration capability</w:t>
            </w:r>
          </w:p>
        </w:tc>
      </w:tr>
    </w:tbl>
    <w:p/>
    <w:p>
      <w:pPr>
        <w:pStyle w:val="Heading2"/>
      </w:pPr>
      <w:r>
        <w:t>3.2 Functional Requirements</w:t>
      </w:r>
    </w:p>
    <w:p>
      <w:pPr>
        <w:pStyle w:val="Heading3"/>
      </w:pPr>
      <w:r>
        <w:t>FR-01: Quiz Management</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Priority</w:t>
            </w:r>
          </w:p>
        </w:tc>
      </w:tr>
      <w:tr>
        <w:tc>
          <w:tcPr>
            <w:tcW w:type="dxa" w:w="2929"/>
          </w:tcPr>
          <w:p>
            <w:r>
              <w:rPr>
                <w:sz w:val="18"/>
              </w:rPr>
            </w:r>
            <w:r>
              <w:rPr>
                <w:sz w:val="18"/>
              </w:rPr>
              <w:t>FR-01.1</w:t>
            </w:r>
          </w:p>
        </w:tc>
        <w:tc>
          <w:tcPr>
            <w:tcW w:type="dxa" w:w="2929"/>
          </w:tcPr>
          <w:p>
            <w:r>
              <w:rPr>
                <w:sz w:val="18"/>
              </w:rPr>
            </w:r>
            <w:r>
              <w:rPr>
                <w:sz w:val="18"/>
              </w:rPr>
              <w:t>Users shall create quizzes with a title, category, and multiple-choice questions</w:t>
            </w:r>
          </w:p>
        </w:tc>
        <w:tc>
          <w:tcPr>
            <w:tcW w:type="dxa" w:w="2929"/>
          </w:tcPr>
          <w:p>
            <w:r>
              <w:rPr>
                <w:sz w:val="18"/>
              </w:rPr>
            </w:r>
            <w:r>
              <w:rPr>
                <w:sz w:val="18"/>
              </w:rPr>
              <w:t>Must</w:t>
            </w:r>
          </w:p>
        </w:tc>
      </w:tr>
      <w:tr>
        <w:tc>
          <w:tcPr>
            <w:tcW w:type="dxa" w:w="2929"/>
          </w:tcPr>
          <w:p>
            <w:r>
              <w:rPr>
                <w:sz w:val="18"/>
              </w:rPr>
            </w:r>
            <w:r>
              <w:rPr>
                <w:sz w:val="18"/>
              </w:rPr>
              <w:t>FR-01.2</w:t>
            </w:r>
          </w:p>
        </w:tc>
        <w:tc>
          <w:tcPr>
            <w:tcW w:type="dxa" w:w="2929"/>
          </w:tcPr>
          <w:p>
            <w:r>
              <w:rPr>
                <w:sz w:val="18"/>
              </w:rPr>
            </w:r>
            <w:r>
              <w:rPr>
                <w:sz w:val="18"/>
              </w:rPr>
              <w:t>Each question shall have exactly 4 answer options with one correct answer</w:t>
            </w:r>
          </w:p>
        </w:tc>
        <w:tc>
          <w:tcPr>
            <w:tcW w:type="dxa" w:w="2929"/>
          </w:tcPr>
          <w:p>
            <w:r>
              <w:rPr>
                <w:sz w:val="18"/>
              </w:rPr>
            </w:r>
            <w:r>
              <w:rPr>
                <w:sz w:val="18"/>
              </w:rPr>
              <w:t>Must</w:t>
            </w:r>
          </w:p>
        </w:tc>
      </w:tr>
      <w:tr>
        <w:tc>
          <w:tcPr>
            <w:tcW w:type="dxa" w:w="2929"/>
          </w:tcPr>
          <w:p>
            <w:r>
              <w:rPr>
                <w:sz w:val="18"/>
              </w:rPr>
            </w:r>
            <w:r>
              <w:rPr>
                <w:sz w:val="18"/>
              </w:rPr>
              <w:t>FR-01.3</w:t>
            </w:r>
          </w:p>
        </w:tc>
        <w:tc>
          <w:tcPr>
            <w:tcW w:type="dxa" w:w="2929"/>
          </w:tcPr>
          <w:p>
            <w:r>
              <w:rPr>
                <w:sz w:val="18"/>
              </w:rPr>
            </w:r>
            <w:r>
              <w:rPr>
                <w:sz w:val="18"/>
              </w:rPr>
              <w:t>Quizzes shall be organized by categories (Science, Math, History, etc.)</w:t>
            </w:r>
          </w:p>
        </w:tc>
        <w:tc>
          <w:tcPr>
            <w:tcW w:type="dxa" w:w="2929"/>
          </w:tcPr>
          <w:p>
            <w:r>
              <w:rPr>
                <w:sz w:val="18"/>
              </w:rPr>
            </w:r>
            <w:r>
              <w:rPr>
                <w:sz w:val="18"/>
              </w:rPr>
              <w:t>Must</w:t>
            </w:r>
          </w:p>
        </w:tc>
      </w:tr>
      <w:tr>
        <w:tc>
          <w:tcPr>
            <w:tcW w:type="dxa" w:w="2929"/>
          </w:tcPr>
          <w:p>
            <w:r>
              <w:rPr>
                <w:sz w:val="18"/>
              </w:rPr>
            </w:r>
            <w:r>
              <w:rPr>
                <w:sz w:val="18"/>
              </w:rPr>
              <w:t>FR-01.4</w:t>
            </w:r>
          </w:p>
        </w:tc>
        <w:tc>
          <w:tcPr>
            <w:tcW w:type="dxa" w:w="2929"/>
          </w:tcPr>
          <w:p>
            <w:r>
              <w:rPr>
                <w:sz w:val="18"/>
              </w:rPr>
            </w:r>
            <w:r>
              <w:rPr>
                <w:sz w:val="18"/>
              </w:rPr>
              <w:t>A quiz shall have exactly one category</w:t>
            </w:r>
          </w:p>
        </w:tc>
        <w:tc>
          <w:tcPr>
            <w:tcW w:type="dxa" w:w="2929"/>
          </w:tcPr>
          <w:p>
            <w:r>
              <w:rPr>
                <w:sz w:val="18"/>
              </w:rPr>
            </w:r>
            <w:r>
              <w:rPr>
                <w:sz w:val="18"/>
              </w:rPr>
              <w:t>Must</w:t>
            </w:r>
          </w:p>
        </w:tc>
      </w:tr>
      <w:tr>
        <w:tc>
          <w:tcPr>
            <w:tcW w:type="dxa" w:w="2929"/>
          </w:tcPr>
          <w:p>
            <w:r>
              <w:rPr>
                <w:sz w:val="18"/>
              </w:rPr>
            </w:r>
            <w:r>
              <w:rPr>
                <w:sz w:val="18"/>
              </w:rPr>
              <w:t>FR-01.5</w:t>
            </w:r>
          </w:p>
        </w:tc>
        <w:tc>
          <w:tcPr>
            <w:tcW w:type="dxa" w:w="2929"/>
          </w:tcPr>
          <w:p>
            <w:r>
              <w:rPr>
                <w:sz w:val="18"/>
              </w:rPr>
            </w:r>
            <w:r>
              <w:rPr>
                <w:sz w:val="18"/>
              </w:rPr>
              <w:t>Users shall browse and take quizzes created by other users</w:t>
            </w:r>
          </w:p>
        </w:tc>
        <w:tc>
          <w:tcPr>
            <w:tcW w:type="dxa" w:w="2929"/>
          </w:tcPr>
          <w:p>
            <w:r>
              <w:rPr>
                <w:sz w:val="18"/>
              </w:rPr>
            </w:r>
            <w:r>
              <w:rPr>
                <w:sz w:val="18"/>
              </w:rPr>
              <w:t>Must</w:t>
            </w:r>
          </w:p>
        </w:tc>
      </w:tr>
      <w:tr>
        <w:tc>
          <w:tcPr>
            <w:tcW w:type="dxa" w:w="2929"/>
          </w:tcPr>
          <w:p>
            <w:r>
              <w:rPr>
                <w:sz w:val="18"/>
              </w:rPr>
            </w:r>
            <w:r>
              <w:rPr>
                <w:sz w:val="18"/>
              </w:rPr>
              <w:t>FR-01.6</w:t>
            </w:r>
          </w:p>
        </w:tc>
        <w:tc>
          <w:tcPr>
            <w:tcW w:type="dxa" w:w="2929"/>
          </w:tcPr>
          <w:p>
            <w:r>
              <w:rPr>
                <w:sz w:val="18"/>
              </w:rPr>
            </w:r>
            <w:r>
              <w:rPr>
                <w:sz w:val="18"/>
              </w:rPr>
              <w:t>Quiz completion shall record the score in format "correct/total"</w:t>
            </w:r>
          </w:p>
        </w:tc>
        <w:tc>
          <w:tcPr>
            <w:tcW w:type="dxa" w:w="2929"/>
          </w:tcPr>
          <w:p>
            <w:r>
              <w:rPr>
                <w:sz w:val="18"/>
              </w:rPr>
            </w:r>
            <w:r>
              <w:rPr>
                <w:sz w:val="18"/>
              </w:rPr>
              <w:t>Must</w:t>
            </w:r>
          </w:p>
        </w:tc>
      </w:tr>
      <w:tr>
        <w:tc>
          <w:tcPr>
            <w:tcW w:type="dxa" w:w="2929"/>
          </w:tcPr>
          <w:p>
            <w:r>
              <w:rPr>
                <w:sz w:val="18"/>
              </w:rPr>
            </w:r>
            <w:r>
              <w:rPr>
                <w:sz w:val="18"/>
              </w:rPr>
              <w:t>FR-01.7</w:t>
            </w:r>
          </w:p>
        </w:tc>
        <w:tc>
          <w:tcPr>
            <w:tcW w:type="dxa" w:w="2929"/>
          </w:tcPr>
          <w:p>
            <w:r>
              <w:rPr>
                <w:sz w:val="18"/>
              </w:rPr>
            </w:r>
            <w:r>
              <w:rPr>
                <w:sz w:val="18"/>
              </w:rPr>
              <w:t>Users shall view their quiz history and scores</w:t>
            </w:r>
          </w:p>
        </w:tc>
        <w:tc>
          <w:tcPr>
            <w:tcW w:type="dxa" w:w="2929"/>
          </w:tcPr>
          <w:p>
            <w:r>
              <w:rPr>
                <w:sz w:val="18"/>
              </w:rPr>
            </w:r>
            <w:r>
              <w:rPr>
                <w:sz w:val="18"/>
              </w:rPr>
              <w:t>Should</w:t>
            </w:r>
          </w:p>
        </w:tc>
      </w:tr>
    </w:tbl>
    <w:p/>
    <w:p>
      <w:pPr>
        <w:pStyle w:val="Heading3"/>
      </w:pPr>
      <w:r>
        <w:t>FR-02: AI Question Generation</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Priority</w:t>
            </w:r>
          </w:p>
        </w:tc>
      </w:tr>
      <w:tr>
        <w:tc>
          <w:tcPr>
            <w:tcW w:type="dxa" w:w="2929"/>
          </w:tcPr>
          <w:p>
            <w:r>
              <w:rPr>
                <w:sz w:val="18"/>
              </w:rPr>
            </w:r>
            <w:r>
              <w:rPr>
                <w:sz w:val="18"/>
              </w:rPr>
              <w:t>FR-02.1</w:t>
            </w:r>
          </w:p>
        </w:tc>
        <w:tc>
          <w:tcPr>
            <w:tcW w:type="dxa" w:w="2929"/>
          </w:tcPr>
          <w:p>
            <w:r>
              <w:rPr>
                <w:sz w:val="18"/>
              </w:rPr>
            </w:r>
            <w:r>
              <w:rPr>
                <w:sz w:val="18"/>
              </w:rPr>
              <w:t>System shall generate multiple-choice questions from a given topic</w:t>
            </w:r>
          </w:p>
        </w:tc>
        <w:tc>
          <w:tcPr>
            <w:tcW w:type="dxa" w:w="2929"/>
          </w:tcPr>
          <w:p>
            <w:r>
              <w:rPr>
                <w:sz w:val="18"/>
              </w:rPr>
            </w:r>
            <w:r>
              <w:rPr>
                <w:sz w:val="18"/>
              </w:rPr>
              <w:t>Must</w:t>
            </w:r>
          </w:p>
        </w:tc>
      </w:tr>
      <w:tr>
        <w:tc>
          <w:tcPr>
            <w:tcW w:type="dxa" w:w="2929"/>
          </w:tcPr>
          <w:p>
            <w:r>
              <w:rPr>
                <w:sz w:val="18"/>
              </w:rPr>
            </w:r>
            <w:r>
              <w:rPr>
                <w:sz w:val="18"/>
              </w:rPr>
              <w:t>FR-02.2</w:t>
            </w:r>
          </w:p>
        </w:tc>
        <w:tc>
          <w:tcPr>
            <w:tcW w:type="dxa" w:w="2929"/>
          </w:tcPr>
          <w:p>
            <w:r>
              <w:rPr>
                <w:sz w:val="18"/>
              </w:rPr>
            </w:r>
            <w:r>
              <w:rPr>
                <w:sz w:val="18"/>
              </w:rPr>
              <w:t>System shall generate questions from uploaded files (PDF, TXT, MD)</w:t>
            </w:r>
          </w:p>
        </w:tc>
        <w:tc>
          <w:tcPr>
            <w:tcW w:type="dxa" w:w="2929"/>
          </w:tcPr>
          <w:p>
            <w:r>
              <w:rPr>
                <w:sz w:val="18"/>
              </w:rPr>
            </w:r>
            <w:r>
              <w:rPr>
                <w:sz w:val="18"/>
              </w:rPr>
              <w:t>Must</w:t>
            </w:r>
          </w:p>
        </w:tc>
      </w:tr>
      <w:tr>
        <w:tc>
          <w:tcPr>
            <w:tcW w:type="dxa" w:w="2929"/>
          </w:tcPr>
          <w:p>
            <w:r>
              <w:rPr>
                <w:sz w:val="18"/>
              </w:rPr>
            </w:r>
            <w:r>
              <w:rPr>
                <w:sz w:val="18"/>
              </w:rPr>
              <w:t>FR-02.3</w:t>
            </w:r>
          </w:p>
        </w:tc>
        <w:tc>
          <w:tcPr>
            <w:tcW w:type="dxa" w:w="2929"/>
          </w:tcPr>
          <w:p>
            <w:r>
              <w:rPr>
                <w:sz w:val="18"/>
              </w:rPr>
            </w:r>
            <w:r>
              <w:rPr>
                <w:sz w:val="18"/>
              </w:rPr>
              <w:t>Generated questions shall conform to the 4-option multiple-choice format</w:t>
            </w:r>
          </w:p>
        </w:tc>
        <w:tc>
          <w:tcPr>
            <w:tcW w:type="dxa" w:w="2929"/>
          </w:tcPr>
          <w:p>
            <w:r>
              <w:rPr>
                <w:sz w:val="18"/>
              </w:rPr>
            </w:r>
            <w:r>
              <w:rPr>
                <w:sz w:val="18"/>
              </w:rPr>
              <w:t>Must</w:t>
            </w:r>
          </w:p>
        </w:tc>
      </w:tr>
      <w:tr>
        <w:tc>
          <w:tcPr>
            <w:tcW w:type="dxa" w:w="2929"/>
          </w:tcPr>
          <w:p>
            <w:r>
              <w:rPr>
                <w:sz w:val="18"/>
              </w:rPr>
            </w:r>
            <w:r>
              <w:rPr>
                <w:sz w:val="18"/>
              </w:rPr>
              <w:t>FR-02.4</w:t>
            </w:r>
          </w:p>
        </w:tc>
        <w:tc>
          <w:tcPr>
            <w:tcW w:type="dxa" w:w="2929"/>
          </w:tcPr>
          <w:p>
            <w:r>
              <w:rPr>
                <w:sz w:val="18"/>
              </w:rPr>
            </w:r>
            <w:r>
              <w:rPr>
                <w:sz w:val="18"/>
              </w:rPr>
              <w:t>Users shall specify the number of questions to generate (1–20)</w:t>
            </w:r>
          </w:p>
        </w:tc>
        <w:tc>
          <w:tcPr>
            <w:tcW w:type="dxa" w:w="2929"/>
          </w:tcPr>
          <w:p>
            <w:r>
              <w:rPr>
                <w:sz w:val="18"/>
              </w:rPr>
            </w:r>
            <w:r>
              <w:rPr>
                <w:sz w:val="18"/>
              </w:rPr>
              <w:t>Should</w:t>
            </w:r>
          </w:p>
        </w:tc>
      </w:tr>
      <w:tr>
        <w:tc>
          <w:tcPr>
            <w:tcW w:type="dxa" w:w="2929"/>
          </w:tcPr>
          <w:p>
            <w:r>
              <w:rPr>
                <w:sz w:val="18"/>
              </w:rPr>
            </w:r>
            <w:r>
              <w:rPr>
                <w:sz w:val="18"/>
              </w:rPr>
              <w:t>FR-02.5</w:t>
            </w:r>
          </w:p>
        </w:tc>
        <w:tc>
          <w:tcPr>
            <w:tcW w:type="dxa" w:w="2929"/>
          </w:tcPr>
          <w:p>
            <w:r>
              <w:rPr>
                <w:sz w:val="18"/>
              </w:rPr>
            </w:r>
            <w:r>
              <w:rPr>
                <w:sz w:val="18"/>
              </w:rPr>
              <w:t>System shall support both local (Lite) and cloud (Full) generation tiers</w:t>
            </w:r>
          </w:p>
        </w:tc>
        <w:tc>
          <w:tcPr>
            <w:tcW w:type="dxa" w:w="2929"/>
          </w:tcPr>
          <w:p>
            <w:r>
              <w:rPr>
                <w:sz w:val="18"/>
              </w:rPr>
            </w:r>
            <w:r>
              <w:rPr>
                <w:sz w:val="18"/>
              </w:rPr>
              <w:t>Should</w:t>
            </w:r>
          </w:p>
        </w:tc>
      </w:tr>
      <w:tr>
        <w:tc>
          <w:tcPr>
            <w:tcW w:type="dxa" w:w="2929"/>
          </w:tcPr>
          <w:p>
            <w:r>
              <w:rPr>
                <w:sz w:val="18"/>
              </w:rPr>
            </w:r>
            <w:r>
              <w:rPr>
                <w:sz w:val="18"/>
              </w:rPr>
              <w:t>FR-02.6</w:t>
            </w:r>
          </w:p>
        </w:tc>
        <w:tc>
          <w:tcPr>
            <w:tcW w:type="dxa" w:w="2929"/>
          </w:tcPr>
          <w:p>
            <w:r>
              <w:rPr>
                <w:sz w:val="18"/>
              </w:rPr>
            </w:r>
            <w:r>
              <w:rPr>
                <w:sz w:val="18"/>
              </w:rPr>
              <w:t>System shall generate questions from RAG-indexed documents</w:t>
            </w:r>
          </w:p>
        </w:tc>
        <w:tc>
          <w:tcPr>
            <w:tcW w:type="dxa" w:w="2929"/>
          </w:tcPr>
          <w:p>
            <w:r>
              <w:rPr>
                <w:sz w:val="18"/>
              </w:rPr>
            </w:r>
            <w:r>
              <w:rPr>
                <w:sz w:val="18"/>
              </w:rPr>
              <w:t>Should</w:t>
            </w:r>
          </w:p>
        </w:tc>
      </w:tr>
    </w:tbl>
    <w:p/>
    <w:p>
      <w:pPr>
        <w:pStyle w:val="Heading3"/>
      </w:pPr>
      <w:r>
        <w:t>FR-03: AI Study Coach</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Priority</w:t>
            </w:r>
          </w:p>
        </w:tc>
      </w:tr>
      <w:tr>
        <w:tc>
          <w:tcPr>
            <w:tcW w:type="dxa" w:w="2929"/>
          </w:tcPr>
          <w:p>
            <w:r>
              <w:rPr>
                <w:sz w:val="18"/>
              </w:rPr>
            </w:r>
            <w:r>
              <w:rPr>
                <w:sz w:val="18"/>
              </w:rPr>
              <w:t>FR-03.1</w:t>
            </w:r>
          </w:p>
        </w:tc>
        <w:tc>
          <w:tcPr>
            <w:tcW w:type="dxa" w:w="2929"/>
          </w:tcPr>
          <w:p>
            <w:r>
              <w:rPr>
                <w:sz w:val="18"/>
              </w:rPr>
            </w:r>
            <w:r>
              <w:rPr>
                <w:sz w:val="18"/>
              </w:rPr>
              <w:t>System shall provide real-time conversational AI coaching via WebSocket</w:t>
            </w:r>
          </w:p>
        </w:tc>
        <w:tc>
          <w:tcPr>
            <w:tcW w:type="dxa" w:w="2929"/>
          </w:tcPr>
          <w:p>
            <w:r>
              <w:rPr>
                <w:sz w:val="18"/>
              </w:rPr>
            </w:r>
            <w:r>
              <w:rPr>
                <w:sz w:val="18"/>
              </w:rPr>
              <w:t>Must</w:t>
            </w:r>
          </w:p>
        </w:tc>
      </w:tr>
      <w:tr>
        <w:tc>
          <w:tcPr>
            <w:tcW w:type="dxa" w:w="2929"/>
          </w:tcPr>
          <w:p>
            <w:r>
              <w:rPr>
                <w:sz w:val="18"/>
              </w:rPr>
            </w:r>
            <w:r>
              <w:rPr>
                <w:sz w:val="18"/>
              </w:rPr>
              <w:t>FR-03.2</w:t>
            </w:r>
          </w:p>
        </w:tc>
        <w:tc>
          <w:tcPr>
            <w:tcW w:type="dxa" w:w="2929"/>
          </w:tcPr>
          <w:p>
            <w:r>
              <w:rPr>
                <w:sz w:val="18"/>
              </w:rPr>
            </w:r>
            <w:r>
              <w:rPr>
                <w:sz w:val="18"/>
              </w:rPr>
              <w:t>AI coach shall stream responses token-by-token</w:t>
            </w:r>
          </w:p>
        </w:tc>
        <w:tc>
          <w:tcPr>
            <w:tcW w:type="dxa" w:w="2929"/>
          </w:tcPr>
          <w:p>
            <w:r>
              <w:rPr>
                <w:sz w:val="18"/>
              </w:rPr>
            </w:r>
            <w:r>
              <w:rPr>
                <w:sz w:val="18"/>
              </w:rPr>
              <w:t>Must</w:t>
            </w:r>
          </w:p>
        </w:tc>
      </w:tr>
      <w:tr>
        <w:tc>
          <w:tcPr>
            <w:tcW w:type="dxa" w:w="2929"/>
          </w:tcPr>
          <w:p>
            <w:r>
              <w:rPr>
                <w:sz w:val="18"/>
              </w:rPr>
            </w:r>
            <w:r>
              <w:rPr>
                <w:sz w:val="18"/>
              </w:rPr>
              <w:t>FR-03.3</w:t>
            </w:r>
          </w:p>
        </w:tc>
        <w:tc>
          <w:tcPr>
            <w:tcW w:type="dxa" w:w="2929"/>
          </w:tcPr>
          <w:p>
            <w:r>
              <w:rPr>
                <w:sz w:val="18"/>
              </w:rPr>
            </w:r>
            <w:r>
              <w:rPr>
                <w:sz w:val="18"/>
              </w:rPr>
              <w:t>AI coach shall support agentic tool use (up to 9 tools, 3 rounds)</w:t>
            </w:r>
          </w:p>
        </w:tc>
        <w:tc>
          <w:tcPr>
            <w:tcW w:type="dxa" w:w="2929"/>
          </w:tcPr>
          <w:p>
            <w:r>
              <w:rPr>
                <w:sz w:val="18"/>
              </w:rPr>
            </w:r>
            <w:r>
              <w:rPr>
                <w:sz w:val="18"/>
              </w:rPr>
              <w:t>Must</w:t>
            </w:r>
          </w:p>
        </w:tc>
      </w:tr>
      <w:tr>
        <w:tc>
          <w:tcPr>
            <w:tcW w:type="dxa" w:w="2929"/>
          </w:tcPr>
          <w:p>
            <w:r>
              <w:rPr>
                <w:sz w:val="18"/>
              </w:rPr>
            </w:r>
            <w:r>
              <w:rPr>
                <w:sz w:val="18"/>
              </w:rPr>
              <w:t>FR-03.4</w:t>
            </w:r>
          </w:p>
        </w:tc>
        <w:tc>
          <w:tcPr>
            <w:tcW w:type="dxa" w:w="2929"/>
          </w:tcPr>
          <w:p>
            <w:r>
              <w:rPr>
                <w:sz w:val="18"/>
              </w:rPr>
            </w:r>
            <w:r>
              <w:rPr>
                <w:sz w:val="18"/>
              </w:rPr>
              <w:t>AI coach shall access user quiz history for personalized advice</w:t>
            </w:r>
          </w:p>
        </w:tc>
        <w:tc>
          <w:tcPr>
            <w:tcW w:type="dxa" w:w="2929"/>
          </w:tcPr>
          <w:p>
            <w:r>
              <w:rPr>
                <w:sz w:val="18"/>
              </w:rPr>
            </w:r>
            <w:r>
              <w:rPr>
                <w:sz w:val="18"/>
              </w:rPr>
              <w:t>Must</w:t>
            </w:r>
          </w:p>
        </w:tc>
      </w:tr>
      <w:tr>
        <w:tc>
          <w:tcPr>
            <w:tcW w:type="dxa" w:w="2929"/>
          </w:tcPr>
          <w:p>
            <w:r>
              <w:rPr>
                <w:sz w:val="18"/>
              </w:rPr>
            </w:r>
            <w:r>
              <w:rPr>
                <w:sz w:val="18"/>
              </w:rPr>
              <w:t>FR-03.5</w:t>
            </w:r>
          </w:p>
        </w:tc>
        <w:tc>
          <w:tcPr>
            <w:tcW w:type="dxa" w:w="2929"/>
          </w:tcPr>
          <w:p>
            <w:r>
              <w:rPr>
                <w:sz w:val="18"/>
              </w:rPr>
            </w:r>
            <w:r>
              <w:rPr>
                <w:sz w:val="18"/>
              </w:rPr>
              <w:t>AI coach shall search uploaded study materials via RAG</w:t>
            </w:r>
          </w:p>
        </w:tc>
        <w:tc>
          <w:tcPr>
            <w:tcW w:type="dxa" w:w="2929"/>
          </w:tcPr>
          <w:p>
            <w:r>
              <w:rPr>
                <w:sz w:val="18"/>
              </w:rPr>
            </w:r>
            <w:r>
              <w:rPr>
                <w:sz w:val="18"/>
              </w:rPr>
              <w:t>Should</w:t>
            </w:r>
          </w:p>
        </w:tc>
      </w:tr>
      <w:tr>
        <w:tc>
          <w:tcPr>
            <w:tcW w:type="dxa" w:w="2929"/>
          </w:tcPr>
          <w:p>
            <w:r>
              <w:rPr>
                <w:sz w:val="18"/>
              </w:rPr>
            </w:r>
            <w:r>
              <w:rPr>
                <w:sz w:val="18"/>
              </w:rPr>
              <w:t>FR-03.6</w:t>
            </w:r>
          </w:p>
        </w:tc>
        <w:tc>
          <w:tcPr>
            <w:tcW w:type="dxa" w:w="2929"/>
          </w:tcPr>
          <w:p>
            <w:r>
              <w:rPr>
                <w:sz w:val="18"/>
              </w:rPr>
            </w:r>
            <w:r>
              <w:rPr>
                <w:sz w:val="18"/>
              </w:rPr>
              <w:t>AI coach shall search the web for current information</w:t>
            </w:r>
          </w:p>
        </w:tc>
        <w:tc>
          <w:tcPr>
            <w:tcW w:type="dxa" w:w="2929"/>
          </w:tcPr>
          <w:p>
            <w:r>
              <w:rPr>
                <w:sz w:val="18"/>
              </w:rPr>
            </w:r>
            <w:r>
              <w:rPr>
                <w:sz w:val="18"/>
              </w:rPr>
              <w:t>Should</w:t>
            </w:r>
          </w:p>
        </w:tc>
      </w:tr>
      <w:tr>
        <w:tc>
          <w:tcPr>
            <w:tcW w:type="dxa" w:w="2929"/>
          </w:tcPr>
          <w:p>
            <w:r>
              <w:rPr>
                <w:sz w:val="18"/>
              </w:rPr>
            </w:r>
            <w:r>
              <w:rPr>
                <w:sz w:val="18"/>
              </w:rPr>
              <w:t>FR-03.7</w:t>
            </w:r>
          </w:p>
        </w:tc>
        <w:tc>
          <w:tcPr>
            <w:tcW w:type="dxa" w:w="2929"/>
          </w:tcPr>
          <w:p>
            <w:r>
              <w:rPr>
                <w:sz w:val="18"/>
              </w:rPr>
            </w:r>
            <w:r>
              <w:rPr>
                <w:sz w:val="18"/>
              </w:rPr>
              <w:t>Users shall be able to stop AI generation mid-stream</w:t>
            </w:r>
          </w:p>
        </w:tc>
        <w:tc>
          <w:tcPr>
            <w:tcW w:type="dxa" w:w="2929"/>
          </w:tcPr>
          <w:p>
            <w:r>
              <w:rPr>
                <w:sz w:val="18"/>
              </w:rPr>
            </w:r>
            <w:r>
              <w:rPr>
                <w:sz w:val="18"/>
              </w:rPr>
              <w:t>Should</w:t>
            </w:r>
          </w:p>
        </w:tc>
      </w:tr>
      <w:tr>
        <w:tc>
          <w:tcPr>
            <w:tcW w:type="dxa" w:w="2929"/>
          </w:tcPr>
          <w:p>
            <w:r>
              <w:rPr>
                <w:sz w:val="18"/>
              </w:rPr>
            </w:r>
            <w:r>
              <w:rPr>
                <w:sz w:val="18"/>
              </w:rPr>
              <w:t>FR-03.8</w:t>
            </w:r>
          </w:p>
        </w:tc>
        <w:tc>
          <w:tcPr>
            <w:tcW w:type="dxa" w:w="2929"/>
          </w:tcPr>
          <w:p>
            <w:r>
              <w:rPr>
                <w:sz w:val="18"/>
              </w:rPr>
            </w:r>
            <w:r>
              <w:rPr>
                <w:sz w:val="18"/>
              </w:rPr>
              <w:t>Chat conversations shall persist across page navigation</w:t>
            </w:r>
          </w:p>
        </w:tc>
        <w:tc>
          <w:tcPr>
            <w:tcW w:type="dxa" w:w="2929"/>
          </w:tcPr>
          <w:p>
            <w:r>
              <w:rPr>
                <w:sz w:val="18"/>
              </w:rPr>
            </w:r>
            <w:r>
              <w:rPr>
                <w:sz w:val="18"/>
              </w:rPr>
              <w:t>Should</w:t>
            </w:r>
          </w:p>
        </w:tc>
      </w:tr>
    </w:tbl>
    <w:p/>
    <w:p>
      <w:pPr>
        <w:pStyle w:val="Heading3"/>
      </w:pPr>
      <w:r>
        <w:t>FR-04: Spaced Repetition</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Priority</w:t>
            </w:r>
          </w:p>
        </w:tc>
      </w:tr>
      <w:tr>
        <w:tc>
          <w:tcPr>
            <w:tcW w:type="dxa" w:w="2929"/>
          </w:tcPr>
          <w:p>
            <w:r>
              <w:rPr>
                <w:sz w:val="18"/>
              </w:rPr>
            </w:r>
            <w:r>
              <w:rPr>
                <w:sz w:val="18"/>
              </w:rPr>
              <w:t>FR-04.1</w:t>
            </w:r>
          </w:p>
        </w:tc>
        <w:tc>
          <w:tcPr>
            <w:tcW w:type="dxa" w:w="2929"/>
          </w:tcPr>
          <w:p>
            <w:r>
              <w:rPr>
                <w:sz w:val="18"/>
              </w:rPr>
            </w:r>
            <w:r>
              <w:rPr>
                <w:sz w:val="18"/>
              </w:rPr>
              <w:t>System shall implement SM-2 algorithm for review scheduling</w:t>
            </w:r>
          </w:p>
        </w:tc>
        <w:tc>
          <w:tcPr>
            <w:tcW w:type="dxa" w:w="2929"/>
          </w:tcPr>
          <w:p>
            <w:r>
              <w:rPr>
                <w:sz w:val="18"/>
              </w:rPr>
            </w:r>
            <w:r>
              <w:rPr>
                <w:sz w:val="18"/>
              </w:rPr>
              <w:t>Must</w:t>
            </w:r>
          </w:p>
        </w:tc>
      </w:tr>
      <w:tr>
        <w:tc>
          <w:tcPr>
            <w:tcW w:type="dxa" w:w="2929"/>
          </w:tcPr>
          <w:p>
            <w:r>
              <w:rPr>
                <w:sz w:val="18"/>
              </w:rPr>
            </w:r>
            <w:r>
              <w:rPr>
                <w:sz w:val="18"/>
              </w:rPr>
              <w:t>FR-04.2</w:t>
            </w:r>
          </w:p>
        </w:tc>
        <w:tc>
          <w:tcPr>
            <w:tcW w:type="dxa" w:w="2929"/>
          </w:tcPr>
          <w:p>
            <w:r>
              <w:rPr>
                <w:sz w:val="18"/>
              </w:rPr>
            </w:r>
            <w:r>
              <w:rPr>
                <w:sz w:val="18"/>
              </w:rPr>
              <w:t>Review schedules shall be per-category, per-user</w:t>
            </w:r>
          </w:p>
        </w:tc>
        <w:tc>
          <w:tcPr>
            <w:tcW w:type="dxa" w:w="2929"/>
          </w:tcPr>
          <w:p>
            <w:r>
              <w:rPr>
                <w:sz w:val="18"/>
              </w:rPr>
            </w:r>
            <w:r>
              <w:rPr>
                <w:sz w:val="18"/>
              </w:rPr>
              <w:t>Must</w:t>
            </w:r>
          </w:p>
        </w:tc>
      </w:tr>
      <w:tr>
        <w:tc>
          <w:tcPr>
            <w:tcW w:type="dxa" w:w="2929"/>
          </w:tcPr>
          <w:p>
            <w:r>
              <w:rPr>
                <w:sz w:val="18"/>
              </w:rPr>
            </w:r>
            <w:r>
              <w:rPr>
                <w:sz w:val="18"/>
              </w:rPr>
              <w:t>FR-04.3</w:t>
            </w:r>
          </w:p>
        </w:tc>
        <w:tc>
          <w:tcPr>
            <w:tcW w:type="dxa" w:w="2929"/>
          </w:tcPr>
          <w:p>
            <w:r>
              <w:rPr>
                <w:sz w:val="18"/>
              </w:rPr>
            </w:r>
            <w:r>
              <w:rPr>
                <w:sz w:val="18"/>
              </w:rPr>
              <w:t>System shall display due reviews to the user</w:t>
            </w:r>
          </w:p>
        </w:tc>
        <w:tc>
          <w:tcPr>
            <w:tcW w:type="dxa" w:w="2929"/>
          </w:tcPr>
          <w:p>
            <w:r>
              <w:rPr>
                <w:sz w:val="18"/>
              </w:rPr>
            </w:r>
            <w:r>
              <w:rPr>
                <w:sz w:val="18"/>
              </w:rPr>
              <w:t>Must</w:t>
            </w:r>
          </w:p>
        </w:tc>
      </w:tr>
      <w:tr>
        <w:tc>
          <w:tcPr>
            <w:tcW w:type="dxa" w:w="2929"/>
          </w:tcPr>
          <w:p>
            <w:r>
              <w:rPr>
                <w:sz w:val="18"/>
              </w:rPr>
            </w:r>
            <w:r>
              <w:rPr>
                <w:sz w:val="18"/>
              </w:rPr>
              <w:t>FR-04.4</w:t>
            </w:r>
          </w:p>
        </w:tc>
        <w:tc>
          <w:tcPr>
            <w:tcW w:type="dxa" w:w="2929"/>
          </w:tcPr>
          <w:p>
            <w:r>
              <w:rPr>
                <w:sz w:val="18"/>
              </w:rPr>
            </w:r>
            <w:r>
              <w:rPr>
                <w:sz w:val="18"/>
              </w:rPr>
              <w:t>Completing a review quiz shall update the schedule</w:t>
            </w:r>
          </w:p>
        </w:tc>
        <w:tc>
          <w:tcPr>
            <w:tcW w:type="dxa" w:w="2929"/>
          </w:tcPr>
          <w:p>
            <w:r>
              <w:rPr>
                <w:sz w:val="18"/>
              </w:rPr>
            </w:r>
            <w:r>
              <w:rPr>
                <w:sz w:val="18"/>
              </w:rPr>
              <w:t>Must</w:t>
            </w:r>
          </w:p>
        </w:tc>
      </w:tr>
      <w:tr>
        <w:tc>
          <w:tcPr>
            <w:tcW w:type="dxa" w:w="2929"/>
          </w:tcPr>
          <w:p>
            <w:r>
              <w:rPr>
                <w:sz w:val="18"/>
              </w:rPr>
            </w:r>
            <w:r>
              <w:rPr>
                <w:sz w:val="18"/>
              </w:rPr>
              <w:t>FR-04.5</w:t>
            </w:r>
          </w:p>
        </w:tc>
        <w:tc>
          <w:tcPr>
            <w:tcW w:type="dxa" w:w="2929"/>
          </w:tcPr>
          <w:p>
            <w:r>
              <w:rPr>
                <w:sz w:val="18"/>
              </w:rPr>
            </w:r>
            <w:r>
              <w:rPr>
                <w:sz w:val="18"/>
              </w:rPr>
              <w:t>System shall create notifications for upcoming reviews</w:t>
            </w:r>
          </w:p>
        </w:tc>
        <w:tc>
          <w:tcPr>
            <w:tcW w:type="dxa" w:w="2929"/>
          </w:tcPr>
          <w:p>
            <w:r>
              <w:rPr>
                <w:sz w:val="18"/>
              </w:rPr>
            </w:r>
            <w:r>
              <w:rPr>
                <w:sz w:val="18"/>
              </w:rPr>
              <w:t>Should</w:t>
            </w:r>
          </w:p>
        </w:tc>
      </w:tr>
    </w:tbl>
    <w:p/>
    <w:p>
      <w:pPr>
        <w:pStyle w:val="Heading3"/>
      </w:pPr>
      <w:r>
        <w:t>FR-05: Progress Tracking</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Priority</w:t>
            </w:r>
          </w:p>
        </w:tc>
      </w:tr>
      <w:tr>
        <w:tc>
          <w:tcPr>
            <w:tcW w:type="dxa" w:w="2929"/>
          </w:tcPr>
          <w:p>
            <w:r>
              <w:rPr>
                <w:sz w:val="18"/>
              </w:rPr>
            </w:r>
            <w:r>
              <w:rPr>
                <w:sz w:val="18"/>
              </w:rPr>
              <w:t>FR-05.1</w:t>
            </w:r>
          </w:p>
        </w:tc>
        <w:tc>
          <w:tcPr>
            <w:tcW w:type="dxa" w:w="2929"/>
          </w:tcPr>
          <w:p>
            <w:r>
              <w:rPr>
                <w:sz w:val="18"/>
              </w:rPr>
            </w:r>
            <w:r>
              <w:rPr>
                <w:sz w:val="18"/>
              </w:rPr>
              <w:t>System shall display score trends over time</w:t>
            </w:r>
          </w:p>
        </w:tc>
        <w:tc>
          <w:tcPr>
            <w:tcW w:type="dxa" w:w="2929"/>
          </w:tcPr>
          <w:p>
            <w:r>
              <w:rPr>
                <w:sz w:val="18"/>
              </w:rPr>
            </w:r>
            <w:r>
              <w:rPr>
                <w:sz w:val="18"/>
              </w:rPr>
              <w:t>Must</w:t>
            </w:r>
          </w:p>
        </w:tc>
      </w:tr>
      <w:tr>
        <w:tc>
          <w:tcPr>
            <w:tcW w:type="dxa" w:w="2929"/>
          </w:tcPr>
          <w:p>
            <w:r>
              <w:rPr>
                <w:sz w:val="18"/>
              </w:rPr>
            </w:r>
            <w:r>
              <w:rPr>
                <w:sz w:val="18"/>
              </w:rPr>
              <w:t>FR-05.2</w:t>
            </w:r>
          </w:p>
        </w:tc>
        <w:tc>
          <w:tcPr>
            <w:tcW w:type="dxa" w:w="2929"/>
          </w:tcPr>
          <w:p>
            <w:r>
              <w:rPr>
                <w:sz w:val="18"/>
              </w:rPr>
            </w:r>
            <w:r>
              <w:rPr>
                <w:sz w:val="18"/>
              </w:rPr>
              <w:t>System shall calculate mastery level per category</w:t>
            </w:r>
          </w:p>
        </w:tc>
        <w:tc>
          <w:tcPr>
            <w:tcW w:type="dxa" w:w="2929"/>
          </w:tcPr>
          <w:p>
            <w:r>
              <w:rPr>
                <w:sz w:val="18"/>
              </w:rPr>
            </w:r>
            <w:r>
              <w:rPr>
                <w:sz w:val="18"/>
              </w:rPr>
              <w:t>Must</w:t>
            </w:r>
          </w:p>
        </w:tc>
      </w:tr>
      <w:tr>
        <w:tc>
          <w:tcPr>
            <w:tcW w:type="dxa" w:w="2929"/>
          </w:tcPr>
          <w:p>
            <w:r>
              <w:rPr>
                <w:sz w:val="18"/>
              </w:rPr>
            </w:r>
            <w:r>
              <w:rPr>
                <w:sz w:val="18"/>
              </w:rPr>
              <w:t>FR-05.3</w:t>
            </w:r>
          </w:p>
        </w:tc>
        <w:tc>
          <w:tcPr>
            <w:tcW w:type="dxa" w:w="2929"/>
          </w:tcPr>
          <w:p>
            <w:r>
              <w:rPr>
                <w:sz w:val="18"/>
              </w:rPr>
            </w:r>
            <w:r>
              <w:rPr>
                <w:sz w:val="18"/>
              </w:rPr>
              <w:t>System shall identify weak categories</w:t>
            </w:r>
          </w:p>
        </w:tc>
        <w:tc>
          <w:tcPr>
            <w:tcW w:type="dxa" w:w="2929"/>
          </w:tcPr>
          <w:p>
            <w:r>
              <w:rPr>
                <w:sz w:val="18"/>
              </w:rPr>
            </w:r>
            <w:r>
              <w:rPr>
                <w:sz w:val="18"/>
              </w:rPr>
              <w:t>Must</w:t>
            </w:r>
          </w:p>
        </w:tc>
      </w:tr>
      <w:tr>
        <w:tc>
          <w:tcPr>
            <w:tcW w:type="dxa" w:w="2929"/>
          </w:tcPr>
          <w:p>
            <w:r>
              <w:rPr>
                <w:sz w:val="18"/>
              </w:rPr>
            </w:r>
            <w:r>
              <w:rPr>
                <w:sz w:val="18"/>
              </w:rPr>
              <w:t>FR-05.4</w:t>
            </w:r>
          </w:p>
        </w:tc>
        <w:tc>
          <w:tcPr>
            <w:tcW w:type="dxa" w:w="2929"/>
          </w:tcPr>
          <w:p>
            <w:r>
              <w:rPr>
                <w:sz w:val="18"/>
              </w:rPr>
            </w:r>
            <w:r>
              <w:rPr>
                <w:sz w:val="18"/>
              </w:rPr>
              <w:t>System shall track study streaks (consecutive active days)</w:t>
            </w:r>
          </w:p>
        </w:tc>
        <w:tc>
          <w:tcPr>
            <w:tcW w:type="dxa" w:w="2929"/>
          </w:tcPr>
          <w:p>
            <w:r>
              <w:rPr>
                <w:sz w:val="18"/>
              </w:rPr>
            </w:r>
            <w:r>
              <w:rPr>
                <w:sz w:val="18"/>
              </w:rPr>
              <w:t>Should</w:t>
            </w:r>
          </w:p>
        </w:tc>
      </w:tr>
      <w:tr>
        <w:tc>
          <w:tcPr>
            <w:tcW w:type="dxa" w:w="2929"/>
          </w:tcPr>
          <w:p>
            <w:r>
              <w:rPr>
                <w:sz w:val="18"/>
              </w:rPr>
            </w:r>
            <w:r>
              <w:rPr>
                <w:sz w:val="18"/>
              </w:rPr>
              <w:t>FR-05.5</w:t>
            </w:r>
          </w:p>
        </w:tc>
        <w:tc>
          <w:tcPr>
            <w:tcW w:type="dxa" w:w="2929"/>
          </w:tcPr>
          <w:p>
            <w:r>
              <w:rPr>
                <w:sz w:val="18"/>
              </w:rPr>
            </w:r>
            <w:r>
              <w:rPr>
                <w:sz w:val="18"/>
              </w:rPr>
              <w:t>System shall calculate learning velocity (improvement rate)</w:t>
            </w:r>
          </w:p>
        </w:tc>
        <w:tc>
          <w:tcPr>
            <w:tcW w:type="dxa" w:w="2929"/>
          </w:tcPr>
          <w:p>
            <w:r>
              <w:rPr>
                <w:sz w:val="18"/>
              </w:rPr>
            </w:r>
            <w:r>
              <w:rPr>
                <w:sz w:val="18"/>
              </w:rPr>
              <w:t>Should</w:t>
            </w:r>
          </w:p>
        </w:tc>
      </w:tr>
    </w:tbl>
    <w:p/>
    <w:p>
      <w:pPr>
        <w:pStyle w:val="Heading3"/>
      </w:pPr>
      <w:r>
        <w:t>FR-06: Document Management (RAG)</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Priority</w:t>
            </w:r>
          </w:p>
        </w:tc>
      </w:tr>
      <w:tr>
        <w:tc>
          <w:tcPr>
            <w:tcW w:type="dxa" w:w="2929"/>
          </w:tcPr>
          <w:p>
            <w:r>
              <w:rPr>
                <w:sz w:val="18"/>
              </w:rPr>
            </w:r>
            <w:r>
              <w:rPr>
                <w:sz w:val="18"/>
              </w:rPr>
              <w:t>FR-06.1</w:t>
            </w:r>
          </w:p>
        </w:tc>
        <w:tc>
          <w:tcPr>
            <w:tcW w:type="dxa" w:w="2929"/>
          </w:tcPr>
          <w:p>
            <w:r>
              <w:rPr>
                <w:sz w:val="18"/>
              </w:rPr>
            </w:r>
            <w:r>
              <w:rPr>
                <w:sz w:val="18"/>
              </w:rPr>
              <w:t>Users shall upload study materials (PDF, TXT, MD)</w:t>
            </w:r>
          </w:p>
        </w:tc>
        <w:tc>
          <w:tcPr>
            <w:tcW w:type="dxa" w:w="2929"/>
          </w:tcPr>
          <w:p>
            <w:r>
              <w:rPr>
                <w:sz w:val="18"/>
              </w:rPr>
            </w:r>
            <w:r>
              <w:rPr>
                <w:sz w:val="18"/>
              </w:rPr>
              <w:t>Must</w:t>
            </w:r>
          </w:p>
        </w:tc>
      </w:tr>
      <w:tr>
        <w:tc>
          <w:tcPr>
            <w:tcW w:type="dxa" w:w="2929"/>
          </w:tcPr>
          <w:p>
            <w:r>
              <w:rPr>
                <w:sz w:val="18"/>
              </w:rPr>
            </w:r>
            <w:r>
              <w:rPr>
                <w:sz w:val="18"/>
              </w:rPr>
              <w:t>FR-06.2</w:t>
            </w:r>
          </w:p>
        </w:tc>
        <w:tc>
          <w:tcPr>
            <w:tcW w:type="dxa" w:w="2929"/>
          </w:tcPr>
          <w:p>
            <w:r>
              <w:rPr>
                <w:sz w:val="18"/>
              </w:rPr>
            </w:r>
            <w:r>
              <w:rPr>
                <w:sz w:val="18"/>
              </w:rPr>
              <w:t>System shall extract text from uploaded documents</w:t>
            </w:r>
          </w:p>
        </w:tc>
        <w:tc>
          <w:tcPr>
            <w:tcW w:type="dxa" w:w="2929"/>
          </w:tcPr>
          <w:p>
            <w:r>
              <w:rPr>
                <w:sz w:val="18"/>
              </w:rPr>
            </w:r>
            <w:r>
              <w:rPr>
                <w:sz w:val="18"/>
              </w:rPr>
              <w:t>Must</w:t>
            </w:r>
          </w:p>
        </w:tc>
      </w:tr>
      <w:tr>
        <w:tc>
          <w:tcPr>
            <w:tcW w:type="dxa" w:w="2929"/>
          </w:tcPr>
          <w:p>
            <w:r>
              <w:rPr>
                <w:sz w:val="18"/>
              </w:rPr>
            </w:r>
            <w:r>
              <w:rPr>
                <w:sz w:val="18"/>
              </w:rPr>
              <w:t>FR-06.3</w:t>
            </w:r>
          </w:p>
        </w:tc>
        <w:tc>
          <w:tcPr>
            <w:tcW w:type="dxa" w:w="2929"/>
          </w:tcPr>
          <w:p>
            <w:r>
              <w:rPr>
                <w:sz w:val="18"/>
              </w:rPr>
            </w:r>
            <w:r>
              <w:rPr>
                <w:sz w:val="18"/>
              </w:rPr>
              <w:t>System shall reject image-only PDFs with a clear error message</w:t>
            </w:r>
          </w:p>
        </w:tc>
        <w:tc>
          <w:tcPr>
            <w:tcW w:type="dxa" w:w="2929"/>
          </w:tcPr>
          <w:p>
            <w:r>
              <w:rPr>
                <w:sz w:val="18"/>
              </w:rPr>
            </w:r>
            <w:r>
              <w:rPr>
                <w:sz w:val="18"/>
              </w:rPr>
              <w:t>Must</w:t>
            </w:r>
          </w:p>
        </w:tc>
      </w:tr>
      <w:tr>
        <w:tc>
          <w:tcPr>
            <w:tcW w:type="dxa" w:w="2929"/>
          </w:tcPr>
          <w:p>
            <w:r>
              <w:rPr>
                <w:sz w:val="18"/>
              </w:rPr>
            </w:r>
            <w:r>
              <w:rPr>
                <w:sz w:val="18"/>
              </w:rPr>
              <w:t>FR-06.4</w:t>
            </w:r>
          </w:p>
        </w:tc>
        <w:tc>
          <w:tcPr>
            <w:tcW w:type="dxa" w:w="2929"/>
          </w:tcPr>
          <w:p>
            <w:r>
              <w:rPr>
                <w:sz w:val="18"/>
              </w:rPr>
            </w:r>
            <w:r>
              <w:rPr>
                <w:sz w:val="18"/>
              </w:rPr>
              <w:t>System shall chunk, embed, and index documents for vector search</w:t>
            </w:r>
          </w:p>
        </w:tc>
        <w:tc>
          <w:tcPr>
            <w:tcW w:type="dxa" w:w="2929"/>
          </w:tcPr>
          <w:p>
            <w:r>
              <w:rPr>
                <w:sz w:val="18"/>
              </w:rPr>
            </w:r>
            <w:r>
              <w:rPr>
                <w:sz w:val="18"/>
              </w:rPr>
              <w:t>Must</w:t>
            </w:r>
          </w:p>
        </w:tc>
      </w:tr>
      <w:tr>
        <w:tc>
          <w:tcPr>
            <w:tcW w:type="dxa" w:w="2929"/>
          </w:tcPr>
          <w:p>
            <w:r>
              <w:rPr>
                <w:sz w:val="18"/>
              </w:rPr>
            </w:r>
            <w:r>
              <w:rPr>
                <w:sz w:val="18"/>
              </w:rPr>
              <w:t>FR-06.5</w:t>
            </w:r>
          </w:p>
        </w:tc>
        <w:tc>
          <w:tcPr>
            <w:tcW w:type="dxa" w:w="2929"/>
          </w:tcPr>
          <w:p>
            <w:r>
              <w:rPr>
                <w:sz w:val="18"/>
              </w:rPr>
            </w:r>
            <w:r>
              <w:rPr>
                <w:sz w:val="18"/>
              </w:rPr>
              <w:t>Document metadata shall persist across sessions (Firestore)</w:t>
            </w:r>
          </w:p>
        </w:tc>
        <w:tc>
          <w:tcPr>
            <w:tcW w:type="dxa" w:w="2929"/>
          </w:tcPr>
          <w:p>
            <w:r>
              <w:rPr>
                <w:sz w:val="18"/>
              </w:rPr>
            </w:r>
            <w:r>
              <w:rPr>
                <w:sz w:val="18"/>
              </w:rPr>
              <w:t>Must</w:t>
            </w:r>
          </w:p>
        </w:tc>
      </w:tr>
      <w:tr>
        <w:tc>
          <w:tcPr>
            <w:tcW w:type="dxa" w:w="2929"/>
          </w:tcPr>
          <w:p>
            <w:r>
              <w:rPr>
                <w:sz w:val="18"/>
              </w:rPr>
            </w:r>
            <w:r>
              <w:rPr>
                <w:sz w:val="18"/>
              </w:rPr>
              <w:t>FR-06.6</w:t>
            </w:r>
          </w:p>
        </w:tc>
        <w:tc>
          <w:tcPr>
            <w:tcW w:type="dxa" w:w="2929"/>
          </w:tcPr>
          <w:p>
            <w:r>
              <w:rPr>
                <w:sz w:val="18"/>
              </w:rPr>
            </w:r>
            <w:r>
              <w:rPr>
                <w:sz w:val="18"/>
              </w:rPr>
              <w:t>Users shall delete documents (removes metadata + RAG chunks)</w:t>
            </w:r>
          </w:p>
        </w:tc>
        <w:tc>
          <w:tcPr>
            <w:tcW w:type="dxa" w:w="2929"/>
          </w:tcPr>
          <w:p>
            <w:r>
              <w:rPr>
                <w:sz w:val="18"/>
              </w:rPr>
            </w:r>
            <w:r>
              <w:rPr>
                <w:sz w:val="18"/>
              </w:rPr>
              <w:t>Must</w:t>
            </w:r>
          </w:p>
        </w:tc>
      </w:tr>
      <w:tr>
        <w:tc>
          <w:tcPr>
            <w:tcW w:type="dxa" w:w="2929"/>
          </w:tcPr>
          <w:p>
            <w:r>
              <w:rPr>
                <w:sz w:val="18"/>
              </w:rPr>
            </w:r>
            <w:r>
              <w:rPr>
                <w:sz w:val="18"/>
              </w:rPr>
              <w:t>FR-06.7</w:t>
            </w:r>
          </w:p>
        </w:tc>
        <w:tc>
          <w:tcPr>
            <w:tcW w:type="dxa" w:w="2929"/>
          </w:tcPr>
          <w:p>
            <w:r>
              <w:rPr>
                <w:sz w:val="18"/>
              </w:rPr>
            </w:r>
            <w:r>
              <w:rPr>
                <w:sz w:val="18"/>
              </w:rPr>
              <w:t>Document upload shall be restricted to Full tier only</w:t>
            </w:r>
          </w:p>
        </w:tc>
        <w:tc>
          <w:tcPr>
            <w:tcW w:type="dxa" w:w="2929"/>
          </w:tcPr>
          <w:p>
            <w:r>
              <w:rPr>
                <w:sz w:val="18"/>
              </w:rPr>
            </w:r>
            <w:r>
              <w:rPr>
                <w:sz w:val="18"/>
              </w:rPr>
              <w:t>Should</w:t>
            </w:r>
          </w:p>
        </w:tc>
      </w:tr>
    </w:tbl>
    <w:p/>
    <w:p>
      <w:pPr>
        <w:pStyle w:val="Heading3"/>
      </w:pPr>
      <w:r>
        <w:t>FR-07: Step-by-Step Problem Solver</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Priority</w:t>
            </w:r>
          </w:p>
        </w:tc>
      </w:tr>
      <w:tr>
        <w:tc>
          <w:tcPr>
            <w:tcW w:type="dxa" w:w="2929"/>
          </w:tcPr>
          <w:p>
            <w:r>
              <w:rPr>
                <w:sz w:val="18"/>
              </w:rPr>
            </w:r>
            <w:r>
              <w:rPr>
                <w:sz w:val="18"/>
              </w:rPr>
              <w:t>FR-07.1</w:t>
            </w:r>
          </w:p>
        </w:tc>
        <w:tc>
          <w:tcPr>
            <w:tcW w:type="dxa" w:w="2929"/>
          </w:tcPr>
          <w:p>
            <w:r>
              <w:rPr>
                <w:sz w:val="18"/>
              </w:rPr>
            </w:r>
            <w:r>
              <w:rPr>
                <w:sz w:val="18"/>
              </w:rPr>
              <w:t>Users shall input a problem and receive a structured solution</w:t>
            </w:r>
          </w:p>
        </w:tc>
        <w:tc>
          <w:tcPr>
            <w:tcW w:type="dxa" w:w="2929"/>
          </w:tcPr>
          <w:p>
            <w:r>
              <w:rPr>
                <w:sz w:val="18"/>
              </w:rPr>
            </w:r>
            <w:r>
              <w:rPr>
                <w:sz w:val="18"/>
              </w:rPr>
              <w:t>Should</w:t>
            </w:r>
          </w:p>
        </w:tc>
      </w:tr>
      <w:tr>
        <w:tc>
          <w:tcPr>
            <w:tcW w:type="dxa" w:w="2929"/>
          </w:tcPr>
          <w:p>
            <w:r>
              <w:rPr>
                <w:sz w:val="18"/>
              </w:rPr>
            </w:r>
            <w:r>
              <w:rPr>
                <w:sz w:val="18"/>
              </w:rPr>
              <w:t>FR-07.2</w:t>
            </w:r>
          </w:p>
        </w:tc>
        <w:tc>
          <w:tcPr>
            <w:tcW w:type="dxa" w:w="2929"/>
          </w:tcPr>
          <w:p>
            <w:r>
              <w:rPr>
                <w:sz w:val="18"/>
              </w:rPr>
            </w:r>
            <w:r>
              <w:rPr>
                <w:sz w:val="18"/>
              </w:rPr>
              <w:t>Solution shall be broken into numbered steps with explanations</w:t>
            </w:r>
          </w:p>
        </w:tc>
        <w:tc>
          <w:tcPr>
            <w:tcW w:type="dxa" w:w="2929"/>
          </w:tcPr>
          <w:p>
            <w:r>
              <w:rPr>
                <w:sz w:val="18"/>
              </w:rPr>
            </w:r>
            <w:r>
              <w:rPr>
                <w:sz w:val="18"/>
              </w:rPr>
              <w:t>Should</w:t>
            </w:r>
          </w:p>
        </w:tc>
      </w:tr>
      <w:tr>
        <w:tc>
          <w:tcPr>
            <w:tcW w:type="dxa" w:w="2929"/>
          </w:tcPr>
          <w:p>
            <w:r>
              <w:rPr>
                <w:sz w:val="18"/>
              </w:rPr>
            </w:r>
            <w:r>
              <w:rPr>
                <w:sz w:val="18"/>
              </w:rPr>
              <w:t>FR-07.3</w:t>
            </w:r>
          </w:p>
        </w:tc>
        <w:tc>
          <w:tcPr>
            <w:tcW w:type="dxa" w:w="2929"/>
          </w:tcPr>
          <w:p>
            <w:r>
              <w:rPr>
                <w:sz w:val="18"/>
              </w:rPr>
            </w:r>
            <w:r>
              <w:rPr>
                <w:sz w:val="18"/>
              </w:rPr>
              <w:t>System shall provide a final answer with confidence level</w:t>
            </w:r>
          </w:p>
        </w:tc>
        <w:tc>
          <w:tcPr>
            <w:tcW w:type="dxa" w:w="2929"/>
          </w:tcPr>
          <w:p>
            <w:r>
              <w:rPr>
                <w:sz w:val="18"/>
              </w:rPr>
            </w:r>
            <w:r>
              <w:rPr>
                <w:sz w:val="18"/>
              </w:rPr>
              <w:t>Should</w:t>
            </w:r>
          </w:p>
        </w:tc>
      </w:tr>
    </w:tbl>
    <w:p/>
    <w:p>
      <w:pPr>
        <w:pStyle w:val="Heading3"/>
      </w:pPr>
      <w:r>
        <w:t>FR-08: Authentication and Authorization</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Priority</w:t>
            </w:r>
          </w:p>
        </w:tc>
      </w:tr>
      <w:tr>
        <w:tc>
          <w:tcPr>
            <w:tcW w:type="dxa" w:w="2929"/>
          </w:tcPr>
          <w:p>
            <w:r>
              <w:rPr>
                <w:sz w:val="18"/>
              </w:rPr>
            </w:r>
            <w:r>
              <w:rPr>
                <w:sz w:val="18"/>
              </w:rPr>
              <w:t>FR-08.1</w:t>
            </w:r>
          </w:p>
        </w:tc>
        <w:tc>
          <w:tcPr>
            <w:tcW w:type="dxa" w:w="2929"/>
          </w:tcPr>
          <w:p>
            <w:r>
              <w:rPr>
                <w:sz w:val="18"/>
              </w:rPr>
            </w:r>
            <w:r>
              <w:rPr>
                <w:sz w:val="18"/>
              </w:rPr>
              <w:t>Users shall sign up with email/password</w:t>
            </w:r>
          </w:p>
        </w:tc>
        <w:tc>
          <w:tcPr>
            <w:tcW w:type="dxa" w:w="2929"/>
          </w:tcPr>
          <w:p>
            <w:r>
              <w:rPr>
                <w:sz w:val="18"/>
              </w:rPr>
            </w:r>
            <w:r>
              <w:rPr>
                <w:sz w:val="18"/>
              </w:rPr>
              <w:t>Must</w:t>
            </w:r>
          </w:p>
        </w:tc>
      </w:tr>
      <w:tr>
        <w:tc>
          <w:tcPr>
            <w:tcW w:type="dxa" w:w="2929"/>
          </w:tcPr>
          <w:p>
            <w:r>
              <w:rPr>
                <w:sz w:val="18"/>
              </w:rPr>
            </w:r>
            <w:r>
              <w:rPr>
                <w:sz w:val="18"/>
              </w:rPr>
              <w:t>FR-08.2</w:t>
            </w:r>
          </w:p>
        </w:tc>
        <w:tc>
          <w:tcPr>
            <w:tcW w:type="dxa" w:w="2929"/>
          </w:tcPr>
          <w:p>
            <w:r>
              <w:rPr>
                <w:sz w:val="18"/>
              </w:rPr>
            </w:r>
            <w:r>
              <w:rPr>
                <w:sz w:val="18"/>
              </w:rPr>
              <w:t>Users shall sign in with Google OAuth</w:t>
            </w:r>
          </w:p>
        </w:tc>
        <w:tc>
          <w:tcPr>
            <w:tcW w:type="dxa" w:w="2929"/>
          </w:tcPr>
          <w:p>
            <w:r>
              <w:rPr>
                <w:sz w:val="18"/>
              </w:rPr>
            </w:r>
            <w:r>
              <w:rPr>
                <w:sz w:val="18"/>
              </w:rPr>
              <w:t>Must</w:t>
            </w:r>
          </w:p>
        </w:tc>
      </w:tr>
      <w:tr>
        <w:tc>
          <w:tcPr>
            <w:tcW w:type="dxa" w:w="2929"/>
          </w:tcPr>
          <w:p>
            <w:r>
              <w:rPr>
                <w:sz w:val="18"/>
              </w:rPr>
            </w:r>
            <w:r>
              <w:rPr>
                <w:sz w:val="18"/>
              </w:rPr>
              <w:t>FR-08.3</w:t>
            </w:r>
          </w:p>
        </w:tc>
        <w:tc>
          <w:tcPr>
            <w:tcW w:type="dxa" w:w="2929"/>
          </w:tcPr>
          <w:p>
            <w:r>
              <w:rPr>
                <w:sz w:val="18"/>
              </w:rPr>
            </w:r>
            <w:r>
              <w:rPr>
                <w:sz w:val="18"/>
              </w:rPr>
              <w:t>Protected features shall require authentication</w:t>
            </w:r>
          </w:p>
        </w:tc>
        <w:tc>
          <w:tcPr>
            <w:tcW w:type="dxa" w:w="2929"/>
          </w:tcPr>
          <w:p>
            <w:r>
              <w:rPr>
                <w:sz w:val="18"/>
              </w:rPr>
            </w:r>
            <w:r>
              <w:rPr>
                <w:sz w:val="18"/>
              </w:rPr>
              <w:t>Must</w:t>
            </w:r>
          </w:p>
        </w:tc>
      </w:tr>
      <w:tr>
        <w:tc>
          <w:tcPr>
            <w:tcW w:type="dxa" w:w="2929"/>
          </w:tcPr>
          <w:p>
            <w:r>
              <w:rPr>
                <w:sz w:val="18"/>
              </w:rPr>
            </w:r>
            <w:r>
              <w:rPr>
                <w:sz w:val="18"/>
              </w:rPr>
              <w:t>FR-08.4</w:t>
            </w:r>
          </w:p>
        </w:tc>
        <w:tc>
          <w:tcPr>
            <w:tcW w:type="dxa" w:w="2929"/>
          </w:tcPr>
          <w:p>
            <w:r>
              <w:rPr>
                <w:sz w:val="18"/>
              </w:rPr>
            </w:r>
            <w:r>
              <w:rPr>
                <w:sz w:val="18"/>
              </w:rPr>
              <w:t>Firestore security rules shall enforce user-scoped data access</w:t>
            </w:r>
          </w:p>
        </w:tc>
        <w:tc>
          <w:tcPr>
            <w:tcW w:type="dxa" w:w="2929"/>
          </w:tcPr>
          <w:p>
            <w:r>
              <w:rPr>
                <w:sz w:val="18"/>
              </w:rPr>
            </w:r>
            <w:r>
              <w:rPr>
                <w:sz w:val="18"/>
              </w:rPr>
              <w:t>Must</w:t>
            </w:r>
          </w:p>
        </w:tc>
      </w:tr>
    </w:tbl>
    <w:p/>
    <w:p>
      <w:pPr>
        <w:pStyle w:val="Heading2"/>
      </w:pPr>
      <w:r>
        <w:t>3.3 Non-Functional Requirements</w:t>
      </w:r>
    </w:p>
    <w:p>
      <w:pPr>
        <w:pStyle w:val="Heading3"/>
      </w:pPr>
      <w:r>
        <w:t>NFR-01: Performance</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Target</w:t>
            </w:r>
          </w:p>
        </w:tc>
      </w:tr>
      <w:tr>
        <w:tc>
          <w:tcPr>
            <w:tcW w:type="dxa" w:w="2929"/>
          </w:tcPr>
          <w:p>
            <w:r>
              <w:rPr>
                <w:sz w:val="18"/>
              </w:rPr>
            </w:r>
            <w:r>
              <w:rPr>
                <w:sz w:val="18"/>
              </w:rPr>
              <w:t>NFR-01.1</w:t>
            </w:r>
          </w:p>
        </w:tc>
        <w:tc>
          <w:tcPr>
            <w:tcW w:type="dxa" w:w="2929"/>
          </w:tcPr>
          <w:p>
            <w:r>
              <w:rPr>
                <w:sz w:val="18"/>
              </w:rPr>
            </w:r>
            <w:r>
              <w:rPr>
                <w:sz w:val="18"/>
              </w:rPr>
              <w:t>Page load time (initial)</w:t>
            </w:r>
          </w:p>
        </w:tc>
        <w:tc>
          <w:tcPr>
            <w:tcW w:type="dxa" w:w="2929"/>
          </w:tcPr>
          <w:p>
            <w:r>
              <w:rPr>
                <w:sz w:val="18"/>
              </w:rPr>
            </w:r>
            <w:r>
              <w:rPr>
                <w:sz w:val="18"/>
              </w:rPr>
              <w:t>&lt; 3 seconds</w:t>
            </w:r>
          </w:p>
        </w:tc>
      </w:tr>
      <w:tr>
        <w:tc>
          <w:tcPr>
            <w:tcW w:type="dxa" w:w="2929"/>
          </w:tcPr>
          <w:p>
            <w:r>
              <w:rPr>
                <w:sz w:val="18"/>
              </w:rPr>
            </w:r>
            <w:r>
              <w:rPr>
                <w:sz w:val="18"/>
              </w:rPr>
              <w:t>NFR-01.2</w:t>
            </w:r>
          </w:p>
        </w:tc>
        <w:tc>
          <w:tcPr>
            <w:tcW w:type="dxa" w:w="2929"/>
          </w:tcPr>
          <w:p>
            <w:r>
              <w:rPr>
                <w:sz w:val="18"/>
              </w:rPr>
            </w:r>
            <w:r>
              <w:rPr>
                <w:sz w:val="18"/>
              </w:rPr>
              <w:t>AI chat first token latency (Lite tier)</w:t>
            </w:r>
          </w:p>
        </w:tc>
        <w:tc>
          <w:tcPr>
            <w:tcW w:type="dxa" w:w="2929"/>
          </w:tcPr>
          <w:p>
            <w:r>
              <w:rPr>
                <w:sz w:val="18"/>
              </w:rPr>
            </w:r>
            <w:r>
              <w:rPr>
                <w:sz w:val="18"/>
              </w:rPr>
              <w:t>&lt; 2 seconds</w:t>
            </w:r>
          </w:p>
        </w:tc>
      </w:tr>
      <w:tr>
        <w:tc>
          <w:tcPr>
            <w:tcW w:type="dxa" w:w="2929"/>
          </w:tcPr>
          <w:p>
            <w:r>
              <w:rPr>
                <w:sz w:val="18"/>
              </w:rPr>
            </w:r>
            <w:r>
              <w:rPr>
                <w:sz w:val="18"/>
              </w:rPr>
              <w:t>NFR-01.3</w:t>
            </w:r>
          </w:p>
        </w:tc>
        <w:tc>
          <w:tcPr>
            <w:tcW w:type="dxa" w:w="2929"/>
          </w:tcPr>
          <w:p>
            <w:r>
              <w:rPr>
                <w:sz w:val="18"/>
              </w:rPr>
            </w:r>
            <w:r>
              <w:rPr>
                <w:sz w:val="18"/>
              </w:rPr>
              <w:t>AI chat first token latency (Full tier)</w:t>
            </w:r>
          </w:p>
        </w:tc>
        <w:tc>
          <w:tcPr>
            <w:tcW w:type="dxa" w:w="2929"/>
          </w:tcPr>
          <w:p>
            <w:r>
              <w:rPr>
                <w:sz w:val="18"/>
              </w:rPr>
            </w:r>
            <w:r>
              <w:rPr>
                <w:sz w:val="18"/>
              </w:rPr>
              <w:t>&lt; 4 seconds</w:t>
            </w:r>
          </w:p>
        </w:tc>
      </w:tr>
      <w:tr>
        <w:tc>
          <w:tcPr>
            <w:tcW w:type="dxa" w:w="2929"/>
          </w:tcPr>
          <w:p>
            <w:r>
              <w:rPr>
                <w:sz w:val="18"/>
              </w:rPr>
            </w:r>
            <w:r>
              <w:rPr>
                <w:sz w:val="18"/>
              </w:rPr>
              <w:t>NFR-01.4</w:t>
            </w:r>
          </w:p>
        </w:tc>
        <w:tc>
          <w:tcPr>
            <w:tcW w:type="dxa" w:w="2929"/>
          </w:tcPr>
          <w:p>
            <w:r>
              <w:rPr>
                <w:sz w:val="18"/>
              </w:rPr>
            </w:r>
            <w:r>
              <w:rPr>
                <w:sz w:val="18"/>
              </w:rPr>
              <w:t>Question generation time (5 questions)</w:t>
            </w:r>
          </w:p>
        </w:tc>
        <w:tc>
          <w:tcPr>
            <w:tcW w:type="dxa" w:w="2929"/>
          </w:tcPr>
          <w:p>
            <w:r>
              <w:rPr>
                <w:sz w:val="18"/>
              </w:rPr>
            </w:r>
            <w:r>
              <w:rPr>
                <w:sz w:val="18"/>
              </w:rPr>
              <w:t>&lt; 15 seconds</w:t>
            </w:r>
          </w:p>
        </w:tc>
      </w:tr>
      <w:tr>
        <w:tc>
          <w:tcPr>
            <w:tcW w:type="dxa" w:w="2929"/>
          </w:tcPr>
          <w:p>
            <w:r>
              <w:rPr>
                <w:sz w:val="18"/>
              </w:rPr>
            </w:r>
            <w:r>
              <w:rPr>
                <w:sz w:val="18"/>
              </w:rPr>
              <w:t>NFR-01.5</w:t>
            </w:r>
          </w:p>
        </w:tc>
        <w:tc>
          <w:tcPr>
            <w:tcW w:type="dxa" w:w="2929"/>
          </w:tcPr>
          <w:p>
            <w:r>
              <w:rPr>
                <w:sz w:val="18"/>
              </w:rPr>
            </w:r>
            <w:r>
              <w:rPr>
                <w:sz w:val="18"/>
              </w:rPr>
              <w:t>Document ingestion (10-page PDF)</w:t>
            </w:r>
          </w:p>
        </w:tc>
        <w:tc>
          <w:tcPr>
            <w:tcW w:type="dxa" w:w="2929"/>
          </w:tcPr>
          <w:p>
            <w:r>
              <w:rPr>
                <w:sz w:val="18"/>
              </w:rPr>
            </w:r>
            <w:r>
              <w:rPr>
                <w:sz w:val="18"/>
              </w:rPr>
              <w:t>&lt; 30 seconds</w:t>
            </w:r>
          </w:p>
        </w:tc>
      </w:tr>
      <w:tr>
        <w:tc>
          <w:tcPr>
            <w:tcW w:type="dxa" w:w="2929"/>
          </w:tcPr>
          <w:p>
            <w:r>
              <w:rPr>
                <w:sz w:val="18"/>
              </w:rPr>
            </w:r>
            <w:r>
              <w:rPr>
                <w:sz w:val="18"/>
              </w:rPr>
              <w:t>NFR-01.6</w:t>
            </w:r>
          </w:p>
        </w:tc>
        <w:tc>
          <w:tcPr>
            <w:tcW w:type="dxa" w:w="2929"/>
          </w:tcPr>
          <w:p>
            <w:r>
              <w:rPr>
                <w:sz w:val="18"/>
              </w:rPr>
            </w:r>
            <w:r>
              <w:rPr>
                <w:sz w:val="18"/>
              </w:rPr>
              <w:t>RAG search response time</w:t>
            </w:r>
          </w:p>
        </w:tc>
        <w:tc>
          <w:tcPr>
            <w:tcW w:type="dxa" w:w="2929"/>
          </w:tcPr>
          <w:p>
            <w:r>
              <w:rPr>
                <w:sz w:val="18"/>
              </w:rPr>
            </w:r>
            <w:r>
              <w:rPr>
                <w:sz w:val="18"/>
              </w:rPr>
              <w:t>&lt; 500 milliseconds</w:t>
            </w:r>
          </w:p>
        </w:tc>
      </w:tr>
    </w:tbl>
    <w:p/>
    <w:p>
      <w:pPr>
        <w:pStyle w:val="Heading3"/>
      </w:pPr>
      <w:r>
        <w:t>NFR-02: Scalability</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Description</w:t>
            </w:r>
          </w:p>
        </w:tc>
      </w:tr>
      <w:tr>
        <w:tc>
          <w:tcPr>
            <w:tcW w:type="dxa" w:w="2929"/>
          </w:tcPr>
          <w:p>
            <w:r>
              <w:rPr>
                <w:sz w:val="18"/>
              </w:rPr>
            </w:r>
            <w:r>
              <w:rPr>
                <w:sz w:val="18"/>
              </w:rPr>
              <w:t>NFR-02.1</w:t>
            </w:r>
          </w:p>
        </w:tc>
        <w:tc>
          <w:tcPr>
            <w:tcW w:type="dxa" w:w="2929"/>
          </w:tcPr>
          <w:p>
            <w:r>
              <w:rPr>
                <w:sz w:val="18"/>
              </w:rPr>
            </w:r>
            <w:r>
              <w:rPr>
                <w:sz w:val="18"/>
              </w:rPr>
              <w:t>Concurrent WebSocket sessions</w:t>
            </w:r>
          </w:p>
        </w:tc>
        <w:tc>
          <w:tcPr>
            <w:tcW w:type="dxa" w:w="2929"/>
          </w:tcPr>
          <w:p>
            <w:r>
              <w:rPr>
                <w:sz w:val="18"/>
              </w:rPr>
            </w:r>
            <w:r>
              <w:rPr>
                <w:sz w:val="18"/>
              </w:rPr>
              <w:t>Support 50+ simultaneous chat sessions</w:t>
            </w:r>
          </w:p>
        </w:tc>
      </w:tr>
      <w:tr>
        <w:tc>
          <w:tcPr>
            <w:tcW w:type="dxa" w:w="2929"/>
          </w:tcPr>
          <w:p>
            <w:r>
              <w:rPr>
                <w:sz w:val="18"/>
              </w:rPr>
            </w:r>
            <w:r>
              <w:rPr>
                <w:sz w:val="18"/>
              </w:rPr>
              <w:t>NFR-02.2</w:t>
            </w:r>
          </w:p>
        </w:tc>
        <w:tc>
          <w:tcPr>
            <w:tcW w:type="dxa" w:w="2929"/>
          </w:tcPr>
          <w:p>
            <w:r>
              <w:rPr>
                <w:sz w:val="18"/>
              </w:rPr>
            </w:r>
            <w:r>
              <w:rPr>
                <w:sz w:val="18"/>
              </w:rPr>
              <w:t>Document storage per user</w:t>
            </w:r>
          </w:p>
        </w:tc>
        <w:tc>
          <w:tcPr>
            <w:tcW w:type="dxa" w:w="2929"/>
          </w:tcPr>
          <w:p>
            <w:r>
              <w:rPr>
                <w:sz w:val="18"/>
              </w:rPr>
            </w:r>
            <w:r>
              <w:rPr>
                <w:sz w:val="18"/>
              </w:rPr>
              <w:t>Up to 50MB of study materials</w:t>
            </w:r>
          </w:p>
        </w:tc>
      </w:tr>
      <w:tr>
        <w:tc>
          <w:tcPr>
            <w:tcW w:type="dxa" w:w="2929"/>
          </w:tcPr>
          <w:p>
            <w:r>
              <w:rPr>
                <w:sz w:val="18"/>
              </w:rPr>
            </w:r>
            <w:r>
              <w:rPr>
                <w:sz w:val="18"/>
              </w:rPr>
              <w:t>NFR-02.3</w:t>
            </w:r>
          </w:p>
        </w:tc>
        <w:tc>
          <w:tcPr>
            <w:tcW w:type="dxa" w:w="2929"/>
          </w:tcPr>
          <w:p>
            <w:r>
              <w:rPr>
                <w:sz w:val="18"/>
              </w:rPr>
            </w:r>
            <w:r>
              <w:rPr>
                <w:sz w:val="18"/>
              </w:rPr>
              <w:t>Quiz history retention</w:t>
            </w:r>
          </w:p>
        </w:tc>
        <w:tc>
          <w:tcPr>
            <w:tcW w:type="dxa" w:w="2929"/>
          </w:tcPr>
          <w:p>
            <w:r>
              <w:rPr>
                <w:sz w:val="18"/>
              </w:rPr>
            </w:r>
            <w:r>
              <w:rPr>
                <w:sz w:val="18"/>
              </w:rPr>
              <w:t>Unlimited (Firestore auto-scaling)</w:t>
            </w:r>
          </w:p>
        </w:tc>
      </w:tr>
    </w:tbl>
    <w:p/>
    <w:p>
      <w:pPr>
        <w:pStyle w:val="Heading3"/>
      </w:pPr>
      <w:r>
        <w:t>NFR-03: Security</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Description</w:t>
            </w:r>
          </w:p>
        </w:tc>
      </w:tr>
      <w:tr>
        <w:tc>
          <w:tcPr>
            <w:tcW w:type="dxa" w:w="2929"/>
          </w:tcPr>
          <w:p>
            <w:r>
              <w:rPr>
                <w:sz w:val="18"/>
              </w:rPr>
            </w:r>
            <w:r>
              <w:rPr>
                <w:sz w:val="18"/>
              </w:rPr>
              <w:t>NFR-03.1</w:t>
            </w:r>
          </w:p>
        </w:tc>
        <w:tc>
          <w:tcPr>
            <w:tcW w:type="dxa" w:w="2929"/>
          </w:tcPr>
          <w:p>
            <w:r>
              <w:rPr>
                <w:sz w:val="18"/>
              </w:rPr>
            </w:r>
            <w:r>
              <w:rPr>
                <w:sz w:val="18"/>
              </w:rPr>
              <w:t>API authentication</w:t>
            </w:r>
          </w:p>
        </w:tc>
        <w:tc>
          <w:tcPr>
            <w:tcW w:type="dxa" w:w="2929"/>
          </w:tcPr>
          <w:p>
            <w:r>
              <w:rPr>
                <w:sz w:val="18"/>
              </w:rPr>
            </w:r>
            <w:r>
              <w:rPr>
                <w:sz w:val="18"/>
              </w:rPr>
              <w:t>All BFF routes require valid Firebase ID token</w:t>
            </w:r>
          </w:p>
        </w:tc>
      </w:tr>
      <w:tr>
        <w:tc>
          <w:tcPr>
            <w:tcW w:type="dxa" w:w="2929"/>
          </w:tcPr>
          <w:p>
            <w:r>
              <w:rPr>
                <w:sz w:val="18"/>
              </w:rPr>
            </w:r>
            <w:r>
              <w:rPr>
                <w:sz w:val="18"/>
              </w:rPr>
              <w:t>NFR-03.2</w:t>
            </w:r>
          </w:p>
        </w:tc>
        <w:tc>
          <w:tcPr>
            <w:tcW w:type="dxa" w:w="2929"/>
          </w:tcPr>
          <w:p>
            <w:r>
              <w:rPr>
                <w:sz w:val="18"/>
              </w:rPr>
            </w:r>
            <w:r>
              <w:rPr>
                <w:sz w:val="18"/>
              </w:rPr>
              <w:t>Inter-service auth</w:t>
            </w:r>
          </w:p>
        </w:tc>
        <w:tc>
          <w:tcPr>
            <w:tcW w:type="dxa" w:w="2929"/>
          </w:tcPr>
          <w:p>
            <w:r>
              <w:rPr>
                <w:sz w:val="18"/>
              </w:rPr>
            </w:r>
            <w:r>
              <w:rPr>
                <w:sz w:val="18"/>
              </w:rPr>
              <w:t>AI Coach endpoints protected by API key (X-API-Key header)</w:t>
            </w:r>
          </w:p>
        </w:tc>
      </w:tr>
      <w:tr>
        <w:tc>
          <w:tcPr>
            <w:tcW w:type="dxa" w:w="2929"/>
          </w:tcPr>
          <w:p>
            <w:r>
              <w:rPr>
                <w:sz w:val="18"/>
              </w:rPr>
            </w:r>
            <w:r>
              <w:rPr>
                <w:sz w:val="18"/>
              </w:rPr>
              <w:t>NFR-03.3</w:t>
            </w:r>
          </w:p>
        </w:tc>
        <w:tc>
          <w:tcPr>
            <w:tcW w:type="dxa" w:w="2929"/>
          </w:tcPr>
          <w:p>
            <w:r>
              <w:rPr>
                <w:sz w:val="18"/>
              </w:rPr>
            </w:r>
            <w:r>
              <w:rPr>
                <w:sz w:val="18"/>
              </w:rPr>
              <w:t>Answer handling</w:t>
            </w:r>
          </w:p>
        </w:tc>
        <w:tc>
          <w:tcPr>
            <w:tcW w:type="dxa" w:w="2929"/>
          </w:tcPr>
          <w:p>
            <w:r>
              <w:rPr>
                <w:sz w:val="18"/>
              </w:rPr>
            </w:r>
            <w:r>
              <w:rPr>
                <w:sz w:val="18"/>
              </w:rPr>
              <w:t>Client-side quiz validation with correct answers sent on quiz start; results submitted back to server</w:t>
            </w:r>
          </w:p>
        </w:tc>
      </w:tr>
      <w:tr>
        <w:tc>
          <w:tcPr>
            <w:tcW w:type="dxa" w:w="2929"/>
          </w:tcPr>
          <w:p>
            <w:r>
              <w:rPr>
                <w:sz w:val="18"/>
              </w:rPr>
            </w:r>
            <w:r>
              <w:rPr>
                <w:sz w:val="18"/>
              </w:rPr>
              <w:t>NFR-03.4</w:t>
            </w:r>
          </w:p>
        </w:tc>
        <w:tc>
          <w:tcPr>
            <w:tcW w:type="dxa" w:w="2929"/>
          </w:tcPr>
          <w:p>
            <w:r>
              <w:rPr>
                <w:sz w:val="18"/>
              </w:rPr>
            </w:r>
            <w:r>
              <w:rPr>
                <w:sz w:val="18"/>
              </w:rPr>
              <w:t>Data isolation</w:t>
            </w:r>
          </w:p>
        </w:tc>
        <w:tc>
          <w:tcPr>
            <w:tcW w:type="dxa" w:w="2929"/>
          </w:tcPr>
          <w:p>
            <w:r>
              <w:rPr>
                <w:sz w:val="18"/>
              </w:rPr>
            </w:r>
            <w:r>
              <w:rPr>
                <w:sz w:val="18"/>
              </w:rPr>
              <w:t>Users can only access their own documents, progress, and history</w:t>
            </w:r>
          </w:p>
        </w:tc>
      </w:tr>
      <w:tr>
        <w:tc>
          <w:tcPr>
            <w:tcW w:type="dxa" w:w="2929"/>
          </w:tcPr>
          <w:p>
            <w:r>
              <w:rPr>
                <w:sz w:val="18"/>
              </w:rPr>
            </w:r>
            <w:r>
              <w:rPr>
                <w:sz w:val="18"/>
              </w:rPr>
              <w:t>NFR-03.5</w:t>
            </w:r>
          </w:p>
        </w:tc>
        <w:tc>
          <w:tcPr>
            <w:tcW w:type="dxa" w:w="2929"/>
          </w:tcPr>
          <w:p>
            <w:r>
              <w:rPr>
                <w:sz w:val="18"/>
              </w:rPr>
            </w:r>
            <w:r>
              <w:rPr>
                <w:sz w:val="18"/>
              </w:rPr>
              <w:t>CORS policy</w:t>
            </w:r>
          </w:p>
        </w:tc>
        <w:tc>
          <w:tcPr>
            <w:tcW w:type="dxa" w:w="2929"/>
          </w:tcPr>
          <w:p>
            <w:r>
              <w:rPr>
                <w:sz w:val="18"/>
              </w:rPr>
            </w:r>
            <w:r>
              <w:rPr>
                <w:sz w:val="18"/>
              </w:rPr>
              <w:t>Restricted to known frontend origins</w:t>
            </w:r>
          </w:p>
        </w:tc>
      </w:tr>
    </w:tbl>
    <w:p/>
    <w:p>
      <w:pPr>
        <w:pStyle w:val="Heading3"/>
      </w:pPr>
      <w:r>
        <w:t>NFR-04: Availability and Reliability</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Description</w:t>
            </w:r>
          </w:p>
        </w:tc>
      </w:tr>
      <w:tr>
        <w:tc>
          <w:tcPr>
            <w:tcW w:type="dxa" w:w="2929"/>
          </w:tcPr>
          <w:p>
            <w:r>
              <w:rPr>
                <w:sz w:val="18"/>
              </w:rPr>
            </w:r>
            <w:r>
              <w:rPr>
                <w:sz w:val="18"/>
              </w:rPr>
              <w:t>NFR-04.1</w:t>
            </w:r>
          </w:p>
        </w:tc>
        <w:tc>
          <w:tcPr>
            <w:tcW w:type="dxa" w:w="2929"/>
          </w:tcPr>
          <w:p>
            <w:r>
              <w:rPr>
                <w:sz w:val="18"/>
              </w:rPr>
            </w:r>
            <w:r>
              <w:rPr>
                <w:sz w:val="18"/>
              </w:rPr>
              <w:t>Graceful degradation</w:t>
            </w:r>
          </w:p>
        </w:tc>
        <w:tc>
          <w:tcPr>
            <w:tcW w:type="dxa" w:w="2929"/>
          </w:tcPr>
          <w:p>
            <w:r>
              <w:rPr>
                <w:sz w:val="18"/>
              </w:rPr>
            </w:r>
            <w:r>
              <w:rPr>
                <w:sz w:val="18"/>
              </w:rPr>
              <w:t>If LM Studio is unavailable, Full tier (DeepSeek) serves as fallback</w:t>
            </w:r>
          </w:p>
        </w:tc>
      </w:tr>
      <w:tr>
        <w:tc>
          <w:tcPr>
            <w:tcW w:type="dxa" w:w="2929"/>
          </w:tcPr>
          <w:p>
            <w:r>
              <w:rPr>
                <w:sz w:val="18"/>
              </w:rPr>
            </w:r>
            <w:r>
              <w:rPr>
                <w:sz w:val="18"/>
              </w:rPr>
              <w:t>NFR-04.2</w:t>
            </w:r>
          </w:p>
        </w:tc>
        <w:tc>
          <w:tcPr>
            <w:tcW w:type="dxa" w:w="2929"/>
          </w:tcPr>
          <w:p>
            <w:r>
              <w:rPr>
                <w:sz w:val="18"/>
              </w:rPr>
            </w:r>
            <w:r>
              <w:rPr>
                <w:sz w:val="18"/>
              </w:rPr>
              <w:t>Error recovery</w:t>
            </w:r>
          </w:p>
        </w:tc>
        <w:tc>
          <w:tcPr>
            <w:tcW w:type="dxa" w:w="2929"/>
          </w:tcPr>
          <w:p>
            <w:r>
              <w:rPr>
                <w:sz w:val="18"/>
              </w:rPr>
            </w:r>
            <w:r>
              <w:rPr>
                <w:sz w:val="18"/>
              </w:rPr>
              <w:t>Agentic loop falls back to simple chat on tool failure</w:t>
            </w:r>
          </w:p>
        </w:tc>
      </w:tr>
      <w:tr>
        <w:tc>
          <w:tcPr>
            <w:tcW w:type="dxa" w:w="2929"/>
          </w:tcPr>
          <w:p>
            <w:r>
              <w:rPr>
                <w:sz w:val="18"/>
              </w:rPr>
            </w:r>
            <w:r>
              <w:rPr>
                <w:sz w:val="18"/>
              </w:rPr>
              <w:t>NFR-04.3</w:t>
            </w:r>
          </w:p>
        </w:tc>
        <w:tc>
          <w:tcPr>
            <w:tcW w:type="dxa" w:w="2929"/>
          </w:tcPr>
          <w:p>
            <w:r>
              <w:rPr>
                <w:sz w:val="18"/>
              </w:rPr>
            </w:r>
            <w:r>
              <w:rPr>
                <w:sz w:val="18"/>
              </w:rPr>
              <w:t>Offline capability</w:t>
            </w:r>
          </w:p>
        </w:tc>
        <w:tc>
          <w:tcPr>
            <w:tcW w:type="dxa" w:w="2929"/>
          </w:tcPr>
          <w:p>
            <w:r>
              <w:rPr>
                <w:sz w:val="18"/>
              </w:rPr>
            </w:r>
            <w:r>
              <w:rPr>
                <w:sz w:val="18"/>
              </w:rPr>
              <w:t>PWA caches static assets for offline access</w:t>
            </w:r>
          </w:p>
        </w:tc>
      </w:tr>
    </w:tbl>
    <w:p/>
    <w:p>
      <w:pPr>
        <w:pStyle w:val="Heading3"/>
      </w:pPr>
      <w:r>
        <w:t>NFR-05: Usability</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ID</w:t>
            </w:r>
          </w:p>
        </w:tc>
        <w:tc>
          <w:tcPr>
            <w:tcW w:type="dxa" w:w="2929"/>
            <w:shd w:fill="D9E2F3" w:val="clear"/>
          </w:tcPr>
          <w:p>
            <w:r/>
            <w:r>
              <w:rPr>
                <w:b/>
                <w:sz w:val="18"/>
              </w:rPr>
              <w:t>Requirement</w:t>
            </w:r>
          </w:p>
        </w:tc>
        <w:tc>
          <w:tcPr>
            <w:tcW w:type="dxa" w:w="2929"/>
            <w:shd w:fill="D9E2F3" w:val="clear"/>
          </w:tcPr>
          <w:p>
            <w:r/>
            <w:r>
              <w:rPr>
                <w:b/>
                <w:sz w:val="18"/>
              </w:rPr>
              <w:t>Description</w:t>
            </w:r>
          </w:p>
        </w:tc>
      </w:tr>
      <w:tr>
        <w:tc>
          <w:tcPr>
            <w:tcW w:type="dxa" w:w="2929"/>
          </w:tcPr>
          <w:p>
            <w:r>
              <w:rPr>
                <w:sz w:val="18"/>
              </w:rPr>
            </w:r>
            <w:r>
              <w:rPr>
                <w:sz w:val="18"/>
              </w:rPr>
              <w:t>NFR-05.1</w:t>
            </w:r>
          </w:p>
        </w:tc>
        <w:tc>
          <w:tcPr>
            <w:tcW w:type="dxa" w:w="2929"/>
          </w:tcPr>
          <w:p>
            <w:r>
              <w:rPr>
                <w:sz w:val="18"/>
              </w:rPr>
            </w:r>
            <w:r>
              <w:rPr>
                <w:sz w:val="18"/>
              </w:rPr>
              <w:t>Responsive design</w:t>
            </w:r>
          </w:p>
        </w:tc>
        <w:tc>
          <w:tcPr>
            <w:tcW w:type="dxa" w:w="2929"/>
          </w:tcPr>
          <w:p>
            <w:r>
              <w:rPr>
                <w:sz w:val="18"/>
              </w:rPr>
            </w:r>
            <w:r>
              <w:rPr>
                <w:sz w:val="18"/>
              </w:rPr>
              <w:t>Functional on mobile, tablet, and desktop</w:t>
            </w:r>
          </w:p>
        </w:tc>
      </w:tr>
      <w:tr>
        <w:tc>
          <w:tcPr>
            <w:tcW w:type="dxa" w:w="2929"/>
          </w:tcPr>
          <w:p>
            <w:r>
              <w:rPr>
                <w:sz w:val="18"/>
              </w:rPr>
            </w:r>
            <w:r>
              <w:rPr>
                <w:sz w:val="18"/>
              </w:rPr>
              <w:t>NFR-05.2</w:t>
            </w:r>
          </w:p>
        </w:tc>
        <w:tc>
          <w:tcPr>
            <w:tcW w:type="dxa" w:w="2929"/>
          </w:tcPr>
          <w:p>
            <w:r>
              <w:rPr>
                <w:sz w:val="18"/>
              </w:rPr>
            </w:r>
            <w:r>
              <w:rPr>
                <w:sz w:val="18"/>
              </w:rPr>
              <w:t>Accessibility</w:t>
            </w:r>
          </w:p>
        </w:tc>
        <w:tc>
          <w:tcPr>
            <w:tcW w:type="dxa" w:w="2929"/>
          </w:tcPr>
          <w:p>
            <w:r>
              <w:rPr>
                <w:sz w:val="18"/>
              </w:rPr>
            </w:r>
            <w:r>
              <w:rPr>
                <w:sz w:val="18"/>
              </w:rPr>
              <w:t>Keyboard navigation, semantic HTML, ARIA labels</w:t>
            </w:r>
          </w:p>
        </w:tc>
      </w:tr>
      <w:tr>
        <w:tc>
          <w:tcPr>
            <w:tcW w:type="dxa" w:w="2929"/>
          </w:tcPr>
          <w:p>
            <w:r>
              <w:rPr>
                <w:sz w:val="18"/>
              </w:rPr>
            </w:r>
            <w:r>
              <w:rPr>
                <w:sz w:val="18"/>
              </w:rPr>
              <w:t>NFR-05.3</w:t>
            </w:r>
          </w:p>
        </w:tc>
        <w:tc>
          <w:tcPr>
            <w:tcW w:type="dxa" w:w="2929"/>
          </w:tcPr>
          <w:p>
            <w:r>
              <w:rPr>
                <w:sz w:val="18"/>
              </w:rPr>
            </w:r>
            <w:r>
              <w:rPr>
                <w:sz w:val="18"/>
              </w:rPr>
              <w:t>Installability</w:t>
            </w:r>
          </w:p>
        </w:tc>
        <w:tc>
          <w:tcPr>
            <w:tcW w:type="dxa" w:w="2929"/>
          </w:tcPr>
          <w:p>
            <w:r>
              <w:rPr>
                <w:sz w:val="18"/>
              </w:rPr>
            </w:r>
            <w:r>
              <w:rPr>
                <w:sz w:val="18"/>
              </w:rPr>
              <w:t>PWA manifest for home screen installation</w:t>
            </w:r>
          </w:p>
        </w:tc>
      </w:tr>
    </w:tbl>
    <w:p/>
    <w:p>
      <w:pPr>
        <w:pStyle w:val="Heading2"/>
      </w:pPr>
      <w:r>
        <w:t>3.4 Use Cases</w:t>
      </w:r>
    </w:p>
    <w:p>
      <w:pPr>
        <w:jc w:val="center"/>
      </w:pPr>
      <w:r>
        <w:drawing>
          <wp:inline xmlns:a="http://schemas.openxmlformats.org/drawingml/2006/main" xmlns:pic="http://schemas.openxmlformats.org/drawingml/2006/picture">
            <wp:extent cx="5303520" cy="459843"/>
            <wp:docPr id="1" name="Picture 1"/>
            <wp:cNvGraphicFramePr>
              <a:graphicFrameLocks noChangeAspect="1"/>
            </wp:cNvGraphicFramePr>
            <a:graphic>
              <a:graphicData uri="http://schemas.openxmlformats.org/drawingml/2006/picture">
                <pic:pic>
                  <pic:nvPicPr>
                    <pic:cNvPr id="0" name="07-use-case.png"/>
                    <pic:cNvPicPr/>
                  </pic:nvPicPr>
                  <pic:blipFill>
                    <a:blip r:embed="rId9"/>
                    <a:stretch>
                      <a:fillRect/>
                    </a:stretch>
                  </pic:blipFill>
                  <pic:spPr>
                    <a:xfrm>
                      <a:off x="0" y="0"/>
                      <a:ext cx="5303520" cy="459843"/>
                    </a:xfrm>
                    <a:prstGeom prst="rect"/>
                  </pic:spPr>
                </pic:pic>
              </a:graphicData>
            </a:graphic>
          </wp:inline>
        </w:drawing>
      </w:r>
    </w:p>
    <w:p/>
    <w:p>
      <w:pPr>
        <w:pStyle w:val="Heading3"/>
      </w:pPr>
      <w:r>
        <w:t>UC-01: Take a Quiz</w:t>
      </w:r>
    </w:p>
    <w:p>
      <w:r>
        <w:rPr>
          <w:b/>
        </w:rPr>
        <w:t>Actor</w:t>
      </w:r>
      <w:r>
        <w:t xml:space="preserve">: Student  </w:t>
      </w:r>
    </w:p>
    <w:p>
      <w:r>
        <w:rPr>
          <w:b/>
        </w:rPr>
        <w:t>Precondition</w:t>
      </w:r>
      <w:r>
        <w:t xml:space="preserve">: Student is authenticated  </w:t>
      </w:r>
    </w:p>
    <w:p>
      <w:r>
        <w:rPr>
          <w:b/>
        </w:rPr>
        <w:t>Main Flow</w:t>
      </w:r>
      <w:r>
        <w:t>:</w:t>
      </w:r>
    </w:p>
    <w:p>
      <w:pPr>
        <w:pStyle w:val="ListNumber"/>
      </w:pPr>
      <w:r>
        <w:t>Student browses quizzes by category or searches by title.</w:t>
      </w:r>
    </w:p>
    <w:p>
      <w:pPr>
        <w:pStyle w:val="ListNumber"/>
      </w:pPr>
      <w:r>
        <w:t>Student selects a quiz and clicks "Play".</w:t>
      </w:r>
    </w:p>
    <w:p>
      <w:pPr>
        <w:pStyle w:val="ListNumber"/>
      </w:pPr>
      <w:r>
        <w:t>System presents questions one at a time with a timer.</w:t>
      </w:r>
    </w:p>
    <w:p>
      <w:pPr>
        <w:pStyle w:val="ListNumber"/>
      </w:pPr>
      <w:r>
        <w:t>Student selects answers for each question.</w:t>
      </w:r>
    </w:p>
    <w:p>
      <w:pPr>
        <w:pStyle w:val="ListNumber"/>
      </w:pPr>
      <w:r>
        <w:t>System shows results with score and correct answers.</w:t>
      </w:r>
    </w:p>
    <w:p>
      <w:pPr>
        <w:pStyle w:val="ListNumber"/>
      </w:pPr>
      <w:r>
        <w:t>System fires webhook to AI Coach for spaced repetition processing.</w:t>
      </w:r>
    </w:p>
    <w:p>
      <w:pPr>
        <w:pStyle w:val="Heading3"/>
      </w:pPr>
      <w:r>
        <w:t>UC-02: AI-Assisted Study</w:t>
      </w:r>
    </w:p>
    <w:p>
      <w:r>
        <w:rPr>
          <w:b/>
        </w:rPr>
        <w:t>Actor</w:t>
      </w:r>
      <w:r>
        <w:t xml:space="preserve">: Student  </w:t>
      </w:r>
    </w:p>
    <w:p>
      <w:r>
        <w:rPr>
          <w:b/>
        </w:rPr>
        <w:t>Precondition</w:t>
      </w:r>
      <w:r>
        <w:t xml:space="preserve">: Student is authenticated, AI Coach server running  </w:t>
      </w:r>
    </w:p>
    <w:p>
      <w:r>
        <w:rPr>
          <w:b/>
        </w:rPr>
        <w:t>Main Flow</w:t>
      </w:r>
      <w:r>
        <w:t>:</w:t>
      </w:r>
    </w:p>
    <w:p>
      <w:pPr>
        <w:pStyle w:val="ListNumber"/>
      </w:pPr>
      <w:r>
        <w:t>Student opens the Coach dashboard or chat widget.</w:t>
      </w:r>
    </w:p>
    <w:p>
      <w:pPr>
        <w:pStyle w:val="ListNumber"/>
      </w:pPr>
      <w:r>
        <w:t>Student asks a question or requests help.</w:t>
      </w:r>
    </w:p>
    <w:p>
      <w:pPr>
        <w:pStyle w:val="ListNumber"/>
      </w:pPr>
      <w:r>
        <w:t>AI Coach decides whether to use tools (search history, materials, web).</w:t>
      </w:r>
    </w:p>
    <w:p>
      <w:pPr>
        <w:pStyle w:val="ListNumber"/>
      </w:pPr>
      <w:r>
        <w:t>AI Coach streams a personalized response with actionable advice.</w:t>
      </w:r>
    </w:p>
    <w:p>
      <w:pPr>
        <w:pStyle w:val="ListNumber"/>
      </w:pPr>
      <w:r>
        <w:t>If tools were used, tool execution status is shown as pills in chat.</w:t>
      </w:r>
    </w:p>
    <w:p>
      <w:pPr>
        <w:pStyle w:val="Heading3"/>
      </w:pPr>
      <w:r>
        <w:t>UC-03: Upload and Search Study Materials</w:t>
      </w:r>
    </w:p>
    <w:p>
      <w:r>
        <w:rPr>
          <w:b/>
        </w:rPr>
        <w:t>Actor</w:t>
      </w:r>
      <w:r>
        <w:t xml:space="preserve">: Student  </w:t>
      </w:r>
    </w:p>
    <w:p>
      <w:r>
        <w:rPr>
          <w:b/>
        </w:rPr>
        <w:t>Precondition</w:t>
      </w:r>
      <w:r>
        <w:t xml:space="preserve">: Student is authenticated, Full tier active  </w:t>
      </w:r>
    </w:p>
    <w:p>
      <w:r>
        <w:rPr>
          <w:b/>
        </w:rPr>
        <w:t>Main Flow</w:t>
      </w:r>
      <w:r>
        <w:t>:</w:t>
      </w:r>
    </w:p>
    <w:p>
      <w:pPr>
        <w:pStyle w:val="ListNumber"/>
      </w:pPr>
      <w:r>
        <w:t>Student navigates to Materials tab in Coach dashboard.</w:t>
      </w:r>
    </w:p>
    <w:p>
      <w:pPr>
        <w:pStyle w:val="ListNumber"/>
      </w:pPr>
      <w:r>
        <w:t>Student drags a PDF/TXT file into the upload zone.</w:t>
      </w:r>
    </w:p>
    <w:p>
      <w:pPr>
        <w:pStyle w:val="ListNumber"/>
      </w:pPr>
      <w:r>
        <w:t>System extracts text, validates content quality (&gt;70% printable).</w:t>
      </w:r>
    </w:p>
    <w:p>
      <w:pPr>
        <w:pStyle w:val="ListNumber"/>
      </w:pPr>
      <w:r>
        <w:t>System chunks text and generates embeddings.</w:t>
      </w:r>
    </w:p>
    <w:p>
      <w:pPr>
        <w:pStyle w:val="ListNumber"/>
      </w:pPr>
      <w:r>
        <w:t>Document appears in list with "RAG" badge when indexed.</w:t>
      </w:r>
    </w:p>
    <w:p>
      <w:pPr>
        <w:pStyle w:val="ListNumber"/>
      </w:pPr>
      <w:r>
        <w:t>In subsequent chat sessions, AI Coach can search this material.</w:t>
      </w:r>
    </w:p>
    <w:p>
      <w:pPr>
        <w:pStyle w:val="ListNumber"/>
      </w:pPr>
      <w:r>
        <w:t>In Generate tab, student can select document as source for questions.</w:t>
      </w:r>
    </w:p>
    <w:p>
      <w:pPr>
        <w:pStyle w:val="Heading3"/>
      </w:pPr>
      <w:r>
        <w:t>UC-04: Spaced Repetition Review</w:t>
      </w:r>
    </w:p>
    <w:p>
      <w:r>
        <w:rPr>
          <w:b/>
        </w:rPr>
        <w:t>Actor</w:t>
      </w:r>
      <w:r>
        <w:t xml:space="preserve">: Student  </w:t>
      </w:r>
    </w:p>
    <w:p>
      <w:r>
        <w:rPr>
          <w:b/>
        </w:rPr>
        <w:t>Precondition</w:t>
      </w:r>
      <w:r>
        <w:t xml:space="preserve">: Student has completed at least one quiz  </w:t>
      </w:r>
    </w:p>
    <w:p>
      <w:r>
        <w:rPr>
          <w:b/>
        </w:rPr>
        <w:t>Main Flow</w:t>
      </w:r>
      <w:r>
        <w:t>:</w:t>
      </w:r>
    </w:p>
    <w:p>
      <w:pPr>
        <w:pStyle w:val="ListNumber"/>
      </w:pPr>
      <w:r>
        <w:t>System scheduler checks for due reviews hourly.</w:t>
      </w:r>
    </w:p>
    <w:p>
      <w:pPr>
        <w:pStyle w:val="ListNumber"/>
      </w:pPr>
      <w:r>
        <w:t>Due reviews appear in the Coach dashboard Overview tab.</w:t>
      </w:r>
    </w:p>
    <w:p>
      <w:pPr>
        <w:pStyle w:val="ListNumber"/>
      </w:pPr>
      <w:r>
        <w:t>Student clicks "Review" on a due category.</w:t>
      </w:r>
    </w:p>
    <w:p>
      <w:pPr>
        <w:pStyle w:val="ListNumber"/>
      </w:pPr>
      <w:r>
        <w:t>System navigates to quiz play with questions from that category.</w:t>
      </w:r>
    </w:p>
    <w:p>
      <w:pPr>
        <w:pStyle w:val="ListNumber"/>
      </w:pPr>
      <w:r>
        <w:t>Upon completion, webhook updates SM-2 schedule.</w:t>
      </w:r>
    </w:p>
    <w:p>
      <w:pPr>
        <w:pStyle w:val="ListNumber"/>
      </w:pPr>
      <w:r>
        <w:t>Next review date is recalculated and stored.</w:t>
      </w:r>
    </w:p>
    <w:p>
      <w:pPr>
        <w:pStyle w:val="Heading2"/>
      </w:pPr>
      <w:r>
        <w:t>3.5 System Context Diagram</w:t>
      </w:r>
    </w:p>
    <w:p>
      <w:pPr>
        <w:jc w:val="center"/>
      </w:pPr>
      <w:r>
        <w:drawing>
          <wp:inline xmlns:a="http://schemas.openxmlformats.org/drawingml/2006/main" xmlns:pic="http://schemas.openxmlformats.org/drawingml/2006/picture">
            <wp:extent cx="5303520" cy="8697052"/>
            <wp:docPr id="2" name="Picture 2"/>
            <wp:cNvGraphicFramePr>
              <a:graphicFrameLocks noChangeAspect="1"/>
            </wp:cNvGraphicFramePr>
            <a:graphic>
              <a:graphicData uri="http://schemas.openxmlformats.org/drawingml/2006/picture">
                <pic:pic>
                  <pic:nvPicPr>
                    <pic:cNvPr id="0" name="08-c4-context.png"/>
                    <pic:cNvPicPr/>
                  </pic:nvPicPr>
                  <pic:blipFill>
                    <a:blip r:embed="rId10"/>
                    <a:stretch>
                      <a:fillRect/>
                    </a:stretch>
                  </pic:blipFill>
                  <pic:spPr>
                    <a:xfrm>
                      <a:off x="0" y="0"/>
                      <a:ext cx="5303520" cy="8697052"/>
                    </a:xfrm>
                    <a:prstGeom prst="rect"/>
                  </pic:spPr>
                </pic:pic>
              </a:graphicData>
            </a:graphic>
          </wp:inline>
        </w:drawing>
      </w:r>
    </w:p>
    <w:p/>
    <w:p>
      <w:pPr>
        <w:pStyle w:val="NoSpacing"/>
        <w:spacing w:before="40" w:after="40"/>
        <w:ind w:left="567"/>
      </w:pPr>
      <w:r>
        <w:rPr>
          <w:rFonts w:ascii="Consolas" w:hAnsi="Consolas"/>
          <w:color w:val="1E1E1E"/>
          <w:sz w:val="17"/>
          <w:shd w:val="clear" w:fill="F5F5F5"/>
        </w:rPr>
        <w:t xml:space="preserve">                    ┌─────────────┐</w:t>
        <w:br/>
        <w:t xml:space="preserve">                    │   Student   │</w:t>
        <w:br/>
        <w:t xml:space="preserve">                    └──────┬──────┘</w:t>
        <w:br/>
        <w:t xml:space="preserve">                           │</w:t>
        <w:br/>
        <w:t xml:space="preserve">              WebSocket + HTTP (Browser)</w:t>
        <w:br/>
        <w:t xml:space="preserve">                           │</w:t>
        <w:br/>
        <w:t xml:space="preserve">                    ┌──────▼──────┐</w:t>
        <w:br/>
        <w:t xml:space="preserve">                    │  QAI System │</w:t>
        <w:br/>
        <w:t xml:space="preserve">                    └──────┬──────┘</w:t>
        <w:br/>
        <w:t xml:space="preserve">                           │</w:t>
        <w:br/>
        <w:t xml:space="preserve">        ┌──────────────────┼──────────────────┐</w:t>
        <w:br/>
        <w:t xml:space="preserve">        │                  │                  │</w:t>
        <w:br/>
        <w:t>┌───────▼───────┐  ┌───────▼───────┐  ┌──────▼───────┐</w:t>
        <w:br/>
        <w:t>│  Firebase     │  │  Supabase     │  │  LM Studio   │</w:t>
        <w:br/>
        <w:t>│  (Auth + DB)  │  │  (pgvector)   │  │  (Local LLM) │</w:t>
        <w:br/>
        <w:t>└───────────────┘  └───────────────┘  └──────────────┘</w:t>
        <w:br/>
        <w:t xml:space="preserve">                                             │</w:t>
        <w:br/>
        <w:t xml:space="preserve">                                      ┌──────▼───────┐</w:t>
        <w:br/>
        <w:t xml:space="preserve">                                      │  DeepSeek    │</w:t>
        <w:br/>
        <w:t xml:space="preserve">                                      │  (Cloud LLM) │</w:t>
        <w:br/>
        <w:t xml:space="preserve">                                      └──────────────┘</w:t>
      </w:r>
    </w:p>
    <w:p>
      <w:pPr>
        <w:pStyle w:val="Heading2"/>
      </w:pPr>
      <w:r>
        <w:t>3.6 Constraints</w:t>
      </w:r>
    </w:p>
    <w:p>
      <w:pPr>
        <w:pStyle w:val="ListNumber"/>
      </w:pPr>
      <w:r>
        <w:rPr>
          <w:b/>
        </w:rPr>
        <w:t>Budget</w:t>
      </w:r>
      <w:r>
        <w:t>: Zero recurring API cost for Lite tier; minimal cost for Full tier (DeepSeek pricing).</w:t>
      </w:r>
    </w:p>
    <w:p>
      <w:pPr>
        <w:pStyle w:val="ListNumber"/>
      </w:pPr>
      <w:r>
        <w:rPr>
          <w:b/>
        </w:rPr>
        <w:t>Hardware</w:t>
      </w:r>
      <w:r>
        <w:t>: Local LLM requires GPU with ≥8GB VRAM (LM Studio).</w:t>
      </w:r>
    </w:p>
    <w:p>
      <w:pPr>
        <w:pStyle w:val="ListNumber"/>
      </w:pPr>
      <w:r>
        <w:rPr>
          <w:b/>
        </w:rPr>
        <w:t>Network</w:t>
      </w:r>
      <w:r>
        <w:t>: Full tier features require internet connectivity.</w:t>
      </w:r>
    </w:p>
    <w:p>
      <w:pPr>
        <w:pStyle w:val="ListNumber"/>
      </w:pPr>
      <w:r>
        <w:rPr>
          <w:b/>
        </w:rPr>
        <w:t>Text PDFs only</w:t>
      </w:r>
      <w:r>
        <w:t>: Document ingestion does not support scanned/image-only PDFs (no OCR).</w:t>
      </w:r>
    </w:p>
    <w:p>
      <w:pPr>
        <w:pStyle w:val="ListNumber"/>
      </w:pPr>
      <w:r>
        <w:rPr>
          <w:b/>
        </w:rPr>
        <w:t>Single category per quiz</w:t>
      </w:r>
      <w:r>
        <w:t>: Architectural constraint for accurate per-category analytics.</w:t>
      </w:r>
    </w:p>
    <w:p>
      <w:r>
        <w:br w:type="page"/>
      </w:r>
    </w:p>
    <w:p>
      <w:pPr>
        <w:pStyle w:val="Heading1"/>
      </w:pPr>
      <w:r>
        <w:rPr>
          <w:sz w:val="36"/>
        </w:rPr>
        <w:t>Chapter 4: System Design — Part 1: Architecture</w:t>
      </w:r>
    </w:p>
    <w:p>
      <w:pPr>
        <w:pStyle w:val="Heading2"/>
      </w:pPr>
      <w:r>
        <w:t>4.1 Architectural Overview</w:t>
      </w:r>
    </w:p>
    <w:p>
      <w:r>
        <w:t xml:space="preserve">QAI employs a </w:t>
      </w:r>
      <w:r>
        <w:rPr>
          <w:b/>
        </w:rPr>
        <w:t>microservices architecture</w:t>
      </w:r>
      <w:r>
        <w:t xml:space="preserve"> consisting of three independently deployable services that communicate via REST, WebSocket, and webhook patterns:</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fill="D9E2F3" w:val="clear"/>
          </w:tcPr>
          <w:p>
            <w:r/>
            <w:r>
              <w:rPr>
                <w:b/>
                <w:sz w:val="18"/>
              </w:rPr>
              <w:t>Service</w:t>
            </w:r>
          </w:p>
        </w:tc>
        <w:tc>
          <w:tcPr>
            <w:tcW w:type="dxa" w:w="2197"/>
            <w:shd w:fill="D9E2F3" w:val="clear"/>
          </w:tcPr>
          <w:p>
            <w:r/>
            <w:r>
              <w:rPr>
                <w:b/>
                <w:sz w:val="18"/>
              </w:rPr>
              <w:t>Technology</w:t>
            </w:r>
          </w:p>
        </w:tc>
        <w:tc>
          <w:tcPr>
            <w:tcW w:type="dxa" w:w="2197"/>
            <w:shd w:fill="D9E2F3" w:val="clear"/>
          </w:tcPr>
          <w:p>
            <w:r/>
            <w:r>
              <w:rPr>
                <w:b/>
                <w:sz w:val="18"/>
              </w:rPr>
              <w:t>Port</w:t>
            </w:r>
          </w:p>
        </w:tc>
        <w:tc>
          <w:tcPr>
            <w:tcW w:type="dxa" w:w="2197"/>
            <w:shd w:fill="D9E2F3" w:val="clear"/>
          </w:tcPr>
          <w:p>
            <w:r/>
            <w:r>
              <w:rPr>
                <w:b/>
                <w:sz w:val="18"/>
              </w:rPr>
              <w:t>Responsibility</w:t>
            </w:r>
          </w:p>
        </w:tc>
      </w:tr>
      <w:tr>
        <w:tc>
          <w:tcPr>
            <w:tcW w:type="dxa" w:w="2197"/>
          </w:tcPr>
          <w:p>
            <w:r>
              <w:rPr>
                <w:sz w:val="18"/>
              </w:rPr>
            </w:r>
            <w:r>
              <w:rPr>
                <w:sz w:val="18"/>
              </w:rPr>
              <w:t>Spring Backend</w:t>
            </w:r>
          </w:p>
        </w:tc>
        <w:tc>
          <w:tcPr>
            <w:tcW w:type="dxa" w:w="2197"/>
          </w:tcPr>
          <w:p>
            <w:r>
              <w:rPr>
                <w:sz w:val="18"/>
              </w:rPr>
            </w:r>
            <w:r>
              <w:rPr>
                <w:sz w:val="18"/>
              </w:rPr>
              <w:t>Spring Boot 3.4 / Java 21</w:t>
            </w:r>
          </w:p>
        </w:tc>
        <w:tc>
          <w:tcPr>
            <w:tcW w:type="dxa" w:w="2197"/>
          </w:tcPr>
          <w:p>
            <w:r>
              <w:rPr>
                <w:sz w:val="18"/>
              </w:rPr>
            </w:r>
            <w:r>
              <w:rPr>
                <w:sz w:val="18"/>
              </w:rPr>
              <w:t>8080</w:t>
            </w:r>
          </w:p>
        </w:tc>
        <w:tc>
          <w:tcPr>
            <w:tcW w:type="dxa" w:w="2197"/>
          </w:tcPr>
          <w:p>
            <w:r>
              <w:rPr>
                <w:sz w:val="18"/>
              </w:rPr>
            </w:r>
            <w:r>
              <w:rPr>
                <w:sz w:val="18"/>
              </w:rPr>
              <w:t>Quiz CRUD, user management, spaced repetition, notifications</w:t>
            </w:r>
          </w:p>
        </w:tc>
      </w:tr>
      <w:tr>
        <w:tc>
          <w:tcPr>
            <w:tcW w:type="dxa" w:w="2197"/>
          </w:tcPr>
          <w:p>
            <w:r>
              <w:rPr>
                <w:sz w:val="18"/>
              </w:rPr>
            </w:r>
            <w:r>
              <w:rPr>
                <w:sz w:val="18"/>
              </w:rPr>
              <w:t>Frontend</w:t>
            </w:r>
          </w:p>
        </w:tc>
        <w:tc>
          <w:tcPr>
            <w:tcW w:type="dxa" w:w="2197"/>
          </w:tcPr>
          <w:p>
            <w:r>
              <w:rPr>
                <w:sz w:val="18"/>
              </w:rPr>
            </w:r>
            <w:r>
              <w:rPr>
                <w:sz w:val="18"/>
              </w:rPr>
              <w:t>Next.js 15 (Pages Router)</w:t>
            </w:r>
          </w:p>
        </w:tc>
        <w:tc>
          <w:tcPr>
            <w:tcW w:type="dxa" w:w="2197"/>
          </w:tcPr>
          <w:p>
            <w:r>
              <w:rPr>
                <w:sz w:val="18"/>
              </w:rPr>
            </w:r>
            <w:r>
              <w:rPr>
                <w:sz w:val="18"/>
              </w:rPr>
              <w:t>3000</w:t>
            </w:r>
          </w:p>
        </w:tc>
        <w:tc>
          <w:tcPr>
            <w:tcW w:type="dxa" w:w="2197"/>
          </w:tcPr>
          <w:p>
            <w:r>
              <w:rPr>
                <w:sz w:val="18"/>
              </w:rPr>
            </w:r>
            <w:r>
              <w:rPr>
                <w:sz w:val="18"/>
              </w:rPr>
              <w:t>UI rendering, BFF API routes, state management, PWA</w:t>
            </w:r>
          </w:p>
        </w:tc>
      </w:tr>
      <w:tr>
        <w:tc>
          <w:tcPr>
            <w:tcW w:type="dxa" w:w="2197"/>
          </w:tcPr>
          <w:p>
            <w:r>
              <w:rPr>
                <w:sz w:val="18"/>
              </w:rPr>
            </w:r>
            <w:r>
              <w:rPr>
                <w:sz w:val="18"/>
              </w:rPr>
              <w:t>AI Study Coach</w:t>
            </w:r>
          </w:p>
        </w:tc>
        <w:tc>
          <w:tcPr>
            <w:tcW w:type="dxa" w:w="2197"/>
          </w:tcPr>
          <w:p>
            <w:r>
              <w:rPr>
                <w:sz w:val="18"/>
              </w:rPr>
            </w:r>
            <w:r>
              <w:rPr>
                <w:sz w:val="18"/>
              </w:rPr>
              <w:t>FastAPI / Python 3.12+</w:t>
            </w:r>
          </w:p>
        </w:tc>
        <w:tc>
          <w:tcPr>
            <w:tcW w:type="dxa" w:w="2197"/>
          </w:tcPr>
          <w:p>
            <w:r>
              <w:rPr>
                <w:sz w:val="18"/>
              </w:rPr>
            </w:r>
            <w:r>
              <w:rPr>
                <w:sz w:val="18"/>
              </w:rPr>
              <w:t>8000</w:t>
            </w:r>
          </w:p>
        </w:tc>
        <w:tc>
          <w:tcPr>
            <w:tcW w:type="dxa" w:w="2197"/>
          </w:tcPr>
          <w:p>
            <w:r>
              <w:rPr>
                <w:sz w:val="18"/>
              </w:rPr>
            </w:r>
            <w:r>
              <w:rPr>
                <w:sz w:val="18"/>
              </w:rPr>
              <w:t>LLM inference, RAG pipeline, question generation, coaching</w:t>
            </w:r>
          </w:p>
        </w:tc>
      </w:tr>
    </w:tbl>
    <w:p/>
    <w:p>
      <w:pPr>
        <w:jc w:val="center"/>
      </w:pPr>
      <w:r>
        <w:drawing>
          <wp:inline xmlns:a="http://schemas.openxmlformats.org/drawingml/2006/main" xmlns:pic="http://schemas.openxmlformats.org/drawingml/2006/picture">
            <wp:extent cx="5029200" cy="4631334"/>
            <wp:docPr id="3" name="Picture 3"/>
            <wp:cNvGraphicFramePr>
              <a:graphicFrameLocks noChangeAspect="1"/>
            </wp:cNvGraphicFramePr>
            <a:graphic>
              <a:graphicData uri="http://schemas.openxmlformats.org/drawingml/2006/picture">
                <pic:pic>
                  <pic:nvPicPr>
                    <pic:cNvPr id="0" name="06-system-overview.png"/>
                    <pic:cNvPicPr/>
                  </pic:nvPicPr>
                  <pic:blipFill>
                    <a:blip r:embed="rId11"/>
                    <a:stretch>
                      <a:fillRect/>
                    </a:stretch>
                  </pic:blipFill>
                  <pic:spPr>
                    <a:xfrm>
                      <a:off x="0" y="0"/>
                      <a:ext cx="5029200" cy="4631334"/>
                    </a:xfrm>
                    <a:prstGeom prst="rect"/>
                  </pic:spPr>
                </pic:pic>
              </a:graphicData>
            </a:graphic>
          </wp:inline>
        </w:drawing>
      </w:r>
    </w:p>
    <w:p/>
    <w:p>
      <w:pPr>
        <w:pStyle w:val="Heading2"/>
      </w:pPr>
      <w:r>
        <w:t>4.2 Service Responsibilities</w:t>
      </w:r>
    </w:p>
    <w:p>
      <w:pPr>
        <w:jc w:val="center"/>
      </w:pPr>
      <w:r>
        <w:drawing>
          <wp:inline xmlns:a="http://schemas.openxmlformats.org/drawingml/2006/main" xmlns:pic="http://schemas.openxmlformats.org/drawingml/2006/picture">
            <wp:extent cx="5303520" cy="10282335"/>
            <wp:docPr id="4" name="Picture 4"/>
            <wp:cNvGraphicFramePr>
              <a:graphicFrameLocks noChangeAspect="1"/>
            </wp:cNvGraphicFramePr>
            <a:graphic>
              <a:graphicData uri="http://schemas.openxmlformats.org/drawingml/2006/picture">
                <pic:pic>
                  <pic:nvPicPr>
                    <pic:cNvPr id="0" name="09-c4-container.png"/>
                    <pic:cNvPicPr/>
                  </pic:nvPicPr>
                  <pic:blipFill>
                    <a:blip r:embed="rId12"/>
                    <a:stretch>
                      <a:fillRect/>
                    </a:stretch>
                  </pic:blipFill>
                  <pic:spPr>
                    <a:xfrm>
                      <a:off x="0" y="0"/>
                      <a:ext cx="5303520" cy="10282335"/>
                    </a:xfrm>
                    <a:prstGeom prst="rect"/>
                  </pic:spPr>
                </pic:pic>
              </a:graphicData>
            </a:graphic>
          </wp:inline>
        </w:drawing>
      </w:r>
    </w:p>
    <w:p/>
    <w:p>
      <w:pPr>
        <w:pStyle w:val="Heading3"/>
      </w:pPr>
      <w:r>
        <w:t>4.2.1 Spring Boot Backend</w:t>
      </w:r>
    </w:p>
    <w:p>
      <w:r>
        <w:t xml:space="preserve">The Spring Boot service is the </w:t>
      </w:r>
      <w:r>
        <w:rPr>
          <w:b/>
        </w:rPr>
        <w:t>system of record</w:t>
      </w:r>
      <w:r>
        <w:t xml:space="preserve"> for quiz data and user accounts:</w:t>
      </w:r>
    </w:p>
    <w:p>
      <w:pPr>
        <w:pStyle w:val="ListBullet"/>
      </w:pPr>
      <w:r>
        <w:rPr>
          <w:b/>
        </w:rPr>
        <w:t>Quiz lifecycle</w:t>
      </w:r>
      <w:r>
        <w:t>: Create, read, update, delete quizzes and questions.</w:t>
      </w:r>
    </w:p>
    <w:p>
      <w:pPr>
        <w:pStyle w:val="ListBullet"/>
      </w:pPr>
      <w:r>
        <w:rPr>
          <w:b/>
        </w:rPr>
        <w:t>Quiz gameplay</w:t>
      </w:r>
      <w:r>
        <w:t>: Record attempts (</w:t>
      </w:r>
      <w:r>
        <w:rPr>
          <w:rFonts w:ascii="Consolas" w:hAnsi="Consolas"/>
          <w:sz w:val="18"/>
          <w:shd w:val="clear" w:fill="E8E8E8"/>
        </w:rPr>
        <w:t>TakeQuiz</w:t>
      </w:r>
      <w:r>
        <w:t>), validate answers, compute scores.</w:t>
      </w:r>
    </w:p>
    <w:p>
      <w:pPr>
        <w:pStyle w:val="ListBullet"/>
      </w:pPr>
      <w:r>
        <w:rPr>
          <w:b/>
        </w:rPr>
        <w:t>Review scheduling</w:t>
      </w:r>
      <w:r>
        <w:t xml:space="preserve">: Store and query </w:t>
      </w:r>
      <w:r>
        <w:rPr>
          <w:rFonts w:ascii="Consolas" w:hAnsi="Consolas"/>
          <w:sz w:val="18"/>
          <w:shd w:val="clear" w:fill="E8E8E8"/>
        </w:rPr>
        <w:t>ReviewSchedule</w:t>
      </w:r>
      <w:r>
        <w:t xml:space="preserve"> documents per user per category.</w:t>
      </w:r>
    </w:p>
    <w:p>
      <w:pPr>
        <w:pStyle w:val="ListBullet"/>
      </w:pPr>
      <w:r>
        <w:rPr>
          <w:b/>
        </w:rPr>
        <w:t>Notifications</w:t>
      </w:r>
      <w:r>
        <w:t>: Generate review reminders and milestone notifications.</w:t>
      </w:r>
    </w:p>
    <w:p>
      <w:pPr>
        <w:pStyle w:val="ListBullet"/>
      </w:pPr>
      <w:r>
        <w:rPr>
          <w:b/>
        </w:rPr>
        <w:t>Webhook dispatch</w:t>
      </w:r>
      <w:r>
        <w:t>: After quiz completion, notify the AI Coach for spaced repetition processing.</w:t>
      </w:r>
    </w:p>
    <w:p>
      <w:r>
        <w:t xml:space="preserve">The service uses the </w:t>
      </w:r>
      <w:r>
        <w:rPr>
          <w:b/>
        </w:rPr>
        <w:t>Firebase Admin SDK</w:t>
      </w:r>
      <w:r>
        <w:t xml:space="preserve"> for Firestore access and does not use a relational database.</w:t>
      </w:r>
    </w:p>
    <w:p>
      <w:pPr>
        <w:pStyle w:val="Heading3"/>
      </w:pPr>
      <w:r>
        <w:t>4.2.2 Next.js Frontend</w:t>
      </w:r>
    </w:p>
    <w:p>
      <w:r>
        <w:t xml:space="preserve">The frontend serves dual roles as a </w:t>
      </w:r>
      <w:r>
        <w:rPr>
          <w:b/>
        </w:rPr>
        <w:t>UI layer</w:t>
      </w:r>
      <w:r>
        <w:t xml:space="preserve"> and </w:t>
      </w:r>
      <w:r>
        <w:rPr>
          <w:b/>
        </w:rPr>
        <w:t>Backend-for-Frontend (BFF)</w:t>
      </w:r>
      <w:r>
        <w:t>:</w:t>
      </w:r>
    </w:p>
    <w:p>
      <w:r>
        <w:rPr>
          <w:b/>
        </w:rPr>
        <w:t>UI Layer</w:t>
      </w:r>
      <w:r>
        <w:t>:</w:t>
      </w:r>
    </w:p>
    <w:p>
      <w:pPr>
        <w:pStyle w:val="ListBullet"/>
      </w:pPr>
      <w:r>
        <w:t>Server-side rendered pages with React components.</w:t>
      </w:r>
    </w:p>
    <w:p>
      <w:pPr>
        <w:pStyle w:val="ListBullet"/>
      </w:pPr>
      <w:r>
        <w:t>Client-side state management via Zustand (bound store pattern).</w:t>
      </w:r>
    </w:p>
    <w:p>
      <w:pPr>
        <w:pStyle w:val="ListBullet"/>
      </w:pPr>
      <w:r>
        <w:t>Real-time AI chat via direct WebSocket connection to AI Coach.</w:t>
      </w:r>
    </w:p>
    <w:p>
      <w:pPr>
        <w:pStyle w:val="ListBullet"/>
      </w:pPr>
      <w:r>
        <w:t>PWA capabilities: service worker, web app manifest, offline caching.</w:t>
      </w:r>
    </w:p>
    <w:p>
      <w:r>
        <w:rPr>
          <w:b/>
        </w:rPr>
        <w:t>BFF API Routes</w:t>
      </w:r>
      <w:r>
        <w:t xml:space="preserve"> (</w:t>
      </w:r>
      <w:r>
        <w:rPr>
          <w:rFonts w:ascii="Consolas" w:hAnsi="Consolas"/>
          <w:sz w:val="18"/>
          <w:shd w:val="clear" w:fill="E8E8E8"/>
        </w:rPr>
        <w:t>/api/*</w:t>
      </w:r>
      <w:r>
        <w:t>):</w:t>
      </w:r>
    </w:p>
    <w:p>
      <w:pPr>
        <w:pStyle w:val="ListBullet"/>
      </w:pPr>
      <w:r>
        <w:t>Proxy requests to Spring Boot with authentication token forwarding.</w:t>
      </w:r>
    </w:p>
    <w:p>
      <w:pPr>
        <w:pStyle w:val="ListBullet"/>
      </w:pPr>
      <w:r>
        <w:t>Proxy requests to AI Coach with API key injection (secrets stay server-side).</w:t>
      </w:r>
    </w:p>
    <w:p>
      <w:pPr>
        <w:pStyle w:val="ListBullet"/>
      </w:pPr>
      <w:r>
        <w:t>Token verification via Firebase Admin SDK on each request.</w:t>
      </w:r>
    </w:p>
    <w:p>
      <w:pPr>
        <w:pStyle w:val="Heading3"/>
      </w:pPr>
      <w:r>
        <w:t>4.2.3 AI Study Coach</w:t>
      </w:r>
    </w:p>
    <w:p>
      <w:r>
        <w:t>The Python service handles all AI/ML workloads:</w:t>
      </w:r>
    </w:p>
    <w:p>
      <w:pPr>
        <w:pStyle w:val="ListBullet"/>
      </w:pPr>
      <w:r>
        <w:rPr>
          <w:b/>
        </w:rPr>
        <w:t>WebSocket chat</w:t>
      </w:r>
      <w:r>
        <w:t>: Streaming conversation with agentic tool-calling loop.</w:t>
      </w:r>
    </w:p>
    <w:p>
      <w:pPr>
        <w:pStyle w:val="ListBullet"/>
      </w:pPr>
      <w:r>
        <w:rPr>
          <w:b/>
        </w:rPr>
        <w:t>Question generation</w:t>
      </w:r>
      <w:r>
        <w:t>: From topics, from uploaded files, from RAG-indexed materials.</w:t>
      </w:r>
    </w:p>
    <w:p>
      <w:pPr>
        <w:pStyle w:val="ListBullet"/>
      </w:pPr>
      <w:r>
        <w:rPr>
          <w:b/>
        </w:rPr>
        <w:t>Document ingestion</w:t>
      </w:r>
      <w:r>
        <w:t>: Text extraction → chunking → embedding → Supabase storage.</w:t>
      </w:r>
    </w:p>
    <w:p>
      <w:pPr>
        <w:pStyle w:val="ListBullet"/>
      </w:pPr>
      <w:r>
        <w:rPr>
          <w:b/>
        </w:rPr>
        <w:t>Spaced repetition engine</w:t>
      </w:r>
      <w:r>
        <w:t>: SM-2 algorithm execution triggered by quiz webhooks.</w:t>
      </w:r>
    </w:p>
    <w:p>
      <w:pPr>
        <w:pStyle w:val="ListBullet"/>
      </w:pPr>
      <w:r>
        <w:rPr>
          <w:b/>
        </w:rPr>
        <w:t>Progress analysis</w:t>
      </w:r>
      <w:r>
        <w:t>: Computes mastery metrics, velocity, streaks from quiz history.</w:t>
      </w:r>
    </w:p>
    <w:p>
      <w:pPr>
        <w:pStyle w:val="ListBullet"/>
      </w:pPr>
      <w:r>
        <w:rPr>
          <w:b/>
        </w:rPr>
        <w:t>Scheduler</w:t>
      </w:r>
      <w:r>
        <w:t>: Background tasks for review checks and progress snapshots.</w:t>
      </w:r>
    </w:p>
    <w:p>
      <w:pPr>
        <w:pStyle w:val="Heading2"/>
      </w:pPr>
      <w:r>
        <w:t>4.3 Communication Patterns</w:t>
      </w:r>
    </w:p>
    <w:p>
      <w:pPr>
        <w:pStyle w:val="Heading3"/>
      </w:pPr>
      <w:r>
        <w:t>4.3.1 REST (Synchronous)</w:t>
      </w:r>
    </w:p>
    <w:p>
      <w:r>
        <w:t>Standard HTTP REST is used for CRUD operations and request-response workflows:</w:t>
      </w:r>
    </w:p>
    <w:p>
      <w:pPr>
        <w:pStyle w:val="NoSpacing"/>
        <w:spacing w:before="40" w:after="40"/>
        <w:ind w:left="567"/>
      </w:pPr>
      <w:r>
        <w:rPr>
          <w:rFonts w:ascii="Consolas" w:hAnsi="Consolas"/>
          <w:color w:val="1E1E1E"/>
          <w:sz w:val="17"/>
          <w:shd w:val="clear" w:fill="F5F5F5"/>
        </w:rPr>
        <w:t>Frontend BFF  ──HTTP/JSON──►  Spring Boot   (quiz CRUD, user ops)</w:t>
        <w:br/>
        <w:t>Frontend BFF  ──HTTP/JSON──►  AI Coach      (generate, ingest)</w:t>
        <w:br/>
        <w:t>Spring Boot   ──HTTP/JSON──►  AI Coach      (webhook: quiz completed)</w:t>
        <w:br/>
        <w:t>AI Coach      ──HTTP/JSON──►  Spring Boot   (fetch quiz history)</w:t>
        <w:br/>
        <w:t>AI Coach      ──HTTP/JSON──►  LM Studio     (embedding generation)</w:t>
        <w:br/>
        <w:t>AI Coach      ──HTTP/JSON──►  DeepSeek API  (cloud LLM inference)</w:t>
        <w:br/>
        <w:t>AI Coach      ──HTTP/JSON──►  Supabase      (vector storage/search)</w:t>
      </w:r>
    </w:p>
    <w:p>
      <w:pPr>
        <w:pStyle w:val="Heading3"/>
      </w:pPr>
      <w:r>
        <w:t>4.3.2 WebSocket (Bidirectional Streaming)</w:t>
      </w:r>
    </w:p>
    <w:p>
      <w:r>
        <w:t>Used exclusively for the AI chat interface, enabling token-by-token streaming:</w:t>
      </w:r>
    </w:p>
    <w:p>
      <w:r>
        <w:rPr>
          <w:b/>
        </w:rPr>
        <w:t>Client → Server Messages</w:t>
      </w:r>
      <w:r>
        <w:t>:</w:t>
      </w:r>
    </w:p>
    <w:p>
      <w:pPr>
        <w:pStyle w:val="ListBullet"/>
      </w:pPr>
      <w:r>
        <w:rPr>
          <w:rFonts w:ascii="Consolas" w:hAnsi="Consolas"/>
          <w:sz w:val="18"/>
          <w:shd w:val="clear" w:fill="E8E8E8"/>
        </w:rPr>
        <w:t>session_start</w:t>
      </w:r>
      <w:r>
        <w:t>: Initialize session with tier, mode, user_id, kb_id.</w:t>
      </w:r>
    </w:p>
    <w:p>
      <w:pPr>
        <w:pStyle w:val="ListBullet"/>
      </w:pPr>
      <w:r>
        <w:rPr>
          <w:rFonts w:ascii="Consolas" w:hAnsi="Consolas"/>
          <w:sz w:val="18"/>
          <w:shd w:val="clear" w:fill="E8E8E8"/>
        </w:rPr>
        <w:t>user_message</w:t>
      </w:r>
      <w:r>
        <w:t>: Send a chat message.</w:t>
      </w:r>
    </w:p>
    <w:p>
      <w:pPr>
        <w:pStyle w:val="ListBullet"/>
      </w:pPr>
      <w:r>
        <w:rPr>
          <w:rFonts w:ascii="Consolas" w:hAnsi="Consolas"/>
          <w:sz w:val="18"/>
          <w:shd w:val="clear" w:fill="E8E8E8"/>
        </w:rPr>
        <w:t>stop</w:t>
      </w:r>
      <w:r>
        <w:t>: Cancel current generation.</w:t>
      </w:r>
    </w:p>
    <w:p>
      <w:pPr>
        <w:pStyle w:val="ListBullet"/>
      </w:pPr>
      <w:r>
        <w:rPr>
          <w:rFonts w:ascii="Consolas" w:hAnsi="Consolas"/>
          <w:sz w:val="18"/>
          <w:shd w:val="clear" w:fill="E8E8E8"/>
        </w:rPr>
        <w:t>mode_switch</w:t>
      </w:r>
      <w:r>
        <w:t>: Change between chat and agentic modes.</w:t>
      </w:r>
    </w:p>
    <w:p>
      <w:r>
        <w:rPr>
          <w:b/>
        </w:rPr>
        <w:t>Server → Client Messages</w:t>
      </w:r>
      <w:r>
        <w:t>:</w:t>
      </w:r>
    </w:p>
    <w:p>
      <w:pPr>
        <w:pStyle w:val="ListBullet"/>
      </w:pPr>
      <w:r>
        <w:rPr>
          <w:rFonts w:ascii="Consolas" w:hAnsi="Consolas"/>
          <w:sz w:val="18"/>
          <w:shd w:val="clear" w:fill="E8E8E8"/>
        </w:rPr>
        <w:t>session_ack</w:t>
      </w:r>
      <w:r>
        <w:t>: Confirm session with available tools list.</w:t>
      </w:r>
    </w:p>
    <w:p>
      <w:pPr>
        <w:pStyle w:val="ListBullet"/>
      </w:pPr>
      <w:r>
        <w:rPr>
          <w:rFonts w:ascii="Consolas" w:hAnsi="Consolas"/>
          <w:sz w:val="18"/>
          <w:shd w:val="clear" w:fill="E8E8E8"/>
        </w:rPr>
        <w:t>content</w:t>
      </w:r>
      <w:r>
        <w:t>: Single token or text chunk.</w:t>
      </w:r>
    </w:p>
    <w:p>
      <w:pPr>
        <w:pStyle w:val="ListBullet"/>
      </w:pPr>
      <w:r>
        <w:rPr>
          <w:rFonts w:ascii="Consolas" w:hAnsi="Consolas"/>
          <w:sz w:val="18"/>
          <w:shd w:val="clear" w:fill="E8E8E8"/>
        </w:rPr>
        <w:t>stage</w:t>
      </w:r>
      <w:r>
        <w:t>: Processing stage updates (thinking start/end).</w:t>
      </w:r>
    </w:p>
    <w:p>
      <w:pPr>
        <w:pStyle w:val="ListBullet"/>
      </w:pPr>
      <w:r>
        <w:rPr>
          <w:rFonts w:ascii="Consolas" w:hAnsi="Consolas"/>
          <w:sz w:val="18"/>
          <w:shd w:val="clear" w:fill="E8E8E8"/>
        </w:rPr>
        <w:t>tool</w:t>
      </w:r>
      <w:r>
        <w:t>: Tool invocation status (calling, result, error).</w:t>
      </w:r>
    </w:p>
    <w:p>
      <w:pPr>
        <w:pStyle w:val="ListBullet"/>
      </w:pPr>
      <w:r>
        <w:rPr>
          <w:rFonts w:ascii="Consolas" w:hAnsi="Consolas"/>
          <w:sz w:val="18"/>
          <w:shd w:val="clear" w:fill="E8E8E8"/>
        </w:rPr>
        <w:t>done</w:t>
      </w:r>
      <w:r>
        <w:t>: Generation complete.</w:t>
      </w:r>
    </w:p>
    <w:p>
      <w:pPr>
        <w:pStyle w:val="ListBullet"/>
      </w:pPr>
      <w:r>
        <w:rPr>
          <w:rFonts w:ascii="Consolas" w:hAnsi="Consolas"/>
          <w:sz w:val="18"/>
          <w:shd w:val="clear" w:fill="E8E8E8"/>
        </w:rPr>
        <w:t>error</w:t>
      </w:r>
      <w:r>
        <w:t>: Error with code and message.</w:t>
      </w:r>
    </w:p>
    <w:p>
      <w:pPr>
        <w:pStyle w:val="Heading3"/>
      </w:pPr>
      <w:r>
        <w:t>4.3.3 Webhook (Event-Driven)</w:t>
      </w:r>
    </w:p>
    <w:p>
      <w:r>
        <w:t>The webhook pattern decouples quiz completion from AI processing:</w:t>
      </w:r>
    </w:p>
    <w:p>
      <w:pPr>
        <w:pStyle w:val="NoSpacing"/>
        <w:spacing w:before="40" w:after="40"/>
        <w:ind w:left="567"/>
      </w:pPr>
      <w:r>
        <w:rPr>
          <w:rFonts w:ascii="Consolas" w:hAnsi="Consolas"/>
          <w:color w:val="1E1E1E"/>
          <w:sz w:val="17"/>
          <w:shd w:val="clear" w:fill="F5F5F5"/>
        </w:rPr>
        <w:t>Student completes quiz</w:t>
        <w:br/>
        <w:t xml:space="preserve">    → Spring Boot records score</w:t>
        <w:br/>
        <w:t xml:space="preserve">    → Spring Boot POSTs to /webhook/quiz-completed</w:t>
        <w:br/>
        <w:t xml:space="preserve">    → AI Coach processes:</w:t>
        <w:br/>
        <w:t xml:space="preserve">        1. Updates SM-2 schedule for category</w:t>
        <w:br/>
        <w:t xml:space="preserve">        2. Stores per-question results</w:t>
        <w:br/>
        <w:t xml:space="preserve">        3. Generates notification if review due</w:t>
      </w:r>
    </w:p>
    <w:p>
      <w:r>
        <w:t>This design ensures quiz completion is never blocked by AI processing failures.</w:t>
      </w:r>
    </w:p>
    <w:p>
      <w:pPr>
        <w:pStyle w:val="Heading2"/>
      </w:pPr>
      <w:r>
        <w:t>4.4 Tier and Mode System</w:t>
      </w:r>
    </w:p>
    <w:p>
      <w:r>
        <w:t>The AI Coach supports a 2×2 matrix of capabilities:</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r>
          </w:p>
        </w:tc>
        <w:tc>
          <w:tcPr>
            <w:tcW w:type="dxa" w:w="2929"/>
            <w:shd w:fill="D9E2F3" w:val="clear"/>
          </w:tcPr>
          <w:p>
            <w:r/>
            <w:r>
              <w:rPr>
                <w:b/>
                <w:sz w:val="18"/>
              </w:rPr>
              <w:t>Chat Mode</w:t>
            </w:r>
          </w:p>
        </w:tc>
        <w:tc>
          <w:tcPr>
            <w:tcW w:type="dxa" w:w="2929"/>
            <w:shd w:fill="D9E2F3" w:val="clear"/>
          </w:tcPr>
          <w:p>
            <w:r/>
            <w:r>
              <w:rPr>
                <w:b/>
                <w:sz w:val="18"/>
              </w:rPr>
              <w:t>Agentic Mode</w:t>
            </w:r>
          </w:p>
        </w:tc>
      </w:tr>
      <w:tr>
        <w:tc>
          <w:tcPr>
            <w:tcW w:type="dxa" w:w="2929"/>
          </w:tcPr>
          <w:p>
            <w:r>
              <w:rPr>
                <w:sz w:val="18"/>
              </w:rPr>
            </w:r>
            <w:r>
              <w:rPr>
                <w:b/>
                <w:sz w:val="18"/>
              </w:rPr>
              <w:t>Lite Tier</w:t>
            </w:r>
            <w:r>
              <w:rPr>
                <w:sz w:val="18"/>
              </w:rPr>
              <w:t xml:space="preserve"> (LM Studio)</w:t>
            </w:r>
          </w:p>
        </w:tc>
        <w:tc>
          <w:tcPr>
            <w:tcW w:type="dxa" w:w="2929"/>
          </w:tcPr>
          <w:p>
            <w:r>
              <w:rPr>
                <w:sz w:val="18"/>
              </w:rPr>
            </w:r>
            <w:r>
              <w:rPr>
                <w:sz w:val="18"/>
              </w:rPr>
              <w:t>Simple streaming chat</w:t>
            </w:r>
          </w:p>
        </w:tc>
        <w:tc>
          <w:tcPr>
            <w:tcW w:type="dxa" w:w="2929"/>
          </w:tcPr>
          <w:p>
            <w:r>
              <w:rPr>
                <w:sz w:val="18"/>
              </w:rPr>
            </w:r>
            <w:r>
              <w:rPr>
                <w:sz w:val="18"/>
              </w:rPr>
              <w:t>LiteOrchestrator (rule-based intent → code-driven workflows)</w:t>
            </w:r>
          </w:p>
        </w:tc>
      </w:tr>
      <w:tr>
        <w:tc>
          <w:tcPr>
            <w:tcW w:type="dxa" w:w="2929"/>
          </w:tcPr>
          <w:p>
            <w:r>
              <w:rPr>
                <w:sz w:val="18"/>
              </w:rPr>
            </w:r>
            <w:r>
              <w:rPr>
                <w:b/>
                <w:sz w:val="18"/>
              </w:rPr>
              <w:t>Full Tier</w:t>
            </w:r>
            <w:r>
              <w:rPr>
                <w:sz w:val="18"/>
              </w:rPr>
              <w:t xml:space="preserve"> (DeepSeek)</w:t>
            </w:r>
          </w:p>
        </w:tc>
        <w:tc>
          <w:tcPr>
            <w:tcW w:type="dxa" w:w="2929"/>
          </w:tcPr>
          <w:p>
            <w:r>
              <w:rPr>
                <w:sz w:val="18"/>
              </w:rPr>
            </w:r>
            <w:r>
              <w:rPr>
                <w:sz w:val="18"/>
              </w:rPr>
              <w:t>Simple streaming chat</w:t>
            </w:r>
          </w:p>
        </w:tc>
        <w:tc>
          <w:tcPr>
            <w:tcW w:type="dxa" w:w="2929"/>
          </w:tcPr>
          <w:p>
            <w:r>
              <w:rPr>
                <w:sz w:val="18"/>
              </w:rPr>
            </w:r>
            <w:r>
              <w:rPr>
                <w:sz w:val="18"/>
              </w:rPr>
              <w:t>Full agentic loop (LLM decides tools, 3 rounds × 9 tools)</w:t>
            </w:r>
          </w:p>
        </w:tc>
      </w:tr>
    </w:tbl>
    <w:p/>
    <w:p>
      <w:r>
        <w:t xml:space="preserve">The </w:t>
      </w:r>
      <w:r>
        <w:rPr>
          <w:b/>
        </w:rPr>
        <w:t>routing logic</w:t>
      </w:r>
      <w:r>
        <w:t xml:space="preserve"> in </w:t>
      </w:r>
      <w:r>
        <w:rPr>
          <w:rFonts w:ascii="Consolas" w:hAnsi="Consolas"/>
          <w:sz w:val="18"/>
          <w:shd w:val="clear" w:fill="E8E8E8"/>
        </w:rPr>
        <w:t>server/router.py</w:t>
      </w:r>
      <w:r>
        <w:t xml:space="preserve"> resolves the correct capability:</w:t>
      </w:r>
    </w:p>
    <w:p>
      <w:pPr>
        <w:pStyle w:val="NoSpacing"/>
        <w:spacing w:before="40" w:after="40"/>
        <w:ind w:left="567"/>
      </w:pPr>
      <w:r>
        <w:rPr>
          <w:rFonts w:ascii="Consolas" w:hAnsi="Consolas"/>
          <w:color w:val="1E1E1E"/>
          <w:sz w:val="17"/>
          <w:shd w:val="clear" w:fill="F5F5F5"/>
        </w:rPr>
        <w:t>def resolve_capability(tier, mode, user_id, kb_id):</w:t>
        <w:br/>
        <w:t xml:space="preserve">    provider = create_llm_provider(tier)  # LMStudio or DeepSeek</w:t>
        <w:br/>
        <w:t xml:space="preserve">    </w:t>
        <w:br/>
        <w:t xml:space="preserve">    if mode == Mode.CHAT:</w:t>
        <w:br/>
        <w:t xml:space="preserve">        return SimpleChatCapability(provider)</w:t>
        <w:br/>
        <w:t xml:space="preserve">    if tier == Tier.LITE:</w:t>
        <w:br/>
        <w:t xml:space="preserve">        return LiteOrchestrator(provider, user_id)</w:t>
        <w:br/>
        <w:t xml:space="preserve">    else:</w:t>
        <w:br/>
        <w:t xml:space="preserve">        registry = create_full_registry(user_id, kb_id)</w:t>
        <w:br/>
        <w:t xml:space="preserve">        return AgenticCapability(provider, registry.all_tools())</w:t>
      </w:r>
    </w:p>
    <w:p>
      <w:pPr>
        <w:pStyle w:val="Heading2"/>
      </w:pPr>
      <w:r>
        <w:t>4.5 Security Architecture</w:t>
      </w:r>
    </w:p>
    <w:p>
      <w:pPr>
        <w:jc w:val="center"/>
      </w:pPr>
      <w:r>
        <w:drawing>
          <wp:inline xmlns:a="http://schemas.openxmlformats.org/drawingml/2006/main" xmlns:pic="http://schemas.openxmlformats.org/drawingml/2006/picture">
            <wp:extent cx="5303520" cy="4958521"/>
            <wp:docPr id="5" name="Picture 5"/>
            <wp:cNvGraphicFramePr>
              <a:graphicFrameLocks noChangeAspect="1"/>
            </wp:cNvGraphicFramePr>
            <a:graphic>
              <a:graphicData uri="http://schemas.openxmlformats.org/drawingml/2006/picture">
                <pic:pic>
                  <pic:nvPicPr>
                    <pic:cNvPr id="0" name="11-auth-sequence.png"/>
                    <pic:cNvPicPr/>
                  </pic:nvPicPr>
                  <pic:blipFill>
                    <a:blip r:embed="rId13"/>
                    <a:stretch>
                      <a:fillRect/>
                    </a:stretch>
                  </pic:blipFill>
                  <pic:spPr>
                    <a:xfrm>
                      <a:off x="0" y="0"/>
                      <a:ext cx="5303520" cy="4958521"/>
                    </a:xfrm>
                    <a:prstGeom prst="rect"/>
                  </pic:spPr>
                </pic:pic>
              </a:graphicData>
            </a:graphic>
          </wp:inline>
        </w:drawing>
      </w:r>
    </w:p>
    <w:p/>
    <w:p>
      <w:pPr>
        <w:pStyle w:val="Heading3"/>
      </w:pPr>
      <w:r>
        <w:t>4.5.1 Authentication Flow</w:t>
      </w:r>
    </w:p>
    <w:p>
      <w:pPr>
        <w:pStyle w:val="NoSpacing"/>
        <w:spacing w:before="40" w:after="40"/>
        <w:ind w:left="567"/>
      </w:pPr>
      <w:r>
        <w:rPr>
          <w:rFonts w:ascii="Consolas" w:hAnsi="Consolas"/>
          <w:color w:val="1E1E1E"/>
          <w:sz w:val="17"/>
          <w:shd w:val="clear" w:fill="F5F5F5"/>
        </w:rPr>
        <w:t>1. Client signs in via Firebase Auth (email/password or Google OAuth)</w:t>
        <w:br/>
        <w:t>2. Client receives Firebase ID Token (JWT)</w:t>
        <w:br/>
        <w:t>3. For Spring Boot calls: BFF forwards token in Authorization header</w:t>
        <w:br/>
        <w:t>4. For AI Coach calls: BFF injects X-API-Key (server secret)</w:t>
        <w:br/>
        <w:t>5. WebSocket: Client connects directly; session_start includes user_id</w:t>
      </w:r>
    </w:p>
    <w:p>
      <w:pPr>
        <w:pStyle w:val="Heading3"/>
      </w:pPr>
      <w:r>
        <w:t>4.5.2 API Key Protection</w:t>
      </w:r>
    </w:p>
    <w:p>
      <w:r>
        <w:t>Secrets are managed at the BFF layer:</w:t>
      </w:r>
    </w:p>
    <w:p>
      <w:pPr>
        <w:pStyle w:val="ListBullet"/>
      </w:pPr>
      <w:r>
        <w:rPr>
          <w:rFonts w:ascii="Consolas" w:hAnsi="Consolas"/>
          <w:sz w:val="18"/>
          <w:shd w:val="clear" w:fill="E8E8E8"/>
        </w:rPr>
        <w:t>COACH_API_KEY</w:t>
      </w:r>
      <w:r>
        <w:t>: Shared between BFF → AI Coach (never exposed to client).</w:t>
      </w:r>
    </w:p>
    <w:p>
      <w:pPr>
        <w:pStyle w:val="ListBullet"/>
      </w:pPr>
      <w:r>
        <w:rPr>
          <w:rFonts w:ascii="Consolas" w:hAnsi="Consolas"/>
          <w:sz w:val="18"/>
          <w:shd w:val="clear" w:fill="E8E8E8"/>
        </w:rPr>
        <w:t>COACH_WEBHOOK_API_KEY</w:t>
      </w:r>
      <w:r>
        <w:t>: Shared between Spring Boot → AI Coach.</w:t>
      </w:r>
    </w:p>
    <w:p>
      <w:pPr>
        <w:pStyle w:val="ListBullet"/>
      </w:pPr>
      <w:r>
        <w:t>Firebase service account: Used by BFF and Spring Boot for Admin SDK.</w:t>
      </w:r>
    </w:p>
    <w:p>
      <w:pPr>
        <w:pStyle w:val="ListBullet"/>
      </w:pPr>
      <w:r>
        <w:t>Supabase key: Used only by AI Coach for vector operations.</w:t>
      </w:r>
    </w:p>
    <w:p>
      <w:pPr>
        <w:pStyle w:val="Heading3"/>
      </w:pPr>
      <w:r>
        <w:t>4.5.3 Data Isolation</w:t>
      </w:r>
    </w:p>
    <w:p>
      <w:pPr>
        <w:pStyle w:val="ListBullet"/>
      </w:pPr>
      <w:r>
        <w:t xml:space="preserve">Firestore security rules enforce </w:t>
      </w:r>
      <w:r>
        <w:rPr>
          <w:rFonts w:ascii="Consolas" w:hAnsi="Consolas"/>
          <w:sz w:val="18"/>
          <w:shd w:val="clear" w:fill="E8E8E8"/>
        </w:rPr>
        <w:t>request.auth.uid == resource.data.user_id</w:t>
      </w:r>
      <w:r>
        <w:t>.</w:t>
      </w:r>
    </w:p>
    <w:p>
      <w:pPr>
        <w:pStyle w:val="ListBullet"/>
      </w:pPr>
      <w:r>
        <w:t xml:space="preserve">Supabase RAG documents filtered by </w:t>
      </w:r>
      <w:r>
        <w:rPr>
          <w:rFonts w:ascii="Consolas" w:hAnsi="Consolas"/>
          <w:sz w:val="18"/>
          <w:shd w:val="clear" w:fill="E8E8E8"/>
        </w:rPr>
        <w:t>kb_id = user_id</w:t>
      </w:r>
      <w:r>
        <w:t xml:space="preserve"> in all queries.</w:t>
      </w:r>
    </w:p>
    <w:p>
      <w:pPr>
        <w:pStyle w:val="ListBullet"/>
      </w:pPr>
      <w:r>
        <w:t>Quiz history API filters by authenticated user's ID.</w:t>
      </w:r>
    </w:p>
    <w:p>
      <w:pPr>
        <w:pStyle w:val="ListBullet"/>
      </w:pPr>
      <w:r>
        <w:t xml:space="preserve">Review schedules scoped to </w:t>
      </w:r>
      <w:r>
        <w:rPr>
          <w:rFonts w:ascii="Consolas" w:hAnsi="Consolas"/>
          <w:sz w:val="18"/>
          <w:shd w:val="clear" w:fill="E8E8E8"/>
        </w:rPr>
        <w:t>user_id</w:t>
      </w:r>
      <w:r>
        <w:t xml:space="preserve"> field.</w:t>
      </w:r>
    </w:p>
    <w:p>
      <w:pPr>
        <w:pStyle w:val="Heading2"/>
      </w:pPr>
      <w:r>
        <w:t>4.6 Deployment Architecture</w:t>
      </w:r>
    </w:p>
    <w:p>
      <w:pPr>
        <w:jc w:val="center"/>
      </w:pPr>
      <w:r>
        <w:drawing>
          <wp:inline xmlns:a="http://schemas.openxmlformats.org/drawingml/2006/main" xmlns:pic="http://schemas.openxmlformats.org/drawingml/2006/picture">
            <wp:extent cx="5303520" cy="2893177"/>
            <wp:docPr id="6" name="Picture 6"/>
            <wp:cNvGraphicFramePr>
              <a:graphicFrameLocks noChangeAspect="1"/>
            </wp:cNvGraphicFramePr>
            <a:graphic>
              <a:graphicData uri="http://schemas.openxmlformats.org/drawingml/2006/picture">
                <pic:pic>
                  <pic:nvPicPr>
                    <pic:cNvPr id="0" name="10-deployment.png"/>
                    <pic:cNvPicPr/>
                  </pic:nvPicPr>
                  <pic:blipFill>
                    <a:blip r:embed="rId14"/>
                    <a:stretch>
                      <a:fillRect/>
                    </a:stretch>
                  </pic:blipFill>
                  <pic:spPr>
                    <a:xfrm>
                      <a:off x="0" y="0"/>
                      <a:ext cx="5303520" cy="2893177"/>
                    </a:xfrm>
                    <a:prstGeom prst="rect"/>
                  </pic:spPr>
                </pic:pic>
              </a:graphicData>
            </a:graphic>
          </wp:inline>
        </w:drawing>
      </w:r>
    </w:p>
    <w:p/>
    <w:p>
      <w:pPr>
        <w:pStyle w:val="NoSpacing"/>
        <w:spacing w:before="40" w:after="40"/>
        <w:ind w:left="567"/>
      </w:pPr>
      <w:r>
        <w:rPr>
          <w:rFonts w:ascii="Consolas" w:hAnsi="Consolas"/>
          <w:color w:val="1E1E1E"/>
          <w:sz w:val="17"/>
          <w:shd w:val="clear" w:fill="F5F5F5"/>
        </w:rPr>
        <w:t>┌──────────────────────────────────────────────────┐</w:t>
        <w:br/>
        <w:t>│                Development Environment            │</w:t>
        <w:br/>
        <w:t>├──────────────────────────────────────────────────┤</w:t>
        <w:br/>
        <w:t>│  LM Studio (GPU)     → localhost:1234            │</w:t>
        <w:br/>
        <w:t>│  Spring Boot (JVM)   → localhost:8080            │</w:t>
        <w:br/>
        <w:t>│  Next.js (Node.js)   → localhost:3000            │</w:t>
        <w:br/>
        <w:t>│  AI Coach (uvicorn)  → localhost:8000            │</w:t>
        <w:br/>
        <w:t>├──────────────────────────────────────────────────┤</w:t>
        <w:br/>
        <w:t>│  External Services (Cloud):                      │</w:t>
        <w:br/>
        <w:t>│  • Firebase Auth + Firestore (quizzai-bc49d)     │</w:t>
        <w:br/>
        <w:t>│  • Supabase pgvector (ylynopxmmowneyofxcud)      │</w:t>
        <w:br/>
        <w:t>│  • DeepSeek API (Full tier inference)            │</w:t>
        <w:br/>
        <w:t>│  • DuckDuckGo (web_search tool via ddgs package) │</w:t>
        <w:br/>
        <w:t>└──────────────────────────────────────────────────┘</w:t>
      </w:r>
    </w:p>
    <w:p>
      <w:pPr>
        <w:pStyle w:val="Heading2"/>
      </w:pPr>
      <w:r>
        <w:t>4.7 Error Handling Strategy</w:t>
      </w:r>
    </w:p>
    <w:p>
      <w:r>
        <w:t>Each service implements distinct error handling:</w:t>
      </w:r>
    </w:p>
    <w:tbl>
      <w:tblPr>
        <w:tblStyle w:val="TableGrid"/>
        <w:tblW w:type="auto" w:w="0"/>
        <w:tblLook w:firstColumn="1" w:firstRow="1" w:lastColumn="0" w:lastRow="0" w:noHBand="0" w:noVBand="1" w:val="04A0"/>
      </w:tblPr>
      <w:tblGrid>
        <w:gridCol w:w="4394"/>
        <w:gridCol w:w="4394"/>
      </w:tblGrid>
      <w:tr>
        <w:tc>
          <w:tcPr>
            <w:tcW w:type="dxa" w:w="4394"/>
            <w:shd w:fill="D9E2F3" w:val="clear"/>
          </w:tcPr>
          <w:p>
            <w:r/>
            <w:r>
              <w:rPr>
                <w:b/>
                <w:sz w:val="18"/>
              </w:rPr>
              <w:t>Service</w:t>
            </w:r>
          </w:p>
        </w:tc>
        <w:tc>
          <w:tcPr>
            <w:tcW w:type="dxa" w:w="4394"/>
            <w:shd w:fill="D9E2F3" w:val="clear"/>
          </w:tcPr>
          <w:p>
            <w:r/>
            <w:r>
              <w:rPr>
                <w:b/>
                <w:sz w:val="18"/>
              </w:rPr>
              <w:t>Strategy</w:t>
            </w:r>
          </w:p>
        </w:tc>
      </w:tr>
      <w:tr>
        <w:tc>
          <w:tcPr>
            <w:tcW w:type="dxa" w:w="4394"/>
          </w:tcPr>
          <w:p>
            <w:r>
              <w:rPr>
                <w:sz w:val="18"/>
              </w:rPr>
            </w:r>
            <w:r>
              <w:rPr>
                <w:sz w:val="18"/>
              </w:rPr>
              <w:t>Spring Boot</w:t>
            </w:r>
          </w:p>
        </w:tc>
        <w:tc>
          <w:tcPr>
            <w:tcW w:type="dxa" w:w="4394"/>
          </w:tcPr>
          <w:p>
            <w:r>
              <w:rPr>
                <w:sz w:val="18"/>
              </w:rPr>
            </w:r>
            <w:r>
              <w:rPr>
                <w:sz w:val="18"/>
              </w:rPr>
              <w:t>Global exception handler → standardized error DTOs</w:t>
            </w:r>
          </w:p>
        </w:tc>
      </w:tr>
      <w:tr>
        <w:tc>
          <w:tcPr>
            <w:tcW w:type="dxa" w:w="4394"/>
          </w:tcPr>
          <w:p>
            <w:r>
              <w:rPr>
                <w:sz w:val="18"/>
              </w:rPr>
            </w:r>
            <w:r>
              <w:rPr>
                <w:sz w:val="18"/>
              </w:rPr>
              <w:t>Next.js BFF</w:t>
            </w:r>
          </w:p>
        </w:tc>
        <w:tc>
          <w:tcPr>
            <w:tcW w:type="dxa" w:w="4394"/>
          </w:tcPr>
          <w:p>
            <w:r>
              <w:rPr>
                <w:sz w:val="18"/>
              </w:rPr>
            </w:r>
            <w:r>
              <w:rPr>
                <w:sz w:val="18"/>
              </w:rPr>
              <w:t>Try-catch per route → JSON error responses with HTTP codes</w:t>
            </w:r>
          </w:p>
        </w:tc>
      </w:tr>
      <w:tr>
        <w:tc>
          <w:tcPr>
            <w:tcW w:type="dxa" w:w="4394"/>
          </w:tcPr>
          <w:p>
            <w:r>
              <w:rPr>
                <w:sz w:val="18"/>
              </w:rPr>
            </w:r>
            <w:r>
              <w:rPr>
                <w:sz w:val="18"/>
              </w:rPr>
              <w:t>AI Coach WS</w:t>
            </w:r>
          </w:p>
        </w:tc>
        <w:tc>
          <w:tcPr>
            <w:tcW w:type="dxa" w:w="4394"/>
          </w:tcPr>
          <w:p>
            <w:r>
              <w:rPr>
                <w:sz w:val="18"/>
              </w:rPr>
            </w:r>
            <w:r>
              <w:rPr>
                <w:sz w:val="18"/>
              </w:rPr>
              <w:t xml:space="preserve">Structured </w:t>
            </w:r>
            <w:r>
              <w:rPr>
                <w:rFonts w:ascii="Consolas" w:hAnsi="Consolas"/>
                <w:sz w:val="18"/>
                <w:shd w:val="clear" w:fill="E8E8E8"/>
              </w:rPr>
              <w:t>error</w:t>
            </w:r>
            <w:r>
              <w:rPr>
                <w:sz w:val="18"/>
              </w:rPr>
              <w:t xml:space="preserve"> messages via WebSocket with error codes</w:t>
            </w:r>
          </w:p>
        </w:tc>
      </w:tr>
      <w:tr>
        <w:tc>
          <w:tcPr>
            <w:tcW w:type="dxa" w:w="4394"/>
          </w:tcPr>
          <w:p>
            <w:r>
              <w:rPr>
                <w:sz w:val="18"/>
              </w:rPr>
            </w:r>
            <w:r>
              <w:rPr>
                <w:sz w:val="18"/>
              </w:rPr>
              <w:t>AI Coach REST</w:t>
            </w:r>
          </w:p>
        </w:tc>
        <w:tc>
          <w:tcPr>
            <w:tcW w:type="dxa" w:w="4394"/>
          </w:tcPr>
          <w:p>
            <w:r>
              <w:rPr>
                <w:sz w:val="18"/>
              </w:rPr>
            </w:r>
            <w:r>
              <w:rPr>
                <w:sz w:val="18"/>
              </w:rPr>
              <w:t>FastAPI HTTPException with detail messages</w:t>
            </w:r>
          </w:p>
        </w:tc>
      </w:tr>
      <w:tr>
        <w:tc>
          <w:tcPr>
            <w:tcW w:type="dxa" w:w="4394"/>
          </w:tcPr>
          <w:p>
            <w:r>
              <w:rPr>
                <w:sz w:val="18"/>
              </w:rPr>
            </w:r>
            <w:r>
              <w:rPr>
                <w:sz w:val="18"/>
              </w:rPr>
              <w:t>Agentic Loop</w:t>
            </w:r>
          </w:p>
        </w:tc>
        <w:tc>
          <w:tcPr>
            <w:tcW w:type="dxa" w:w="4394"/>
          </w:tcPr>
          <w:p>
            <w:r>
              <w:rPr>
                <w:sz w:val="18"/>
              </w:rPr>
            </w:r>
            <w:r>
              <w:rPr>
                <w:sz w:val="18"/>
              </w:rPr>
              <w:t>Tool failure → append error to conversation → LLM adapts</w:t>
            </w:r>
          </w:p>
        </w:tc>
      </w:tr>
    </w:tbl>
    <w:p/>
    <w:p>
      <w:r>
        <w:t>The agentic loop specifically handles tool failures gracefully: if a tool times out or errors, the result is appended as a tool response with the error message, allowing the LLM to acknowledge the failure and try an alternative approach.</w:t>
      </w:r>
    </w:p>
    <w:p>
      <w:r>
        <w:br w:type="page"/>
      </w:r>
    </w:p>
    <w:p>
      <w:pPr>
        <w:pStyle w:val="Heading1"/>
      </w:pPr>
      <w:r>
        <w:rPr>
          <w:sz w:val="36"/>
        </w:rPr>
        <w:t>Chapter 4: System Design — Part 2: Data Models and API Contracts</w:t>
      </w:r>
    </w:p>
    <w:p>
      <w:pPr>
        <w:pStyle w:val="Heading2"/>
      </w:pPr>
      <w:r>
        <w:t>4.8 Database Design</w:t>
      </w:r>
    </w:p>
    <w:p>
      <w:pPr>
        <w:jc w:val="center"/>
      </w:pPr>
      <w:r>
        <w:drawing>
          <wp:inline xmlns:a="http://schemas.openxmlformats.org/drawingml/2006/main" xmlns:pic="http://schemas.openxmlformats.org/drawingml/2006/picture">
            <wp:extent cx="5303520" cy="3490582"/>
            <wp:docPr id="7" name="Picture 7"/>
            <wp:cNvGraphicFramePr>
              <a:graphicFrameLocks noChangeAspect="1"/>
            </wp:cNvGraphicFramePr>
            <a:graphic>
              <a:graphicData uri="http://schemas.openxmlformats.org/drawingml/2006/picture">
                <pic:pic>
                  <pic:nvPicPr>
                    <pic:cNvPr id="0" name="12-er-diagram.png"/>
                    <pic:cNvPicPr/>
                  </pic:nvPicPr>
                  <pic:blipFill>
                    <a:blip r:embed="rId15"/>
                    <a:stretch>
                      <a:fillRect/>
                    </a:stretch>
                  </pic:blipFill>
                  <pic:spPr>
                    <a:xfrm>
                      <a:off x="0" y="0"/>
                      <a:ext cx="5303520" cy="3490582"/>
                    </a:xfrm>
                    <a:prstGeom prst="rect"/>
                  </pic:spPr>
                </pic:pic>
              </a:graphicData>
            </a:graphic>
          </wp:inline>
        </w:drawing>
      </w:r>
    </w:p>
    <w:p/>
    <w:p>
      <w:pPr>
        <w:pStyle w:val="Heading3"/>
      </w:pPr>
      <w:r>
        <w:t>4.8.1 Firestore Collections (Spring Boot Domain)</w:t>
      </w:r>
    </w:p>
    <w:p>
      <w:r>
        <w:t>Firestore, a document-oriented NoSQL database, stores the primary application data. The schema uses top-level collections with document references rather than relational joins.</w:t>
      </w:r>
    </w:p>
    <w:p>
      <w:r>
        <w:rPr>
          <w:b/>
        </w:rPr>
        <w:t>Collection: `quiz`</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Field</w:t>
            </w:r>
          </w:p>
        </w:tc>
        <w:tc>
          <w:tcPr>
            <w:tcW w:type="dxa" w:w="2929"/>
            <w:shd w:fill="D9E2F3" w:val="clear"/>
          </w:tcPr>
          <w:p>
            <w:r/>
            <w:r>
              <w:rPr>
                <w:b/>
                <w:sz w:val="18"/>
              </w:rPr>
              <w:t>Type</w:t>
            </w:r>
          </w:p>
        </w:tc>
        <w:tc>
          <w:tcPr>
            <w:tcW w:type="dxa" w:w="2929"/>
            <w:shd w:fill="D9E2F3" w:val="clear"/>
          </w:tcPr>
          <w:p>
            <w:r/>
            <w:r>
              <w:rPr>
                <w:b/>
                <w:sz w:val="18"/>
              </w:rPr>
              <w:t>Description</w:t>
            </w:r>
          </w:p>
        </w:tc>
      </w:tr>
      <w:tr>
        <w:tc>
          <w:tcPr>
            <w:tcW w:type="dxa" w:w="2929"/>
          </w:tcPr>
          <w:p>
            <w:r>
              <w:rPr>
                <w:sz w:val="18"/>
              </w:rPr>
            </w:r>
            <w:r>
              <w:rPr>
                <w:sz w:val="18"/>
              </w:rPr>
              <w:t>id</w:t>
            </w:r>
          </w:p>
        </w:tc>
        <w:tc>
          <w:tcPr>
            <w:tcW w:type="dxa" w:w="2929"/>
          </w:tcPr>
          <w:p>
            <w:r>
              <w:rPr>
                <w:sz w:val="18"/>
              </w:rPr>
            </w:r>
            <w:r>
              <w:rPr>
                <w:sz w:val="18"/>
              </w:rPr>
              <w:t>string (auto)</w:t>
            </w:r>
          </w:p>
        </w:tc>
        <w:tc>
          <w:tcPr>
            <w:tcW w:type="dxa" w:w="2929"/>
          </w:tcPr>
          <w:p>
            <w:r>
              <w:rPr>
                <w:sz w:val="18"/>
              </w:rPr>
            </w:r>
            <w:r>
              <w:rPr>
                <w:sz w:val="18"/>
              </w:rPr>
              <w:t>Document ID</w:t>
            </w:r>
          </w:p>
        </w:tc>
      </w:tr>
      <w:tr>
        <w:tc>
          <w:tcPr>
            <w:tcW w:type="dxa" w:w="2929"/>
          </w:tcPr>
          <w:p>
            <w:r>
              <w:rPr>
                <w:sz w:val="18"/>
              </w:rPr>
            </w:r>
            <w:r>
              <w:rPr>
                <w:sz w:val="18"/>
              </w:rPr>
              <w:t>host_id</w:t>
            </w:r>
          </w:p>
        </w:tc>
        <w:tc>
          <w:tcPr>
            <w:tcW w:type="dxa" w:w="2929"/>
          </w:tcPr>
          <w:p>
            <w:r>
              <w:rPr>
                <w:sz w:val="18"/>
              </w:rPr>
            </w:r>
            <w:r>
              <w:rPr>
                <w:sz w:val="18"/>
              </w:rPr>
              <w:t>string</w:t>
            </w:r>
          </w:p>
        </w:tc>
        <w:tc>
          <w:tcPr>
            <w:tcW w:type="dxa" w:w="2929"/>
          </w:tcPr>
          <w:p>
            <w:r>
              <w:rPr>
                <w:sz w:val="18"/>
              </w:rPr>
            </w:r>
            <w:r>
              <w:rPr>
                <w:sz w:val="18"/>
              </w:rPr>
              <w:t>User ID of the quiz creator</w:t>
            </w:r>
          </w:p>
        </w:tc>
      </w:tr>
      <w:tr>
        <w:tc>
          <w:tcPr>
            <w:tcW w:type="dxa" w:w="2929"/>
          </w:tcPr>
          <w:p>
            <w:r>
              <w:rPr>
                <w:sz w:val="18"/>
              </w:rPr>
            </w:r>
            <w:r>
              <w:rPr>
                <w:sz w:val="18"/>
              </w:rPr>
              <w:t>title</w:t>
            </w:r>
          </w:p>
        </w:tc>
        <w:tc>
          <w:tcPr>
            <w:tcW w:type="dxa" w:w="2929"/>
          </w:tcPr>
          <w:p>
            <w:r>
              <w:rPr>
                <w:sz w:val="18"/>
              </w:rPr>
            </w:r>
            <w:r>
              <w:rPr>
                <w:sz w:val="18"/>
              </w:rPr>
              <w:t>string</w:t>
            </w:r>
          </w:p>
        </w:tc>
        <w:tc>
          <w:tcPr>
            <w:tcW w:type="dxa" w:w="2929"/>
          </w:tcPr>
          <w:p>
            <w:r>
              <w:rPr>
                <w:sz w:val="18"/>
              </w:rPr>
            </w:r>
            <w:r>
              <w:rPr>
                <w:sz w:val="18"/>
              </w:rPr>
              <w:t>Quiz title</w:t>
            </w:r>
          </w:p>
        </w:tc>
      </w:tr>
      <w:tr>
        <w:tc>
          <w:tcPr>
            <w:tcW w:type="dxa" w:w="2929"/>
          </w:tcPr>
          <w:p>
            <w:r>
              <w:rPr>
                <w:sz w:val="18"/>
              </w:rPr>
            </w:r>
            <w:r>
              <w:rPr>
                <w:sz w:val="18"/>
              </w:rPr>
              <w:t>description</w:t>
            </w:r>
          </w:p>
        </w:tc>
        <w:tc>
          <w:tcPr>
            <w:tcW w:type="dxa" w:w="2929"/>
          </w:tcPr>
          <w:p>
            <w:r>
              <w:rPr>
                <w:sz w:val="18"/>
              </w:rPr>
            </w:r>
            <w:r>
              <w:rPr>
                <w:sz w:val="18"/>
              </w:rPr>
              <w:t>string</w:t>
            </w:r>
          </w:p>
        </w:tc>
        <w:tc>
          <w:tcPr>
            <w:tcW w:type="dxa" w:w="2929"/>
          </w:tcPr>
          <w:p>
            <w:r>
              <w:rPr>
                <w:sz w:val="18"/>
              </w:rPr>
            </w:r>
            <w:r>
              <w:rPr>
                <w:sz w:val="18"/>
              </w:rPr>
              <w:t>Optional description</w:t>
            </w:r>
          </w:p>
        </w:tc>
      </w:tr>
      <w:tr>
        <w:tc>
          <w:tcPr>
            <w:tcW w:type="dxa" w:w="2929"/>
          </w:tcPr>
          <w:p>
            <w:r>
              <w:rPr>
                <w:sz w:val="18"/>
              </w:rPr>
            </w:r>
            <w:r>
              <w:rPr>
                <w:sz w:val="18"/>
              </w:rPr>
              <w:t>status</w:t>
            </w:r>
          </w:p>
        </w:tc>
        <w:tc>
          <w:tcPr>
            <w:tcW w:type="dxa" w:w="2929"/>
          </w:tcPr>
          <w:p>
            <w:r>
              <w:rPr>
                <w:sz w:val="18"/>
              </w:rPr>
            </w:r>
            <w:r>
              <w:rPr>
                <w:sz w:val="18"/>
              </w:rPr>
              <w:t>enum</w:t>
            </w:r>
          </w:p>
        </w:tc>
        <w:tc>
          <w:tcPr>
            <w:tcW w:type="dxa" w:w="2929"/>
          </w:tcPr>
          <w:p>
            <w:r>
              <w:rPr>
                <w:sz w:val="18"/>
              </w:rPr>
            </w:r>
            <w:r>
              <w:rPr>
                <w:sz w:val="18"/>
              </w:rPr>
              <w:t>ACTIVE, INACTIVE</w:t>
            </w:r>
          </w:p>
        </w:tc>
      </w:tr>
      <w:tr>
        <w:tc>
          <w:tcPr>
            <w:tcW w:type="dxa" w:w="2929"/>
          </w:tcPr>
          <w:p>
            <w:r>
              <w:rPr>
                <w:sz w:val="18"/>
              </w:rPr>
            </w:r>
            <w:r>
              <w:rPr>
                <w:sz w:val="18"/>
              </w:rPr>
              <w:t>categories</w:t>
            </w:r>
          </w:p>
        </w:tc>
        <w:tc>
          <w:tcPr>
            <w:tcW w:type="dxa" w:w="2929"/>
          </w:tcPr>
          <w:p>
            <w:r>
              <w:rPr>
                <w:sz w:val="18"/>
              </w:rPr>
            </w:r>
            <w:r>
              <w:rPr>
                <w:sz w:val="18"/>
              </w:rPr>
              <w:t>array[enum]</w:t>
            </w:r>
          </w:p>
        </w:tc>
        <w:tc>
          <w:tcPr>
            <w:tcW w:type="dxa" w:w="2929"/>
          </w:tcPr>
          <w:p>
            <w:r>
              <w:rPr>
                <w:sz w:val="18"/>
              </w:rPr>
            </w:r>
            <w:r>
              <w:rPr>
                <w:sz w:val="18"/>
              </w:rPr>
              <w:t>List of category enums</w:t>
            </w:r>
          </w:p>
        </w:tc>
      </w:tr>
      <w:tr>
        <w:tc>
          <w:tcPr>
            <w:tcW w:type="dxa" w:w="2929"/>
          </w:tcPr>
          <w:p>
            <w:r>
              <w:rPr>
                <w:sz w:val="18"/>
              </w:rPr>
            </w:r>
            <w:r>
              <w:rPr>
                <w:sz w:val="18"/>
              </w:rPr>
              <w:t>start_time</w:t>
            </w:r>
          </w:p>
        </w:tc>
        <w:tc>
          <w:tcPr>
            <w:tcW w:type="dxa" w:w="2929"/>
          </w:tcPr>
          <w:p>
            <w:r>
              <w:rPr>
                <w:sz w:val="18"/>
              </w:rPr>
            </w:r>
            <w:r>
              <w:rPr>
                <w:sz w:val="18"/>
              </w:rPr>
              <w:t>timestamp</w:t>
            </w:r>
          </w:p>
        </w:tc>
        <w:tc>
          <w:tcPr>
            <w:tcW w:type="dxa" w:w="2929"/>
          </w:tcPr>
          <w:p>
            <w:r>
              <w:rPr>
                <w:sz w:val="18"/>
              </w:rPr>
            </w:r>
            <w:r>
              <w:rPr>
                <w:sz w:val="18"/>
              </w:rPr>
              <w:t>Scheduled start (optional)</w:t>
            </w:r>
          </w:p>
        </w:tc>
      </w:tr>
      <w:tr>
        <w:tc>
          <w:tcPr>
            <w:tcW w:type="dxa" w:w="2929"/>
          </w:tcPr>
          <w:p>
            <w:r>
              <w:rPr>
                <w:sz w:val="18"/>
              </w:rPr>
            </w:r>
            <w:r>
              <w:rPr>
                <w:sz w:val="18"/>
              </w:rPr>
              <w:t>end_time</w:t>
            </w:r>
          </w:p>
        </w:tc>
        <w:tc>
          <w:tcPr>
            <w:tcW w:type="dxa" w:w="2929"/>
          </w:tcPr>
          <w:p>
            <w:r>
              <w:rPr>
                <w:sz w:val="18"/>
              </w:rPr>
            </w:r>
            <w:r>
              <w:rPr>
                <w:sz w:val="18"/>
              </w:rPr>
              <w:t>timestamp</w:t>
            </w:r>
          </w:p>
        </w:tc>
        <w:tc>
          <w:tcPr>
            <w:tcW w:type="dxa" w:w="2929"/>
          </w:tcPr>
          <w:p>
            <w:r>
              <w:rPr>
                <w:sz w:val="18"/>
              </w:rPr>
            </w:r>
            <w:r>
              <w:rPr>
                <w:sz w:val="18"/>
              </w:rPr>
              <w:t>Scheduled end (optional)</w:t>
            </w:r>
          </w:p>
        </w:tc>
      </w:tr>
      <w:tr>
        <w:tc>
          <w:tcPr>
            <w:tcW w:type="dxa" w:w="2929"/>
          </w:tcPr>
          <w:p>
            <w:r>
              <w:rPr>
                <w:sz w:val="18"/>
              </w:rPr>
            </w:r>
            <w:r>
              <w:rPr>
                <w:sz w:val="18"/>
              </w:rPr>
              <w:t>availability</w:t>
            </w:r>
          </w:p>
        </w:tc>
        <w:tc>
          <w:tcPr>
            <w:tcW w:type="dxa" w:w="2929"/>
          </w:tcPr>
          <w:p>
            <w:r>
              <w:rPr>
                <w:sz w:val="18"/>
              </w:rPr>
            </w:r>
            <w:r>
              <w:rPr>
                <w:sz w:val="18"/>
              </w:rPr>
              <w:t>string</w:t>
            </w:r>
          </w:p>
        </w:tc>
        <w:tc>
          <w:tcPr>
            <w:tcW w:type="dxa" w:w="2929"/>
          </w:tcPr>
          <w:p>
            <w:r>
              <w:rPr>
                <w:sz w:val="18"/>
              </w:rPr>
            </w:r>
            <w:r>
              <w:rPr>
                <w:sz w:val="18"/>
              </w:rPr>
              <w:t>Access control (optional)</w:t>
            </w:r>
          </w:p>
        </w:tc>
      </w:tr>
    </w:tbl>
    <w:p/>
    <w:p>
      <w:r>
        <w:rPr>
          <w:b/>
        </w:rPr>
        <w:t>Collection: `question`</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Field</w:t>
            </w:r>
          </w:p>
        </w:tc>
        <w:tc>
          <w:tcPr>
            <w:tcW w:type="dxa" w:w="2929"/>
            <w:shd w:fill="D9E2F3" w:val="clear"/>
          </w:tcPr>
          <w:p>
            <w:r/>
            <w:r>
              <w:rPr>
                <w:b/>
                <w:sz w:val="18"/>
              </w:rPr>
              <w:t>Type</w:t>
            </w:r>
          </w:p>
        </w:tc>
        <w:tc>
          <w:tcPr>
            <w:tcW w:type="dxa" w:w="2929"/>
            <w:shd w:fill="D9E2F3" w:val="clear"/>
          </w:tcPr>
          <w:p>
            <w:r/>
            <w:r>
              <w:rPr>
                <w:b/>
                <w:sz w:val="18"/>
              </w:rPr>
              <w:t>Description</w:t>
            </w:r>
          </w:p>
        </w:tc>
      </w:tr>
      <w:tr>
        <w:tc>
          <w:tcPr>
            <w:tcW w:type="dxa" w:w="2929"/>
          </w:tcPr>
          <w:p>
            <w:r>
              <w:rPr>
                <w:sz w:val="18"/>
              </w:rPr>
            </w:r>
            <w:r>
              <w:rPr>
                <w:sz w:val="18"/>
              </w:rPr>
              <w:t>id</w:t>
            </w:r>
          </w:p>
        </w:tc>
        <w:tc>
          <w:tcPr>
            <w:tcW w:type="dxa" w:w="2929"/>
          </w:tcPr>
          <w:p>
            <w:r>
              <w:rPr>
                <w:sz w:val="18"/>
              </w:rPr>
            </w:r>
            <w:r>
              <w:rPr>
                <w:sz w:val="18"/>
              </w:rPr>
              <w:t>string (auto)</w:t>
            </w:r>
          </w:p>
        </w:tc>
        <w:tc>
          <w:tcPr>
            <w:tcW w:type="dxa" w:w="2929"/>
          </w:tcPr>
          <w:p>
            <w:r>
              <w:rPr>
                <w:sz w:val="18"/>
              </w:rPr>
            </w:r>
            <w:r>
              <w:rPr>
                <w:sz w:val="18"/>
              </w:rPr>
              <w:t>Document ID</w:t>
            </w:r>
          </w:p>
        </w:tc>
      </w:tr>
      <w:tr>
        <w:tc>
          <w:tcPr>
            <w:tcW w:type="dxa" w:w="2929"/>
          </w:tcPr>
          <w:p>
            <w:r>
              <w:rPr>
                <w:sz w:val="18"/>
              </w:rPr>
            </w:r>
            <w:r>
              <w:rPr>
                <w:sz w:val="18"/>
              </w:rPr>
              <w:t>quiz_id</w:t>
            </w:r>
          </w:p>
        </w:tc>
        <w:tc>
          <w:tcPr>
            <w:tcW w:type="dxa" w:w="2929"/>
          </w:tcPr>
          <w:p>
            <w:r>
              <w:rPr>
                <w:sz w:val="18"/>
              </w:rPr>
            </w:r>
            <w:r>
              <w:rPr>
                <w:sz w:val="18"/>
              </w:rPr>
              <w:t>string</w:t>
            </w:r>
          </w:p>
        </w:tc>
        <w:tc>
          <w:tcPr>
            <w:tcW w:type="dxa" w:w="2929"/>
          </w:tcPr>
          <w:p>
            <w:r>
              <w:rPr>
                <w:sz w:val="18"/>
              </w:rPr>
            </w:r>
            <w:r>
              <w:rPr>
                <w:sz w:val="18"/>
              </w:rPr>
              <w:t>Reference to parent quiz</w:t>
            </w:r>
          </w:p>
        </w:tc>
      </w:tr>
      <w:tr>
        <w:tc>
          <w:tcPr>
            <w:tcW w:type="dxa" w:w="2929"/>
          </w:tcPr>
          <w:p>
            <w:r>
              <w:rPr>
                <w:sz w:val="18"/>
              </w:rPr>
            </w:r>
            <w:r>
              <w:rPr>
                <w:sz w:val="18"/>
              </w:rPr>
              <w:t>content</w:t>
            </w:r>
          </w:p>
        </w:tc>
        <w:tc>
          <w:tcPr>
            <w:tcW w:type="dxa" w:w="2929"/>
          </w:tcPr>
          <w:p>
            <w:r>
              <w:rPr>
                <w:sz w:val="18"/>
              </w:rPr>
            </w:r>
            <w:r>
              <w:rPr>
                <w:sz w:val="18"/>
              </w:rPr>
              <w:t>string</w:t>
            </w:r>
          </w:p>
        </w:tc>
        <w:tc>
          <w:tcPr>
            <w:tcW w:type="dxa" w:w="2929"/>
          </w:tcPr>
          <w:p>
            <w:r>
              <w:rPr>
                <w:sz w:val="18"/>
              </w:rPr>
            </w:r>
            <w:r>
              <w:rPr>
                <w:sz w:val="18"/>
              </w:rPr>
              <w:t>Question text</w:t>
            </w:r>
          </w:p>
        </w:tc>
      </w:tr>
      <w:tr>
        <w:tc>
          <w:tcPr>
            <w:tcW w:type="dxa" w:w="2929"/>
          </w:tcPr>
          <w:p>
            <w:r>
              <w:rPr>
                <w:sz w:val="18"/>
              </w:rPr>
            </w:r>
            <w:r>
              <w:rPr>
                <w:sz w:val="18"/>
              </w:rPr>
              <w:t>answers</w:t>
            </w:r>
          </w:p>
        </w:tc>
        <w:tc>
          <w:tcPr>
            <w:tcW w:type="dxa" w:w="2929"/>
          </w:tcPr>
          <w:p>
            <w:r>
              <w:rPr>
                <w:sz w:val="18"/>
              </w:rPr>
            </w:r>
            <w:r>
              <w:rPr>
                <w:sz w:val="18"/>
              </w:rPr>
              <w:t>array[string]</w:t>
            </w:r>
          </w:p>
        </w:tc>
        <w:tc>
          <w:tcPr>
            <w:tcW w:type="dxa" w:w="2929"/>
          </w:tcPr>
          <w:p>
            <w:r>
              <w:rPr>
                <w:sz w:val="18"/>
              </w:rPr>
            </w:r>
            <w:r>
              <w:rPr>
                <w:sz w:val="18"/>
              </w:rPr>
              <w:t>Exactly 4 answer options</w:t>
            </w:r>
          </w:p>
        </w:tc>
      </w:tr>
      <w:tr>
        <w:tc>
          <w:tcPr>
            <w:tcW w:type="dxa" w:w="2929"/>
          </w:tcPr>
          <w:p>
            <w:r>
              <w:rPr>
                <w:sz w:val="18"/>
              </w:rPr>
            </w:r>
            <w:r>
              <w:rPr>
                <w:sz w:val="18"/>
              </w:rPr>
              <w:t>correct_answer</w:t>
            </w:r>
          </w:p>
        </w:tc>
        <w:tc>
          <w:tcPr>
            <w:tcW w:type="dxa" w:w="2929"/>
          </w:tcPr>
          <w:p>
            <w:r>
              <w:rPr>
                <w:sz w:val="18"/>
              </w:rPr>
            </w:r>
            <w:r>
              <w:rPr>
                <w:sz w:val="18"/>
              </w:rPr>
              <w:t>string</w:t>
            </w:r>
          </w:p>
        </w:tc>
        <w:tc>
          <w:tcPr>
            <w:tcW w:type="dxa" w:w="2929"/>
          </w:tcPr>
          <w:p>
            <w:r>
              <w:rPr>
                <w:sz w:val="18"/>
              </w:rPr>
            </w:r>
            <w:r>
              <w:rPr>
                <w:sz w:val="18"/>
              </w:rPr>
              <w:t>The correct answer text</w:t>
            </w:r>
          </w:p>
        </w:tc>
      </w:tr>
    </w:tbl>
    <w:p/>
    <w:p>
      <w:r>
        <w:rPr>
          <w:b/>
        </w:rPr>
        <w:t>Collection: `take_quiz`</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Field</w:t>
            </w:r>
          </w:p>
        </w:tc>
        <w:tc>
          <w:tcPr>
            <w:tcW w:type="dxa" w:w="2929"/>
            <w:shd w:fill="D9E2F3" w:val="clear"/>
          </w:tcPr>
          <w:p>
            <w:r/>
            <w:r>
              <w:rPr>
                <w:b/>
                <w:sz w:val="18"/>
              </w:rPr>
              <w:t>Type</w:t>
            </w:r>
          </w:p>
        </w:tc>
        <w:tc>
          <w:tcPr>
            <w:tcW w:type="dxa" w:w="2929"/>
            <w:shd w:fill="D9E2F3" w:val="clear"/>
          </w:tcPr>
          <w:p>
            <w:r/>
            <w:r>
              <w:rPr>
                <w:b/>
                <w:sz w:val="18"/>
              </w:rPr>
              <w:t>Description</w:t>
            </w:r>
          </w:p>
        </w:tc>
      </w:tr>
      <w:tr>
        <w:tc>
          <w:tcPr>
            <w:tcW w:type="dxa" w:w="2929"/>
          </w:tcPr>
          <w:p>
            <w:r>
              <w:rPr>
                <w:sz w:val="18"/>
              </w:rPr>
            </w:r>
            <w:r>
              <w:rPr>
                <w:sz w:val="18"/>
              </w:rPr>
              <w:t>id</w:t>
            </w:r>
          </w:p>
        </w:tc>
        <w:tc>
          <w:tcPr>
            <w:tcW w:type="dxa" w:w="2929"/>
          </w:tcPr>
          <w:p>
            <w:r>
              <w:rPr>
                <w:sz w:val="18"/>
              </w:rPr>
            </w:r>
            <w:r>
              <w:rPr>
                <w:sz w:val="18"/>
              </w:rPr>
              <w:t>string (auto)</w:t>
            </w:r>
          </w:p>
        </w:tc>
        <w:tc>
          <w:tcPr>
            <w:tcW w:type="dxa" w:w="2929"/>
          </w:tcPr>
          <w:p>
            <w:r>
              <w:rPr>
                <w:sz w:val="18"/>
              </w:rPr>
            </w:r>
            <w:r>
              <w:rPr>
                <w:sz w:val="18"/>
              </w:rPr>
              <w:t>Document ID</w:t>
            </w:r>
          </w:p>
        </w:tc>
      </w:tr>
      <w:tr>
        <w:tc>
          <w:tcPr>
            <w:tcW w:type="dxa" w:w="2929"/>
          </w:tcPr>
          <w:p>
            <w:r>
              <w:rPr>
                <w:sz w:val="18"/>
              </w:rPr>
            </w:r>
            <w:r>
              <w:rPr>
                <w:sz w:val="18"/>
              </w:rPr>
              <w:t>quiz_id</w:t>
            </w:r>
          </w:p>
        </w:tc>
        <w:tc>
          <w:tcPr>
            <w:tcW w:type="dxa" w:w="2929"/>
          </w:tcPr>
          <w:p>
            <w:r>
              <w:rPr>
                <w:sz w:val="18"/>
              </w:rPr>
            </w:r>
            <w:r>
              <w:rPr>
                <w:sz w:val="18"/>
              </w:rPr>
              <w:t>string</w:t>
            </w:r>
          </w:p>
        </w:tc>
        <w:tc>
          <w:tcPr>
            <w:tcW w:type="dxa" w:w="2929"/>
          </w:tcPr>
          <w:p>
            <w:r>
              <w:rPr>
                <w:sz w:val="18"/>
              </w:rPr>
            </w:r>
            <w:r>
              <w:rPr>
                <w:sz w:val="18"/>
              </w:rPr>
              <w:t>Reference to quiz taken</w:t>
            </w:r>
          </w:p>
        </w:tc>
      </w:tr>
      <w:tr>
        <w:tc>
          <w:tcPr>
            <w:tcW w:type="dxa" w:w="2929"/>
          </w:tcPr>
          <w:p>
            <w:r>
              <w:rPr>
                <w:sz w:val="18"/>
              </w:rPr>
            </w:r>
            <w:r>
              <w:rPr>
                <w:sz w:val="18"/>
              </w:rPr>
              <w:t>player_id</w:t>
            </w:r>
          </w:p>
        </w:tc>
        <w:tc>
          <w:tcPr>
            <w:tcW w:type="dxa" w:w="2929"/>
          </w:tcPr>
          <w:p>
            <w:r>
              <w:rPr>
                <w:sz w:val="18"/>
              </w:rPr>
            </w:r>
            <w:r>
              <w:rPr>
                <w:sz w:val="18"/>
              </w:rPr>
              <w:t>string</w:t>
            </w:r>
          </w:p>
        </w:tc>
        <w:tc>
          <w:tcPr>
            <w:tcW w:type="dxa" w:w="2929"/>
          </w:tcPr>
          <w:p>
            <w:r>
              <w:rPr>
                <w:sz w:val="18"/>
              </w:rPr>
            </w:r>
            <w:r>
              <w:rPr>
                <w:sz w:val="18"/>
              </w:rPr>
              <w:t>User who took the quiz</w:t>
            </w:r>
          </w:p>
        </w:tc>
      </w:tr>
      <w:tr>
        <w:tc>
          <w:tcPr>
            <w:tcW w:type="dxa" w:w="2929"/>
          </w:tcPr>
          <w:p>
            <w:r>
              <w:rPr>
                <w:sz w:val="18"/>
              </w:rPr>
            </w:r>
            <w:r>
              <w:rPr>
                <w:sz w:val="18"/>
              </w:rPr>
              <w:t>player_name</w:t>
            </w:r>
          </w:p>
        </w:tc>
        <w:tc>
          <w:tcPr>
            <w:tcW w:type="dxa" w:w="2929"/>
          </w:tcPr>
          <w:p>
            <w:r>
              <w:rPr>
                <w:sz w:val="18"/>
              </w:rPr>
            </w:r>
            <w:r>
              <w:rPr>
                <w:sz w:val="18"/>
              </w:rPr>
              <w:t>string</w:t>
            </w:r>
          </w:p>
        </w:tc>
        <w:tc>
          <w:tcPr>
            <w:tcW w:type="dxa" w:w="2929"/>
          </w:tcPr>
          <w:p>
            <w:r>
              <w:rPr>
                <w:sz w:val="18"/>
              </w:rPr>
            </w:r>
            <w:r>
              <w:rPr>
                <w:sz w:val="18"/>
              </w:rPr>
              <w:t>Display name of player</w:t>
            </w:r>
          </w:p>
        </w:tc>
      </w:tr>
      <w:tr>
        <w:tc>
          <w:tcPr>
            <w:tcW w:type="dxa" w:w="2929"/>
          </w:tcPr>
          <w:p>
            <w:r>
              <w:rPr>
                <w:sz w:val="18"/>
              </w:rPr>
            </w:r>
            <w:r>
              <w:rPr>
                <w:sz w:val="18"/>
              </w:rPr>
              <w:t>score</w:t>
            </w:r>
          </w:p>
        </w:tc>
        <w:tc>
          <w:tcPr>
            <w:tcW w:type="dxa" w:w="2929"/>
          </w:tcPr>
          <w:p>
            <w:r>
              <w:rPr>
                <w:sz w:val="18"/>
              </w:rPr>
            </w:r>
            <w:r>
              <w:rPr>
                <w:sz w:val="18"/>
              </w:rPr>
              <w:t>string</w:t>
            </w:r>
          </w:p>
        </w:tc>
        <w:tc>
          <w:tcPr>
            <w:tcW w:type="dxa" w:w="2929"/>
          </w:tcPr>
          <w:p>
            <w:r>
              <w:rPr>
                <w:sz w:val="18"/>
              </w:rPr>
            </w:r>
            <w:r>
              <w:rPr>
                <w:sz w:val="18"/>
              </w:rPr>
              <w:t>Format "correct/total" (e.g., "3/5")</w:t>
            </w:r>
          </w:p>
        </w:tc>
      </w:tr>
      <w:tr>
        <w:tc>
          <w:tcPr>
            <w:tcW w:type="dxa" w:w="2929"/>
          </w:tcPr>
          <w:p>
            <w:r>
              <w:rPr>
                <w:sz w:val="18"/>
              </w:rPr>
            </w:r>
            <w:r>
              <w:rPr>
                <w:sz w:val="18"/>
              </w:rPr>
              <w:t>start_time</w:t>
            </w:r>
          </w:p>
        </w:tc>
        <w:tc>
          <w:tcPr>
            <w:tcW w:type="dxa" w:w="2929"/>
          </w:tcPr>
          <w:p>
            <w:r>
              <w:rPr>
                <w:sz w:val="18"/>
              </w:rPr>
            </w:r>
            <w:r>
              <w:rPr>
                <w:sz w:val="18"/>
              </w:rPr>
              <w:t>timestamp</w:t>
            </w:r>
          </w:p>
        </w:tc>
        <w:tc>
          <w:tcPr>
            <w:tcW w:type="dxa" w:w="2929"/>
          </w:tcPr>
          <w:p>
            <w:r>
              <w:rPr>
                <w:sz w:val="18"/>
              </w:rPr>
            </w:r>
            <w:r>
              <w:rPr>
                <w:sz w:val="18"/>
              </w:rPr>
              <w:t>When attempt started</w:t>
            </w:r>
          </w:p>
        </w:tc>
      </w:tr>
      <w:tr>
        <w:tc>
          <w:tcPr>
            <w:tcW w:type="dxa" w:w="2929"/>
          </w:tcPr>
          <w:p>
            <w:r>
              <w:rPr>
                <w:sz w:val="18"/>
              </w:rPr>
            </w:r>
            <w:r>
              <w:rPr>
                <w:sz w:val="18"/>
              </w:rPr>
              <w:t>end_time</w:t>
            </w:r>
          </w:p>
        </w:tc>
        <w:tc>
          <w:tcPr>
            <w:tcW w:type="dxa" w:w="2929"/>
          </w:tcPr>
          <w:p>
            <w:r>
              <w:rPr>
                <w:sz w:val="18"/>
              </w:rPr>
            </w:r>
            <w:r>
              <w:rPr>
                <w:sz w:val="18"/>
              </w:rPr>
              <w:t>timestamp</w:t>
            </w:r>
          </w:p>
        </w:tc>
        <w:tc>
          <w:tcPr>
            <w:tcW w:type="dxa" w:w="2929"/>
          </w:tcPr>
          <w:p>
            <w:r>
              <w:rPr>
                <w:sz w:val="18"/>
              </w:rPr>
            </w:r>
            <w:r>
              <w:rPr>
                <w:sz w:val="18"/>
              </w:rPr>
              <w:t>When attempt completed</w:t>
            </w:r>
          </w:p>
        </w:tc>
      </w:tr>
    </w:tbl>
    <w:p/>
    <w:p>
      <w:r>
        <w:rPr>
          <w:b/>
        </w:rPr>
        <w:t>Collection: `take_question`</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Field</w:t>
            </w:r>
          </w:p>
        </w:tc>
        <w:tc>
          <w:tcPr>
            <w:tcW w:type="dxa" w:w="2929"/>
            <w:shd w:fill="D9E2F3" w:val="clear"/>
          </w:tcPr>
          <w:p>
            <w:r/>
            <w:r>
              <w:rPr>
                <w:b/>
                <w:sz w:val="18"/>
              </w:rPr>
              <w:t>Type</w:t>
            </w:r>
          </w:p>
        </w:tc>
        <w:tc>
          <w:tcPr>
            <w:tcW w:type="dxa" w:w="2929"/>
            <w:shd w:fill="D9E2F3" w:val="clear"/>
          </w:tcPr>
          <w:p>
            <w:r/>
            <w:r>
              <w:rPr>
                <w:b/>
                <w:sz w:val="18"/>
              </w:rPr>
              <w:t>Description</w:t>
            </w:r>
          </w:p>
        </w:tc>
      </w:tr>
      <w:tr>
        <w:tc>
          <w:tcPr>
            <w:tcW w:type="dxa" w:w="2929"/>
          </w:tcPr>
          <w:p>
            <w:r>
              <w:rPr>
                <w:sz w:val="18"/>
              </w:rPr>
            </w:r>
            <w:r>
              <w:rPr>
                <w:sz w:val="18"/>
              </w:rPr>
              <w:t>id</w:t>
            </w:r>
          </w:p>
        </w:tc>
        <w:tc>
          <w:tcPr>
            <w:tcW w:type="dxa" w:w="2929"/>
          </w:tcPr>
          <w:p>
            <w:r>
              <w:rPr>
                <w:sz w:val="18"/>
              </w:rPr>
            </w:r>
            <w:r>
              <w:rPr>
                <w:sz w:val="18"/>
              </w:rPr>
              <w:t>string (auto)</w:t>
            </w:r>
          </w:p>
        </w:tc>
        <w:tc>
          <w:tcPr>
            <w:tcW w:type="dxa" w:w="2929"/>
          </w:tcPr>
          <w:p>
            <w:r>
              <w:rPr>
                <w:sz w:val="18"/>
              </w:rPr>
            </w:r>
            <w:r>
              <w:rPr>
                <w:sz w:val="18"/>
              </w:rPr>
              <w:t>Document ID</w:t>
            </w:r>
          </w:p>
        </w:tc>
      </w:tr>
      <w:tr>
        <w:tc>
          <w:tcPr>
            <w:tcW w:type="dxa" w:w="2929"/>
          </w:tcPr>
          <w:p>
            <w:r>
              <w:rPr>
                <w:sz w:val="18"/>
              </w:rPr>
            </w:r>
            <w:r>
              <w:rPr>
                <w:sz w:val="18"/>
              </w:rPr>
              <w:t>take_id</w:t>
            </w:r>
          </w:p>
        </w:tc>
        <w:tc>
          <w:tcPr>
            <w:tcW w:type="dxa" w:w="2929"/>
          </w:tcPr>
          <w:p>
            <w:r>
              <w:rPr>
                <w:sz w:val="18"/>
              </w:rPr>
            </w:r>
            <w:r>
              <w:rPr>
                <w:sz w:val="18"/>
              </w:rPr>
              <w:t>string</w:t>
            </w:r>
          </w:p>
        </w:tc>
        <w:tc>
          <w:tcPr>
            <w:tcW w:type="dxa" w:w="2929"/>
          </w:tcPr>
          <w:p>
            <w:r>
              <w:rPr>
                <w:sz w:val="18"/>
              </w:rPr>
            </w:r>
            <w:r>
              <w:rPr>
                <w:sz w:val="18"/>
              </w:rPr>
              <w:t>Reference to parent attempt</w:t>
            </w:r>
          </w:p>
        </w:tc>
      </w:tr>
      <w:tr>
        <w:tc>
          <w:tcPr>
            <w:tcW w:type="dxa" w:w="2929"/>
          </w:tcPr>
          <w:p>
            <w:r>
              <w:rPr>
                <w:sz w:val="18"/>
              </w:rPr>
            </w:r>
            <w:r>
              <w:rPr>
                <w:sz w:val="18"/>
              </w:rPr>
              <w:t>question_id</w:t>
            </w:r>
          </w:p>
        </w:tc>
        <w:tc>
          <w:tcPr>
            <w:tcW w:type="dxa" w:w="2929"/>
          </w:tcPr>
          <w:p>
            <w:r>
              <w:rPr>
                <w:sz w:val="18"/>
              </w:rPr>
            </w:r>
            <w:r>
              <w:rPr>
                <w:sz w:val="18"/>
              </w:rPr>
              <w:t>string</w:t>
            </w:r>
          </w:p>
        </w:tc>
        <w:tc>
          <w:tcPr>
            <w:tcW w:type="dxa" w:w="2929"/>
          </w:tcPr>
          <w:p>
            <w:r>
              <w:rPr>
                <w:sz w:val="18"/>
              </w:rPr>
            </w:r>
            <w:r>
              <w:rPr>
                <w:sz w:val="18"/>
              </w:rPr>
              <w:t>Reference to question</w:t>
            </w:r>
          </w:p>
        </w:tc>
      </w:tr>
      <w:tr>
        <w:tc>
          <w:tcPr>
            <w:tcW w:type="dxa" w:w="2929"/>
          </w:tcPr>
          <w:p>
            <w:r>
              <w:rPr>
                <w:sz w:val="18"/>
              </w:rPr>
            </w:r>
            <w:r>
              <w:rPr>
                <w:sz w:val="18"/>
              </w:rPr>
              <w:t>answer</w:t>
            </w:r>
          </w:p>
        </w:tc>
        <w:tc>
          <w:tcPr>
            <w:tcW w:type="dxa" w:w="2929"/>
          </w:tcPr>
          <w:p>
            <w:r>
              <w:rPr>
                <w:sz w:val="18"/>
              </w:rPr>
            </w:r>
            <w:r>
              <w:rPr>
                <w:sz w:val="18"/>
              </w:rPr>
              <w:t>string</w:t>
            </w:r>
          </w:p>
        </w:tc>
        <w:tc>
          <w:tcPr>
            <w:tcW w:type="dxa" w:w="2929"/>
          </w:tcPr>
          <w:p>
            <w:r>
              <w:rPr>
                <w:sz w:val="18"/>
              </w:rPr>
            </w:r>
            <w:r>
              <w:rPr>
                <w:sz w:val="18"/>
              </w:rPr>
              <w:t>User's chosen answer</w:t>
            </w:r>
          </w:p>
        </w:tc>
      </w:tr>
      <w:tr>
        <w:tc>
          <w:tcPr>
            <w:tcW w:type="dxa" w:w="2929"/>
          </w:tcPr>
          <w:p>
            <w:r>
              <w:rPr>
                <w:sz w:val="18"/>
              </w:rPr>
            </w:r>
            <w:r>
              <w:rPr>
                <w:sz w:val="18"/>
              </w:rPr>
              <w:t>check_answer</w:t>
            </w:r>
          </w:p>
        </w:tc>
        <w:tc>
          <w:tcPr>
            <w:tcW w:type="dxa" w:w="2929"/>
          </w:tcPr>
          <w:p>
            <w:r>
              <w:rPr>
                <w:sz w:val="18"/>
              </w:rPr>
            </w:r>
            <w:r>
              <w:rPr>
                <w:sz w:val="18"/>
              </w:rPr>
              <w:t>string</w:t>
            </w:r>
          </w:p>
        </w:tc>
        <w:tc>
          <w:tcPr>
            <w:tcW w:type="dxa" w:w="2929"/>
          </w:tcPr>
          <w:p>
            <w:r>
              <w:rPr>
                <w:sz w:val="18"/>
              </w:rPr>
            </w:r>
            <w:r>
              <w:rPr>
                <w:sz w:val="18"/>
              </w:rPr>
              <w:t>"1"/"2" for correct, "-1" for incorrect</w:t>
            </w:r>
          </w:p>
        </w:tc>
      </w:tr>
    </w:tbl>
    <w:p/>
    <w:p>
      <w:r>
        <w:rPr>
          <w:b/>
        </w:rPr>
        <w:t>Collection: `review_schedules`</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Field</w:t>
            </w:r>
          </w:p>
        </w:tc>
        <w:tc>
          <w:tcPr>
            <w:tcW w:type="dxa" w:w="2929"/>
            <w:shd w:fill="D9E2F3" w:val="clear"/>
          </w:tcPr>
          <w:p>
            <w:r/>
            <w:r>
              <w:rPr>
                <w:b/>
                <w:sz w:val="18"/>
              </w:rPr>
              <w:t>Type</w:t>
            </w:r>
          </w:p>
        </w:tc>
        <w:tc>
          <w:tcPr>
            <w:tcW w:type="dxa" w:w="2929"/>
            <w:shd w:fill="D9E2F3" w:val="clear"/>
          </w:tcPr>
          <w:p>
            <w:r/>
            <w:r>
              <w:rPr>
                <w:b/>
                <w:sz w:val="18"/>
              </w:rPr>
              <w:t>Description</w:t>
            </w:r>
          </w:p>
        </w:tc>
      </w:tr>
      <w:tr>
        <w:tc>
          <w:tcPr>
            <w:tcW w:type="dxa" w:w="2929"/>
          </w:tcPr>
          <w:p>
            <w:r>
              <w:rPr>
                <w:sz w:val="18"/>
              </w:rPr>
            </w:r>
            <w:r>
              <w:rPr>
                <w:sz w:val="18"/>
              </w:rPr>
              <w:t>id</w:t>
            </w:r>
          </w:p>
        </w:tc>
        <w:tc>
          <w:tcPr>
            <w:tcW w:type="dxa" w:w="2929"/>
          </w:tcPr>
          <w:p>
            <w:r>
              <w:rPr>
                <w:sz w:val="18"/>
              </w:rPr>
            </w:r>
            <w:r>
              <w:rPr>
                <w:sz w:val="18"/>
              </w:rPr>
              <w:t>string (auto)</w:t>
            </w:r>
          </w:p>
        </w:tc>
        <w:tc>
          <w:tcPr>
            <w:tcW w:type="dxa" w:w="2929"/>
          </w:tcPr>
          <w:p>
            <w:r>
              <w:rPr>
                <w:sz w:val="18"/>
              </w:rPr>
            </w:r>
            <w:r>
              <w:rPr>
                <w:sz w:val="18"/>
              </w:rPr>
              <w:t>Document ID</w:t>
            </w:r>
          </w:p>
        </w:tc>
      </w:tr>
      <w:tr>
        <w:tc>
          <w:tcPr>
            <w:tcW w:type="dxa" w:w="2929"/>
          </w:tcPr>
          <w:p>
            <w:r>
              <w:rPr>
                <w:sz w:val="18"/>
              </w:rPr>
            </w:r>
            <w:r>
              <w:rPr>
                <w:sz w:val="18"/>
              </w:rPr>
              <w:t>user_id</w:t>
            </w:r>
          </w:p>
        </w:tc>
        <w:tc>
          <w:tcPr>
            <w:tcW w:type="dxa" w:w="2929"/>
          </w:tcPr>
          <w:p>
            <w:r>
              <w:rPr>
                <w:sz w:val="18"/>
              </w:rPr>
            </w:r>
            <w:r>
              <w:rPr>
                <w:sz w:val="18"/>
              </w:rPr>
              <w:t>string</w:t>
            </w:r>
          </w:p>
        </w:tc>
        <w:tc>
          <w:tcPr>
            <w:tcW w:type="dxa" w:w="2929"/>
          </w:tcPr>
          <w:p>
            <w:r>
              <w:rPr>
                <w:sz w:val="18"/>
              </w:rPr>
            </w:r>
            <w:r>
              <w:rPr>
                <w:sz w:val="18"/>
              </w:rPr>
              <w:t>User this schedule belongs to</w:t>
            </w:r>
          </w:p>
        </w:tc>
      </w:tr>
      <w:tr>
        <w:tc>
          <w:tcPr>
            <w:tcW w:type="dxa" w:w="2929"/>
          </w:tcPr>
          <w:p>
            <w:r>
              <w:rPr>
                <w:sz w:val="18"/>
              </w:rPr>
            </w:r>
            <w:r>
              <w:rPr>
                <w:sz w:val="18"/>
              </w:rPr>
              <w:t>category</w:t>
            </w:r>
          </w:p>
        </w:tc>
        <w:tc>
          <w:tcPr>
            <w:tcW w:type="dxa" w:w="2929"/>
          </w:tcPr>
          <w:p>
            <w:r>
              <w:rPr>
                <w:sz w:val="18"/>
              </w:rPr>
            </w:r>
            <w:r>
              <w:rPr>
                <w:sz w:val="18"/>
              </w:rPr>
              <w:t>string</w:t>
            </w:r>
          </w:p>
        </w:tc>
        <w:tc>
          <w:tcPr>
            <w:tcW w:type="dxa" w:w="2929"/>
          </w:tcPr>
          <w:p>
            <w:r>
              <w:rPr>
                <w:sz w:val="18"/>
              </w:rPr>
            </w:r>
            <w:r>
              <w:rPr>
                <w:sz w:val="18"/>
              </w:rPr>
              <w:t>Category being reviewed</w:t>
            </w:r>
          </w:p>
        </w:tc>
      </w:tr>
      <w:tr>
        <w:tc>
          <w:tcPr>
            <w:tcW w:type="dxa" w:w="2929"/>
          </w:tcPr>
          <w:p>
            <w:r>
              <w:rPr>
                <w:sz w:val="18"/>
              </w:rPr>
            </w:r>
            <w:r>
              <w:rPr>
                <w:sz w:val="18"/>
              </w:rPr>
              <w:t>easiness</w:t>
            </w:r>
          </w:p>
        </w:tc>
        <w:tc>
          <w:tcPr>
            <w:tcW w:type="dxa" w:w="2929"/>
          </w:tcPr>
          <w:p>
            <w:r>
              <w:rPr>
                <w:sz w:val="18"/>
              </w:rPr>
            </w:r>
            <w:r>
              <w:rPr>
                <w:sz w:val="18"/>
              </w:rPr>
              <w:t>double</w:t>
            </w:r>
          </w:p>
        </w:tc>
        <w:tc>
          <w:tcPr>
            <w:tcW w:type="dxa" w:w="2929"/>
          </w:tcPr>
          <w:p>
            <w:r>
              <w:rPr>
                <w:sz w:val="18"/>
              </w:rPr>
            </w:r>
            <w:r>
              <w:rPr>
                <w:sz w:val="18"/>
              </w:rPr>
              <w:t>SM-2 easiness factor (≥1.3, default 2.5)</w:t>
            </w:r>
          </w:p>
        </w:tc>
      </w:tr>
      <w:tr>
        <w:tc>
          <w:tcPr>
            <w:tcW w:type="dxa" w:w="2929"/>
          </w:tcPr>
          <w:p>
            <w:r>
              <w:rPr>
                <w:sz w:val="18"/>
              </w:rPr>
            </w:r>
            <w:r>
              <w:rPr>
                <w:sz w:val="18"/>
              </w:rPr>
              <w:t>interval_days</w:t>
            </w:r>
          </w:p>
        </w:tc>
        <w:tc>
          <w:tcPr>
            <w:tcW w:type="dxa" w:w="2929"/>
          </w:tcPr>
          <w:p>
            <w:r>
              <w:rPr>
                <w:sz w:val="18"/>
              </w:rPr>
            </w:r>
            <w:r>
              <w:rPr>
                <w:sz w:val="18"/>
              </w:rPr>
              <w:t>double</w:t>
            </w:r>
          </w:p>
        </w:tc>
        <w:tc>
          <w:tcPr>
            <w:tcW w:type="dxa" w:w="2929"/>
          </w:tcPr>
          <w:p>
            <w:r>
              <w:rPr>
                <w:sz w:val="18"/>
              </w:rPr>
            </w:r>
            <w:r>
              <w:rPr>
                <w:sz w:val="18"/>
              </w:rPr>
              <w:t>Days until next review</w:t>
            </w:r>
          </w:p>
        </w:tc>
      </w:tr>
      <w:tr>
        <w:tc>
          <w:tcPr>
            <w:tcW w:type="dxa" w:w="2929"/>
          </w:tcPr>
          <w:p>
            <w:r>
              <w:rPr>
                <w:sz w:val="18"/>
              </w:rPr>
            </w:r>
            <w:r>
              <w:rPr>
                <w:sz w:val="18"/>
              </w:rPr>
              <w:t>repetitions</w:t>
            </w:r>
          </w:p>
        </w:tc>
        <w:tc>
          <w:tcPr>
            <w:tcW w:type="dxa" w:w="2929"/>
          </w:tcPr>
          <w:p>
            <w:r>
              <w:rPr>
                <w:sz w:val="18"/>
              </w:rPr>
            </w:r>
            <w:r>
              <w:rPr>
                <w:sz w:val="18"/>
              </w:rPr>
              <w:t>int</w:t>
            </w:r>
          </w:p>
        </w:tc>
        <w:tc>
          <w:tcPr>
            <w:tcW w:type="dxa" w:w="2929"/>
          </w:tcPr>
          <w:p>
            <w:r>
              <w:rPr>
                <w:sz w:val="18"/>
              </w:rPr>
            </w:r>
            <w:r>
              <w:rPr>
                <w:sz w:val="18"/>
              </w:rPr>
              <w:t>Consecutive successful recalls</w:t>
            </w:r>
          </w:p>
        </w:tc>
      </w:tr>
      <w:tr>
        <w:tc>
          <w:tcPr>
            <w:tcW w:type="dxa" w:w="2929"/>
          </w:tcPr>
          <w:p>
            <w:r>
              <w:rPr>
                <w:sz w:val="18"/>
              </w:rPr>
            </w:r>
            <w:r>
              <w:rPr>
                <w:sz w:val="18"/>
              </w:rPr>
              <w:t>next_review</w:t>
            </w:r>
          </w:p>
        </w:tc>
        <w:tc>
          <w:tcPr>
            <w:tcW w:type="dxa" w:w="2929"/>
          </w:tcPr>
          <w:p>
            <w:r>
              <w:rPr>
                <w:sz w:val="18"/>
              </w:rPr>
            </w:r>
            <w:r>
              <w:rPr>
                <w:sz w:val="18"/>
              </w:rPr>
              <w:t>timestamp</w:t>
            </w:r>
          </w:p>
        </w:tc>
        <w:tc>
          <w:tcPr>
            <w:tcW w:type="dxa" w:w="2929"/>
          </w:tcPr>
          <w:p>
            <w:r>
              <w:rPr>
                <w:sz w:val="18"/>
              </w:rPr>
            </w:r>
            <w:r>
              <w:rPr>
                <w:sz w:val="18"/>
              </w:rPr>
              <w:t>When review is due</w:t>
            </w:r>
          </w:p>
        </w:tc>
      </w:tr>
      <w:tr>
        <w:tc>
          <w:tcPr>
            <w:tcW w:type="dxa" w:w="2929"/>
          </w:tcPr>
          <w:p>
            <w:r>
              <w:rPr>
                <w:sz w:val="18"/>
              </w:rPr>
            </w:r>
            <w:r>
              <w:rPr>
                <w:sz w:val="18"/>
              </w:rPr>
              <w:t>last_reviewed</w:t>
            </w:r>
          </w:p>
        </w:tc>
        <w:tc>
          <w:tcPr>
            <w:tcW w:type="dxa" w:w="2929"/>
          </w:tcPr>
          <w:p>
            <w:r>
              <w:rPr>
                <w:sz w:val="18"/>
              </w:rPr>
            </w:r>
            <w:r>
              <w:rPr>
                <w:sz w:val="18"/>
              </w:rPr>
              <w:t>timestamp</w:t>
            </w:r>
          </w:p>
        </w:tc>
        <w:tc>
          <w:tcPr>
            <w:tcW w:type="dxa" w:w="2929"/>
          </w:tcPr>
          <w:p>
            <w:r>
              <w:rPr>
                <w:sz w:val="18"/>
              </w:rPr>
            </w:r>
            <w:r>
              <w:rPr>
                <w:sz w:val="18"/>
              </w:rPr>
              <w:t>Last review date</w:t>
            </w:r>
          </w:p>
        </w:tc>
      </w:tr>
      <w:tr>
        <w:tc>
          <w:tcPr>
            <w:tcW w:type="dxa" w:w="2929"/>
          </w:tcPr>
          <w:p>
            <w:r>
              <w:rPr>
                <w:sz w:val="18"/>
              </w:rPr>
            </w:r>
            <w:r>
              <w:rPr>
                <w:sz w:val="18"/>
              </w:rPr>
              <w:t>last_score</w:t>
            </w:r>
          </w:p>
        </w:tc>
        <w:tc>
          <w:tcPr>
            <w:tcW w:type="dxa" w:w="2929"/>
          </w:tcPr>
          <w:p>
            <w:r>
              <w:rPr>
                <w:sz w:val="18"/>
              </w:rPr>
            </w:r>
            <w:r>
              <w:rPr>
                <w:sz w:val="18"/>
              </w:rPr>
              <w:t>string</w:t>
            </w:r>
          </w:p>
        </w:tc>
        <w:tc>
          <w:tcPr>
            <w:tcW w:type="dxa" w:w="2929"/>
          </w:tcPr>
          <w:p>
            <w:r>
              <w:rPr>
                <w:sz w:val="18"/>
              </w:rPr>
            </w:r>
            <w:r>
              <w:rPr>
                <w:sz w:val="18"/>
              </w:rPr>
              <w:t>Score from last review</w:t>
            </w:r>
          </w:p>
        </w:tc>
      </w:tr>
      <w:tr>
        <w:tc>
          <w:tcPr>
            <w:tcW w:type="dxa" w:w="2929"/>
          </w:tcPr>
          <w:p>
            <w:r>
              <w:rPr>
                <w:sz w:val="18"/>
              </w:rPr>
            </w:r>
            <w:r>
              <w:rPr>
                <w:sz w:val="18"/>
              </w:rPr>
              <w:t>updated_at</w:t>
            </w:r>
          </w:p>
        </w:tc>
        <w:tc>
          <w:tcPr>
            <w:tcW w:type="dxa" w:w="2929"/>
          </w:tcPr>
          <w:p>
            <w:r>
              <w:rPr>
                <w:sz w:val="18"/>
              </w:rPr>
            </w:r>
            <w:r>
              <w:rPr>
                <w:sz w:val="18"/>
              </w:rPr>
              <w:t>timestamp</w:t>
            </w:r>
          </w:p>
        </w:tc>
        <w:tc>
          <w:tcPr>
            <w:tcW w:type="dxa" w:w="2929"/>
          </w:tcPr>
          <w:p>
            <w:r>
              <w:rPr>
                <w:sz w:val="18"/>
              </w:rPr>
            </w:r>
            <w:r>
              <w:rPr>
                <w:sz w:val="18"/>
              </w:rPr>
              <w:t>Last update timestamp</w:t>
            </w:r>
          </w:p>
        </w:tc>
      </w:tr>
    </w:tbl>
    <w:p/>
    <w:p>
      <w:r>
        <w:rPr>
          <w:b/>
        </w:rPr>
        <w:t>Collection: `notifications`</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Field</w:t>
            </w:r>
          </w:p>
        </w:tc>
        <w:tc>
          <w:tcPr>
            <w:tcW w:type="dxa" w:w="2929"/>
            <w:shd w:fill="D9E2F3" w:val="clear"/>
          </w:tcPr>
          <w:p>
            <w:r/>
            <w:r>
              <w:rPr>
                <w:b/>
                <w:sz w:val="18"/>
              </w:rPr>
              <w:t>Type</w:t>
            </w:r>
          </w:p>
        </w:tc>
        <w:tc>
          <w:tcPr>
            <w:tcW w:type="dxa" w:w="2929"/>
            <w:shd w:fill="D9E2F3" w:val="clear"/>
          </w:tcPr>
          <w:p>
            <w:r/>
            <w:r>
              <w:rPr>
                <w:b/>
                <w:sz w:val="18"/>
              </w:rPr>
              <w:t>Description</w:t>
            </w:r>
          </w:p>
        </w:tc>
      </w:tr>
      <w:tr>
        <w:tc>
          <w:tcPr>
            <w:tcW w:type="dxa" w:w="2929"/>
          </w:tcPr>
          <w:p>
            <w:r>
              <w:rPr>
                <w:sz w:val="18"/>
              </w:rPr>
            </w:r>
            <w:r>
              <w:rPr>
                <w:sz w:val="18"/>
              </w:rPr>
              <w:t>id</w:t>
            </w:r>
          </w:p>
        </w:tc>
        <w:tc>
          <w:tcPr>
            <w:tcW w:type="dxa" w:w="2929"/>
          </w:tcPr>
          <w:p>
            <w:r>
              <w:rPr>
                <w:sz w:val="18"/>
              </w:rPr>
            </w:r>
            <w:r>
              <w:rPr>
                <w:sz w:val="18"/>
              </w:rPr>
              <w:t>string (auto)</w:t>
            </w:r>
          </w:p>
        </w:tc>
        <w:tc>
          <w:tcPr>
            <w:tcW w:type="dxa" w:w="2929"/>
          </w:tcPr>
          <w:p>
            <w:r>
              <w:rPr>
                <w:sz w:val="18"/>
              </w:rPr>
            </w:r>
            <w:r>
              <w:rPr>
                <w:sz w:val="18"/>
              </w:rPr>
              <w:t>Document ID</w:t>
            </w:r>
          </w:p>
        </w:tc>
      </w:tr>
      <w:tr>
        <w:tc>
          <w:tcPr>
            <w:tcW w:type="dxa" w:w="2929"/>
          </w:tcPr>
          <w:p>
            <w:r>
              <w:rPr>
                <w:sz w:val="18"/>
              </w:rPr>
            </w:r>
            <w:r>
              <w:rPr>
                <w:sz w:val="18"/>
              </w:rPr>
              <w:t>user_id</w:t>
            </w:r>
          </w:p>
        </w:tc>
        <w:tc>
          <w:tcPr>
            <w:tcW w:type="dxa" w:w="2929"/>
          </w:tcPr>
          <w:p>
            <w:r>
              <w:rPr>
                <w:sz w:val="18"/>
              </w:rPr>
            </w:r>
            <w:r>
              <w:rPr>
                <w:sz w:val="18"/>
              </w:rPr>
              <w:t>string</w:t>
            </w:r>
          </w:p>
        </w:tc>
        <w:tc>
          <w:tcPr>
            <w:tcW w:type="dxa" w:w="2929"/>
          </w:tcPr>
          <w:p>
            <w:r>
              <w:rPr>
                <w:sz w:val="18"/>
              </w:rPr>
            </w:r>
            <w:r>
              <w:rPr>
                <w:sz w:val="18"/>
              </w:rPr>
              <w:t>Recipient user</w:t>
            </w:r>
          </w:p>
        </w:tc>
      </w:tr>
      <w:tr>
        <w:tc>
          <w:tcPr>
            <w:tcW w:type="dxa" w:w="2929"/>
          </w:tcPr>
          <w:p>
            <w:r>
              <w:rPr>
                <w:sz w:val="18"/>
              </w:rPr>
            </w:r>
            <w:r>
              <w:rPr>
                <w:sz w:val="18"/>
              </w:rPr>
              <w:t>type</w:t>
            </w:r>
          </w:p>
        </w:tc>
        <w:tc>
          <w:tcPr>
            <w:tcW w:type="dxa" w:w="2929"/>
          </w:tcPr>
          <w:p>
            <w:r>
              <w:rPr>
                <w:sz w:val="18"/>
              </w:rPr>
            </w:r>
            <w:r>
              <w:rPr>
                <w:sz w:val="18"/>
              </w:rPr>
              <w:t>string</w:t>
            </w:r>
          </w:p>
        </w:tc>
        <w:tc>
          <w:tcPr>
            <w:tcW w:type="dxa" w:w="2929"/>
          </w:tcPr>
          <w:p>
            <w:r>
              <w:rPr>
                <w:sz w:val="18"/>
              </w:rPr>
            </w:r>
            <w:r>
              <w:rPr>
                <w:sz w:val="18"/>
              </w:rPr>
              <w:t>REVIEW_DUE, MILESTONE, etc.</w:t>
            </w:r>
          </w:p>
        </w:tc>
      </w:tr>
      <w:tr>
        <w:tc>
          <w:tcPr>
            <w:tcW w:type="dxa" w:w="2929"/>
          </w:tcPr>
          <w:p>
            <w:r>
              <w:rPr>
                <w:sz w:val="18"/>
              </w:rPr>
            </w:r>
            <w:r>
              <w:rPr>
                <w:sz w:val="18"/>
              </w:rPr>
              <w:t>title</w:t>
            </w:r>
          </w:p>
        </w:tc>
        <w:tc>
          <w:tcPr>
            <w:tcW w:type="dxa" w:w="2929"/>
          </w:tcPr>
          <w:p>
            <w:r>
              <w:rPr>
                <w:sz w:val="18"/>
              </w:rPr>
            </w:r>
            <w:r>
              <w:rPr>
                <w:sz w:val="18"/>
              </w:rPr>
              <w:t>string</w:t>
            </w:r>
          </w:p>
        </w:tc>
        <w:tc>
          <w:tcPr>
            <w:tcW w:type="dxa" w:w="2929"/>
          </w:tcPr>
          <w:p>
            <w:r>
              <w:rPr>
                <w:sz w:val="18"/>
              </w:rPr>
            </w:r>
            <w:r>
              <w:rPr>
                <w:sz w:val="18"/>
              </w:rPr>
              <w:t>Notification title</w:t>
            </w:r>
          </w:p>
        </w:tc>
      </w:tr>
      <w:tr>
        <w:tc>
          <w:tcPr>
            <w:tcW w:type="dxa" w:w="2929"/>
          </w:tcPr>
          <w:p>
            <w:r>
              <w:rPr>
                <w:sz w:val="18"/>
              </w:rPr>
            </w:r>
            <w:r>
              <w:rPr>
                <w:sz w:val="18"/>
              </w:rPr>
              <w:t>message</w:t>
            </w:r>
          </w:p>
        </w:tc>
        <w:tc>
          <w:tcPr>
            <w:tcW w:type="dxa" w:w="2929"/>
          </w:tcPr>
          <w:p>
            <w:r>
              <w:rPr>
                <w:sz w:val="18"/>
              </w:rPr>
            </w:r>
            <w:r>
              <w:rPr>
                <w:sz w:val="18"/>
              </w:rPr>
              <w:t>string</w:t>
            </w:r>
          </w:p>
        </w:tc>
        <w:tc>
          <w:tcPr>
            <w:tcW w:type="dxa" w:w="2929"/>
          </w:tcPr>
          <w:p>
            <w:r>
              <w:rPr>
                <w:sz w:val="18"/>
              </w:rPr>
            </w:r>
            <w:r>
              <w:rPr>
                <w:sz w:val="18"/>
              </w:rPr>
              <w:t>Notification body</w:t>
            </w:r>
          </w:p>
        </w:tc>
      </w:tr>
      <w:tr>
        <w:tc>
          <w:tcPr>
            <w:tcW w:type="dxa" w:w="2929"/>
          </w:tcPr>
          <w:p>
            <w:r>
              <w:rPr>
                <w:sz w:val="18"/>
              </w:rPr>
            </w:r>
            <w:r>
              <w:rPr>
                <w:sz w:val="18"/>
              </w:rPr>
              <w:t>read</w:t>
            </w:r>
          </w:p>
        </w:tc>
        <w:tc>
          <w:tcPr>
            <w:tcW w:type="dxa" w:w="2929"/>
          </w:tcPr>
          <w:p>
            <w:r>
              <w:rPr>
                <w:sz w:val="18"/>
              </w:rPr>
            </w:r>
            <w:r>
              <w:rPr>
                <w:sz w:val="18"/>
              </w:rPr>
              <w:t>boolean</w:t>
            </w:r>
          </w:p>
        </w:tc>
        <w:tc>
          <w:tcPr>
            <w:tcW w:type="dxa" w:w="2929"/>
          </w:tcPr>
          <w:p>
            <w:r>
              <w:rPr>
                <w:sz w:val="18"/>
              </w:rPr>
            </w:r>
            <w:r>
              <w:rPr>
                <w:sz w:val="18"/>
              </w:rPr>
              <w:t>Whether user has seen it</w:t>
            </w:r>
          </w:p>
        </w:tc>
      </w:tr>
      <w:tr>
        <w:tc>
          <w:tcPr>
            <w:tcW w:type="dxa" w:w="2929"/>
          </w:tcPr>
          <w:p>
            <w:r>
              <w:rPr>
                <w:sz w:val="18"/>
              </w:rPr>
            </w:r>
            <w:r>
              <w:rPr>
                <w:sz w:val="18"/>
              </w:rPr>
              <w:t>metadata</w:t>
            </w:r>
          </w:p>
        </w:tc>
        <w:tc>
          <w:tcPr>
            <w:tcW w:type="dxa" w:w="2929"/>
          </w:tcPr>
          <w:p>
            <w:r>
              <w:rPr>
                <w:sz w:val="18"/>
              </w:rPr>
            </w:r>
            <w:r>
              <w:rPr>
                <w:sz w:val="18"/>
              </w:rPr>
              <w:t>map</w:t>
            </w:r>
          </w:p>
        </w:tc>
        <w:tc>
          <w:tcPr>
            <w:tcW w:type="dxa" w:w="2929"/>
          </w:tcPr>
          <w:p>
            <w:r>
              <w:rPr>
                <w:sz w:val="18"/>
              </w:rPr>
            </w:r>
            <w:r>
              <w:rPr>
                <w:sz w:val="18"/>
              </w:rPr>
              <w:t>Additional data (category, quiz_id)</w:t>
            </w:r>
          </w:p>
        </w:tc>
      </w:tr>
      <w:tr>
        <w:tc>
          <w:tcPr>
            <w:tcW w:type="dxa" w:w="2929"/>
          </w:tcPr>
          <w:p>
            <w:r>
              <w:rPr>
                <w:sz w:val="18"/>
              </w:rPr>
            </w:r>
            <w:r>
              <w:rPr>
                <w:sz w:val="18"/>
              </w:rPr>
              <w:t>created_at</w:t>
            </w:r>
          </w:p>
        </w:tc>
        <w:tc>
          <w:tcPr>
            <w:tcW w:type="dxa" w:w="2929"/>
          </w:tcPr>
          <w:p>
            <w:r>
              <w:rPr>
                <w:sz w:val="18"/>
              </w:rPr>
            </w:r>
            <w:r>
              <w:rPr>
                <w:sz w:val="18"/>
              </w:rPr>
              <w:t>timestamp</w:t>
            </w:r>
          </w:p>
        </w:tc>
        <w:tc>
          <w:tcPr>
            <w:tcW w:type="dxa" w:w="2929"/>
          </w:tcPr>
          <w:p>
            <w:r>
              <w:rPr>
                <w:sz w:val="18"/>
              </w:rPr>
            </w:r>
            <w:r>
              <w:rPr>
                <w:sz w:val="18"/>
              </w:rPr>
              <w:t>Creation timestamp</w:t>
            </w:r>
          </w:p>
        </w:tc>
      </w:tr>
    </w:tbl>
    <w:p/>
    <w:p>
      <w:r>
        <w:rPr>
          <w:b/>
        </w:rPr>
        <w:t>Collection: `users/{uid}/documents`</w:t>
      </w:r>
      <w:r>
        <w:t xml:space="preserve"> (Frontend-managed)</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Field</w:t>
            </w:r>
          </w:p>
        </w:tc>
        <w:tc>
          <w:tcPr>
            <w:tcW w:type="dxa" w:w="2929"/>
            <w:shd w:fill="D9E2F3" w:val="clear"/>
          </w:tcPr>
          <w:p>
            <w:r/>
            <w:r>
              <w:rPr>
                <w:b/>
                <w:sz w:val="18"/>
              </w:rPr>
              <w:t>Type</w:t>
            </w:r>
          </w:p>
        </w:tc>
        <w:tc>
          <w:tcPr>
            <w:tcW w:type="dxa" w:w="2929"/>
            <w:shd w:fill="D9E2F3" w:val="clear"/>
          </w:tcPr>
          <w:p>
            <w:r/>
            <w:r>
              <w:rPr>
                <w:b/>
                <w:sz w:val="18"/>
              </w:rPr>
              <w:t>Description</w:t>
            </w:r>
          </w:p>
        </w:tc>
      </w:tr>
      <w:tr>
        <w:tc>
          <w:tcPr>
            <w:tcW w:type="dxa" w:w="2929"/>
          </w:tcPr>
          <w:p>
            <w:r>
              <w:rPr>
                <w:sz w:val="18"/>
              </w:rPr>
            </w:r>
            <w:r>
              <w:rPr>
                <w:sz w:val="18"/>
              </w:rPr>
              <w:t>id</w:t>
            </w:r>
          </w:p>
        </w:tc>
        <w:tc>
          <w:tcPr>
            <w:tcW w:type="dxa" w:w="2929"/>
          </w:tcPr>
          <w:p>
            <w:r>
              <w:rPr>
                <w:sz w:val="18"/>
              </w:rPr>
            </w:r>
            <w:r>
              <w:rPr>
                <w:sz w:val="18"/>
              </w:rPr>
              <w:t>string</w:t>
            </w:r>
          </w:p>
        </w:tc>
        <w:tc>
          <w:tcPr>
            <w:tcW w:type="dxa" w:w="2929"/>
          </w:tcPr>
          <w:p>
            <w:r>
              <w:rPr>
                <w:sz w:val="18"/>
              </w:rPr>
            </w:r>
            <w:r>
              <w:rPr>
                <w:sz w:val="18"/>
              </w:rPr>
              <w:t>Document ID (generated by frontend)</w:t>
            </w:r>
          </w:p>
        </w:tc>
      </w:tr>
      <w:tr>
        <w:tc>
          <w:tcPr>
            <w:tcW w:type="dxa" w:w="2929"/>
          </w:tcPr>
          <w:p>
            <w:r>
              <w:rPr>
                <w:sz w:val="18"/>
              </w:rPr>
            </w:r>
            <w:r>
              <w:rPr>
                <w:sz w:val="18"/>
              </w:rPr>
              <w:t>name</w:t>
            </w:r>
          </w:p>
        </w:tc>
        <w:tc>
          <w:tcPr>
            <w:tcW w:type="dxa" w:w="2929"/>
          </w:tcPr>
          <w:p>
            <w:r>
              <w:rPr>
                <w:sz w:val="18"/>
              </w:rPr>
            </w:r>
            <w:r>
              <w:rPr>
                <w:sz w:val="18"/>
              </w:rPr>
              <w:t>string</w:t>
            </w:r>
          </w:p>
        </w:tc>
        <w:tc>
          <w:tcPr>
            <w:tcW w:type="dxa" w:w="2929"/>
          </w:tcPr>
          <w:p>
            <w:r>
              <w:rPr>
                <w:sz w:val="18"/>
              </w:rPr>
            </w:r>
            <w:r>
              <w:rPr>
                <w:sz w:val="18"/>
              </w:rPr>
              <w:t>Original filename</w:t>
            </w:r>
          </w:p>
        </w:tc>
      </w:tr>
      <w:tr>
        <w:tc>
          <w:tcPr>
            <w:tcW w:type="dxa" w:w="2929"/>
          </w:tcPr>
          <w:p>
            <w:r>
              <w:rPr>
                <w:sz w:val="18"/>
              </w:rPr>
            </w:r>
            <w:r>
              <w:rPr>
                <w:sz w:val="18"/>
              </w:rPr>
              <w:t>status</w:t>
            </w:r>
          </w:p>
        </w:tc>
        <w:tc>
          <w:tcPr>
            <w:tcW w:type="dxa" w:w="2929"/>
          </w:tcPr>
          <w:p>
            <w:r>
              <w:rPr>
                <w:sz w:val="18"/>
              </w:rPr>
            </w:r>
            <w:r>
              <w:rPr>
                <w:sz w:val="18"/>
              </w:rPr>
              <w:t>string</w:t>
            </w:r>
          </w:p>
        </w:tc>
        <w:tc>
          <w:tcPr>
            <w:tcW w:type="dxa" w:w="2929"/>
          </w:tcPr>
          <w:p>
            <w:r>
              <w:rPr>
                <w:sz w:val="18"/>
              </w:rPr>
            </w:r>
            <w:r>
              <w:rPr>
                <w:sz w:val="18"/>
              </w:rPr>
              <w:t>processing, indexed, failed</w:t>
            </w:r>
          </w:p>
        </w:tc>
      </w:tr>
      <w:tr>
        <w:tc>
          <w:tcPr>
            <w:tcW w:type="dxa" w:w="2929"/>
          </w:tcPr>
          <w:p>
            <w:r>
              <w:rPr>
                <w:sz w:val="18"/>
              </w:rPr>
            </w:r>
            <w:r>
              <w:rPr>
                <w:sz w:val="18"/>
              </w:rPr>
              <w:t>ragStatus</w:t>
            </w:r>
          </w:p>
        </w:tc>
        <w:tc>
          <w:tcPr>
            <w:tcW w:type="dxa" w:w="2929"/>
          </w:tcPr>
          <w:p>
            <w:r>
              <w:rPr>
                <w:sz w:val="18"/>
              </w:rPr>
            </w:r>
            <w:r>
              <w:rPr>
                <w:sz w:val="18"/>
              </w:rPr>
              <w:t>string</w:t>
            </w:r>
          </w:p>
        </w:tc>
        <w:tc>
          <w:tcPr>
            <w:tcW w:type="dxa" w:w="2929"/>
          </w:tcPr>
          <w:p>
            <w:r>
              <w:rPr>
                <w:sz w:val="18"/>
              </w:rPr>
            </w:r>
            <w:r>
              <w:rPr>
                <w:sz w:val="18"/>
              </w:rPr>
              <w:t>pending, indexed, failed</w:t>
            </w:r>
          </w:p>
        </w:tc>
      </w:tr>
      <w:tr>
        <w:tc>
          <w:tcPr>
            <w:tcW w:type="dxa" w:w="2929"/>
          </w:tcPr>
          <w:p>
            <w:r>
              <w:rPr>
                <w:sz w:val="18"/>
              </w:rPr>
            </w:r>
            <w:r>
              <w:rPr>
                <w:sz w:val="18"/>
              </w:rPr>
              <w:t>ragError</w:t>
            </w:r>
          </w:p>
        </w:tc>
        <w:tc>
          <w:tcPr>
            <w:tcW w:type="dxa" w:w="2929"/>
          </w:tcPr>
          <w:p>
            <w:r>
              <w:rPr>
                <w:sz w:val="18"/>
              </w:rPr>
            </w:r>
            <w:r>
              <w:rPr>
                <w:sz w:val="18"/>
              </w:rPr>
              <w:t>string</w:t>
            </w:r>
          </w:p>
        </w:tc>
        <w:tc>
          <w:tcPr>
            <w:tcW w:type="dxa" w:w="2929"/>
          </w:tcPr>
          <w:p>
            <w:r>
              <w:rPr>
                <w:sz w:val="18"/>
              </w:rPr>
            </w:r>
            <w:r>
              <w:rPr>
                <w:sz w:val="18"/>
              </w:rPr>
              <w:t>Error message if RAG failed</w:t>
            </w:r>
          </w:p>
        </w:tc>
      </w:tr>
      <w:tr>
        <w:tc>
          <w:tcPr>
            <w:tcW w:type="dxa" w:w="2929"/>
          </w:tcPr>
          <w:p>
            <w:r>
              <w:rPr>
                <w:sz w:val="18"/>
              </w:rPr>
            </w:r>
            <w:r>
              <w:rPr>
                <w:sz w:val="18"/>
              </w:rPr>
              <w:t>ragDocumentId</w:t>
            </w:r>
          </w:p>
        </w:tc>
        <w:tc>
          <w:tcPr>
            <w:tcW w:type="dxa" w:w="2929"/>
          </w:tcPr>
          <w:p>
            <w:r>
              <w:rPr>
                <w:sz w:val="18"/>
              </w:rPr>
            </w:r>
            <w:r>
              <w:rPr>
                <w:sz w:val="18"/>
              </w:rPr>
              <w:t>string</w:t>
            </w:r>
          </w:p>
        </w:tc>
        <w:tc>
          <w:tcPr>
            <w:tcW w:type="dxa" w:w="2929"/>
          </w:tcPr>
          <w:p>
            <w:r>
              <w:rPr>
                <w:sz w:val="18"/>
              </w:rPr>
            </w:r>
            <w:r>
              <w:rPr>
                <w:sz w:val="18"/>
              </w:rPr>
              <w:t>ID in Supabase for deletion</w:t>
            </w:r>
          </w:p>
        </w:tc>
      </w:tr>
      <w:tr>
        <w:tc>
          <w:tcPr>
            <w:tcW w:type="dxa" w:w="2929"/>
          </w:tcPr>
          <w:p>
            <w:r>
              <w:rPr>
                <w:sz w:val="18"/>
              </w:rPr>
            </w:r>
            <w:r>
              <w:rPr>
                <w:sz w:val="18"/>
              </w:rPr>
              <w:t>uploadedAt</w:t>
            </w:r>
          </w:p>
        </w:tc>
        <w:tc>
          <w:tcPr>
            <w:tcW w:type="dxa" w:w="2929"/>
          </w:tcPr>
          <w:p>
            <w:r>
              <w:rPr>
                <w:sz w:val="18"/>
              </w:rPr>
            </w:r>
            <w:r>
              <w:rPr>
                <w:sz w:val="18"/>
              </w:rPr>
              <w:t>timestamp</w:t>
            </w:r>
          </w:p>
        </w:tc>
        <w:tc>
          <w:tcPr>
            <w:tcW w:type="dxa" w:w="2929"/>
          </w:tcPr>
          <w:p>
            <w:r>
              <w:rPr>
                <w:sz w:val="18"/>
              </w:rPr>
            </w:r>
            <w:r>
              <w:rPr>
                <w:sz w:val="18"/>
              </w:rPr>
              <w:t>Upload timestamp</w:t>
            </w:r>
          </w:p>
        </w:tc>
      </w:tr>
      <w:tr>
        <w:tc>
          <w:tcPr>
            <w:tcW w:type="dxa" w:w="2929"/>
          </w:tcPr>
          <w:p>
            <w:r>
              <w:rPr>
                <w:sz w:val="18"/>
              </w:rPr>
            </w:r>
            <w:r>
              <w:rPr>
                <w:sz w:val="18"/>
              </w:rPr>
              <w:t>questions</w:t>
            </w:r>
          </w:p>
        </w:tc>
        <w:tc>
          <w:tcPr>
            <w:tcW w:type="dxa" w:w="2929"/>
          </w:tcPr>
          <w:p>
            <w:r>
              <w:rPr>
                <w:sz w:val="18"/>
              </w:rPr>
            </w:r>
            <w:r>
              <w:rPr>
                <w:sz w:val="18"/>
              </w:rPr>
              <w:t>array</w:t>
            </w:r>
          </w:p>
        </w:tc>
        <w:tc>
          <w:tcPr>
            <w:tcW w:type="dxa" w:w="2929"/>
          </w:tcPr>
          <w:p>
            <w:r>
              <w:rPr>
                <w:sz w:val="18"/>
              </w:rPr>
            </w:r>
            <w:r>
              <w:rPr>
                <w:sz w:val="18"/>
              </w:rPr>
              <w:t>Generated questions (optional)</w:t>
            </w:r>
          </w:p>
        </w:tc>
      </w:tr>
      <w:tr>
        <w:tc>
          <w:tcPr>
            <w:tcW w:type="dxa" w:w="2929"/>
          </w:tcPr>
          <w:p>
            <w:r>
              <w:rPr>
                <w:sz w:val="18"/>
              </w:rPr>
            </w:r>
            <w:r>
              <w:rPr>
                <w:sz w:val="18"/>
              </w:rPr>
              <w:t>ragChunks</w:t>
            </w:r>
          </w:p>
        </w:tc>
        <w:tc>
          <w:tcPr>
            <w:tcW w:type="dxa" w:w="2929"/>
          </w:tcPr>
          <w:p>
            <w:r>
              <w:rPr>
                <w:sz w:val="18"/>
              </w:rPr>
            </w:r>
            <w:r>
              <w:rPr>
                <w:sz w:val="18"/>
              </w:rPr>
              <w:t>number</w:t>
            </w:r>
          </w:p>
        </w:tc>
        <w:tc>
          <w:tcPr>
            <w:tcW w:type="dxa" w:w="2929"/>
          </w:tcPr>
          <w:p>
            <w:r>
              <w:rPr>
                <w:sz w:val="18"/>
              </w:rPr>
            </w:r>
            <w:r>
              <w:rPr>
                <w:sz w:val="18"/>
              </w:rPr>
              <w:t>Count of RAG chunks stored</w:t>
            </w:r>
          </w:p>
        </w:tc>
      </w:tr>
    </w:tbl>
    <w:p/>
    <w:p>
      <w:r>
        <w:rPr>
          <w:b/>
        </w:rPr>
        <w:t>Document: `users/{uid}/subscription/current`</w:t>
      </w:r>
      <w:r>
        <w:t xml:space="preserve"> (Spring Boot-managed)</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Field</w:t>
            </w:r>
          </w:p>
        </w:tc>
        <w:tc>
          <w:tcPr>
            <w:tcW w:type="dxa" w:w="2929"/>
            <w:shd w:fill="D9E2F3" w:val="clear"/>
          </w:tcPr>
          <w:p>
            <w:r/>
            <w:r>
              <w:rPr>
                <w:b/>
                <w:sz w:val="18"/>
              </w:rPr>
              <w:t>Type</w:t>
            </w:r>
          </w:p>
        </w:tc>
        <w:tc>
          <w:tcPr>
            <w:tcW w:type="dxa" w:w="2929"/>
            <w:shd w:fill="D9E2F3" w:val="clear"/>
          </w:tcPr>
          <w:p>
            <w:r/>
            <w:r>
              <w:rPr>
                <w:b/>
                <w:sz w:val="18"/>
              </w:rPr>
              <w:t>Description</w:t>
            </w:r>
          </w:p>
        </w:tc>
      </w:tr>
      <w:tr>
        <w:tc>
          <w:tcPr>
            <w:tcW w:type="dxa" w:w="2929"/>
          </w:tcPr>
          <w:p>
            <w:r>
              <w:rPr>
                <w:sz w:val="18"/>
              </w:rPr>
            </w:r>
            <w:r>
              <w:rPr>
                <w:sz w:val="18"/>
              </w:rPr>
              <w:t>plan</w:t>
            </w:r>
          </w:p>
        </w:tc>
        <w:tc>
          <w:tcPr>
            <w:tcW w:type="dxa" w:w="2929"/>
          </w:tcPr>
          <w:p>
            <w:r>
              <w:rPr>
                <w:sz w:val="18"/>
              </w:rPr>
            </w:r>
            <w:r>
              <w:rPr>
                <w:sz w:val="18"/>
              </w:rPr>
              <w:t>string</w:t>
            </w:r>
          </w:p>
        </w:tc>
        <w:tc>
          <w:tcPr>
            <w:tcW w:type="dxa" w:w="2929"/>
          </w:tcPr>
          <w:p>
            <w:r>
              <w:rPr>
                <w:sz w:val="18"/>
              </w:rPr>
            </w:r>
            <w:r>
              <w:rPr>
                <w:sz w:val="18"/>
              </w:rPr>
              <w:t>lite, monthly, yearly, forever</w:t>
            </w:r>
          </w:p>
        </w:tc>
      </w:tr>
      <w:tr>
        <w:tc>
          <w:tcPr>
            <w:tcW w:type="dxa" w:w="2929"/>
          </w:tcPr>
          <w:p>
            <w:r>
              <w:rPr>
                <w:sz w:val="18"/>
              </w:rPr>
            </w:r>
            <w:r>
              <w:rPr>
                <w:sz w:val="18"/>
              </w:rPr>
              <w:t>fullAccess</w:t>
            </w:r>
          </w:p>
        </w:tc>
        <w:tc>
          <w:tcPr>
            <w:tcW w:type="dxa" w:w="2929"/>
          </w:tcPr>
          <w:p>
            <w:r>
              <w:rPr>
                <w:sz w:val="18"/>
              </w:rPr>
            </w:r>
            <w:r>
              <w:rPr>
                <w:sz w:val="18"/>
              </w:rPr>
              <w:t>boolean</w:t>
            </w:r>
          </w:p>
        </w:tc>
        <w:tc>
          <w:tcPr>
            <w:tcW w:type="dxa" w:w="2929"/>
          </w:tcPr>
          <w:p>
            <w:r>
              <w:rPr>
                <w:sz w:val="18"/>
              </w:rPr>
            </w:r>
            <w:r>
              <w:rPr>
                <w:sz w:val="18"/>
              </w:rPr>
              <w:t>Whether Full AI mode is allowed</w:t>
            </w:r>
          </w:p>
        </w:tc>
      </w:tr>
      <w:tr>
        <w:tc>
          <w:tcPr>
            <w:tcW w:type="dxa" w:w="2929"/>
          </w:tcPr>
          <w:p>
            <w:r>
              <w:rPr>
                <w:sz w:val="18"/>
              </w:rPr>
            </w:r>
            <w:r>
              <w:rPr>
                <w:sz w:val="18"/>
              </w:rPr>
              <w:t>subscriptionStatus</w:t>
            </w:r>
          </w:p>
        </w:tc>
        <w:tc>
          <w:tcPr>
            <w:tcW w:type="dxa" w:w="2929"/>
          </w:tcPr>
          <w:p>
            <w:r>
              <w:rPr>
                <w:sz w:val="18"/>
              </w:rPr>
            </w:r>
            <w:r>
              <w:rPr>
                <w:sz w:val="18"/>
              </w:rPr>
              <w:t>string</w:t>
            </w:r>
          </w:p>
        </w:tc>
        <w:tc>
          <w:tcPr>
            <w:tcW w:type="dxa" w:w="2929"/>
          </w:tcPr>
          <w:p>
            <w:r>
              <w:rPr>
                <w:sz w:val="18"/>
              </w:rPr>
            </w:r>
            <w:r>
              <w:rPr>
                <w:sz w:val="18"/>
              </w:rPr>
              <w:t>none, active, expired</w:t>
            </w:r>
          </w:p>
        </w:tc>
      </w:tr>
      <w:tr>
        <w:tc>
          <w:tcPr>
            <w:tcW w:type="dxa" w:w="2929"/>
          </w:tcPr>
          <w:p>
            <w:r>
              <w:rPr>
                <w:sz w:val="18"/>
              </w:rPr>
            </w:r>
            <w:r>
              <w:rPr>
                <w:sz w:val="18"/>
              </w:rPr>
              <w:t>source</w:t>
            </w:r>
          </w:p>
        </w:tc>
        <w:tc>
          <w:tcPr>
            <w:tcW w:type="dxa" w:w="2929"/>
          </w:tcPr>
          <w:p>
            <w:r>
              <w:rPr>
                <w:sz w:val="18"/>
              </w:rPr>
            </w:r>
            <w:r>
              <w:rPr>
                <w:sz w:val="18"/>
              </w:rPr>
              <w:t>string</w:t>
            </w:r>
          </w:p>
        </w:tc>
        <w:tc>
          <w:tcPr>
            <w:tcW w:type="dxa" w:w="2929"/>
          </w:tcPr>
          <w:p>
            <w:r>
              <w:rPr>
                <w:sz w:val="18"/>
              </w:rPr>
            </w:r>
            <w:r>
              <w:rPr>
                <w:sz w:val="18"/>
              </w:rPr>
              <w:t>signup or mock_payment</w:t>
            </w:r>
          </w:p>
        </w:tc>
      </w:tr>
      <w:tr>
        <w:tc>
          <w:tcPr>
            <w:tcW w:type="dxa" w:w="2929"/>
          </w:tcPr>
          <w:p>
            <w:r>
              <w:rPr>
                <w:sz w:val="18"/>
              </w:rPr>
            </w:r>
            <w:r>
              <w:rPr>
                <w:sz w:val="18"/>
              </w:rPr>
              <w:t>priceUsd</w:t>
            </w:r>
          </w:p>
        </w:tc>
        <w:tc>
          <w:tcPr>
            <w:tcW w:type="dxa" w:w="2929"/>
          </w:tcPr>
          <w:p>
            <w:r>
              <w:rPr>
                <w:sz w:val="18"/>
              </w:rPr>
            </w:r>
            <w:r>
              <w:rPr>
                <w:sz w:val="18"/>
              </w:rPr>
              <w:t>number</w:t>
            </w:r>
          </w:p>
        </w:tc>
        <w:tc>
          <w:tcPr>
            <w:tcW w:type="dxa" w:w="2929"/>
          </w:tcPr>
          <w:p>
            <w:r>
              <w:rPr>
                <w:sz w:val="18"/>
              </w:rPr>
            </w:r>
            <w:r>
              <w:rPr>
                <w:sz w:val="18"/>
              </w:rPr>
              <w:t>2, 20, or 100 for mock paid plans</w:t>
            </w:r>
          </w:p>
        </w:tc>
      </w:tr>
      <w:tr>
        <w:tc>
          <w:tcPr>
            <w:tcW w:type="dxa" w:w="2929"/>
          </w:tcPr>
          <w:p>
            <w:r>
              <w:rPr>
                <w:sz w:val="18"/>
              </w:rPr>
            </w:r>
            <w:r>
              <w:rPr>
                <w:sz w:val="18"/>
              </w:rPr>
              <w:t>startedAt</w:t>
            </w:r>
          </w:p>
        </w:tc>
        <w:tc>
          <w:tcPr>
            <w:tcW w:type="dxa" w:w="2929"/>
          </w:tcPr>
          <w:p>
            <w:r>
              <w:rPr>
                <w:sz w:val="18"/>
              </w:rPr>
            </w:r>
            <w:r>
              <w:rPr>
                <w:sz w:val="18"/>
              </w:rPr>
              <w:t>timestamp</w:t>
            </w:r>
          </w:p>
        </w:tc>
        <w:tc>
          <w:tcPr>
            <w:tcW w:type="dxa" w:w="2929"/>
          </w:tcPr>
          <w:p>
            <w:r>
              <w:rPr>
                <w:sz w:val="18"/>
              </w:rPr>
            </w:r>
            <w:r>
              <w:rPr>
                <w:sz w:val="18"/>
              </w:rPr>
              <w:t>Start of paid access</w:t>
            </w:r>
          </w:p>
        </w:tc>
      </w:tr>
      <w:tr>
        <w:tc>
          <w:tcPr>
            <w:tcW w:type="dxa" w:w="2929"/>
          </w:tcPr>
          <w:p>
            <w:r>
              <w:rPr>
                <w:sz w:val="18"/>
              </w:rPr>
            </w:r>
            <w:r>
              <w:rPr>
                <w:sz w:val="18"/>
              </w:rPr>
              <w:t>expiresAt</w:t>
            </w:r>
          </w:p>
        </w:tc>
        <w:tc>
          <w:tcPr>
            <w:tcW w:type="dxa" w:w="2929"/>
          </w:tcPr>
          <w:p>
            <w:r>
              <w:rPr>
                <w:sz w:val="18"/>
              </w:rPr>
            </w:r>
            <w:r>
              <w:rPr>
                <w:sz w:val="18"/>
              </w:rPr>
              <w:t>timestamp/null</w:t>
            </w:r>
          </w:p>
        </w:tc>
        <w:tc>
          <w:tcPr>
            <w:tcW w:type="dxa" w:w="2929"/>
          </w:tcPr>
          <w:p>
            <w:r>
              <w:rPr>
                <w:sz w:val="18"/>
              </w:rPr>
            </w:r>
            <w:r>
              <w:rPr>
                <w:sz w:val="18"/>
              </w:rPr>
              <w:t>Expiry for monthly/yearly plans</w:t>
            </w:r>
          </w:p>
        </w:tc>
      </w:tr>
      <w:tr>
        <w:tc>
          <w:tcPr>
            <w:tcW w:type="dxa" w:w="2929"/>
          </w:tcPr>
          <w:p>
            <w:r>
              <w:rPr>
                <w:sz w:val="18"/>
              </w:rPr>
            </w:r>
            <w:r>
              <w:rPr>
                <w:sz w:val="18"/>
              </w:rPr>
              <w:t>createdAt</w:t>
            </w:r>
          </w:p>
        </w:tc>
        <w:tc>
          <w:tcPr>
            <w:tcW w:type="dxa" w:w="2929"/>
          </w:tcPr>
          <w:p>
            <w:r>
              <w:rPr>
                <w:sz w:val="18"/>
              </w:rPr>
            </w:r>
            <w:r>
              <w:rPr>
                <w:sz w:val="18"/>
              </w:rPr>
              <w:t>timestamp</w:t>
            </w:r>
          </w:p>
        </w:tc>
        <w:tc>
          <w:tcPr>
            <w:tcW w:type="dxa" w:w="2929"/>
          </w:tcPr>
          <w:p>
            <w:r>
              <w:rPr>
                <w:sz w:val="18"/>
              </w:rPr>
            </w:r>
            <w:r>
              <w:rPr>
                <w:sz w:val="18"/>
              </w:rPr>
              <w:t>Original subscription creation</w:t>
            </w:r>
          </w:p>
        </w:tc>
      </w:tr>
      <w:tr>
        <w:tc>
          <w:tcPr>
            <w:tcW w:type="dxa" w:w="2929"/>
          </w:tcPr>
          <w:p>
            <w:r>
              <w:rPr>
                <w:sz w:val="18"/>
              </w:rPr>
            </w:r>
            <w:r>
              <w:rPr>
                <w:sz w:val="18"/>
              </w:rPr>
              <w:t>updatedAt</w:t>
            </w:r>
          </w:p>
        </w:tc>
        <w:tc>
          <w:tcPr>
            <w:tcW w:type="dxa" w:w="2929"/>
          </w:tcPr>
          <w:p>
            <w:r>
              <w:rPr>
                <w:sz w:val="18"/>
              </w:rPr>
            </w:r>
            <w:r>
              <w:rPr>
                <w:sz w:val="18"/>
              </w:rPr>
              <w:t>timestamp</w:t>
            </w:r>
          </w:p>
        </w:tc>
        <w:tc>
          <w:tcPr>
            <w:tcW w:type="dxa" w:w="2929"/>
          </w:tcPr>
          <w:p>
            <w:r>
              <w:rPr>
                <w:sz w:val="18"/>
              </w:rPr>
            </w:r>
            <w:r>
              <w:rPr>
                <w:sz w:val="18"/>
              </w:rPr>
              <w:t>Last subscription update</w:t>
            </w:r>
          </w:p>
        </w:tc>
      </w:tr>
    </w:tbl>
    <w:p/>
    <w:p>
      <w:pPr>
        <w:pStyle w:val="Heading3"/>
      </w:pPr>
      <w:r>
        <w:t>4.8.2 Supabase Tables (RAG Storage)</w:t>
      </w:r>
    </w:p>
    <w:p>
      <w:r>
        <w:rPr>
          <w:b/>
        </w:rPr>
        <w:t>Table: `documents`</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Column</w:t>
            </w:r>
          </w:p>
        </w:tc>
        <w:tc>
          <w:tcPr>
            <w:tcW w:type="dxa" w:w="2929"/>
            <w:shd w:fill="D9E2F3" w:val="clear"/>
          </w:tcPr>
          <w:p>
            <w:r/>
            <w:r>
              <w:rPr>
                <w:b/>
                <w:sz w:val="18"/>
              </w:rPr>
              <w:t>Type</w:t>
            </w:r>
          </w:p>
        </w:tc>
        <w:tc>
          <w:tcPr>
            <w:tcW w:type="dxa" w:w="2929"/>
            <w:shd w:fill="D9E2F3" w:val="clear"/>
          </w:tcPr>
          <w:p>
            <w:r/>
            <w:r>
              <w:rPr>
                <w:b/>
                <w:sz w:val="18"/>
              </w:rPr>
              <w:t>Description</w:t>
            </w:r>
          </w:p>
        </w:tc>
      </w:tr>
      <w:tr>
        <w:tc>
          <w:tcPr>
            <w:tcW w:type="dxa" w:w="2929"/>
          </w:tcPr>
          <w:p>
            <w:r>
              <w:rPr>
                <w:sz w:val="18"/>
              </w:rPr>
            </w:r>
            <w:r>
              <w:rPr>
                <w:sz w:val="18"/>
              </w:rPr>
              <w:t>id</w:t>
            </w:r>
          </w:p>
        </w:tc>
        <w:tc>
          <w:tcPr>
            <w:tcW w:type="dxa" w:w="2929"/>
          </w:tcPr>
          <w:p>
            <w:r>
              <w:rPr>
                <w:sz w:val="18"/>
              </w:rPr>
            </w:r>
            <w:r>
              <w:rPr>
                <w:sz w:val="18"/>
              </w:rPr>
              <w:t>uuid (PK)</w:t>
            </w:r>
          </w:p>
        </w:tc>
        <w:tc>
          <w:tcPr>
            <w:tcW w:type="dxa" w:w="2929"/>
          </w:tcPr>
          <w:p>
            <w:r>
              <w:rPr>
                <w:sz w:val="18"/>
              </w:rPr>
            </w:r>
            <w:r>
              <w:rPr>
                <w:sz w:val="18"/>
              </w:rPr>
              <w:t>Auto-generated</w:t>
            </w:r>
          </w:p>
        </w:tc>
      </w:tr>
      <w:tr>
        <w:tc>
          <w:tcPr>
            <w:tcW w:type="dxa" w:w="2929"/>
          </w:tcPr>
          <w:p>
            <w:r>
              <w:rPr>
                <w:sz w:val="18"/>
              </w:rPr>
            </w:r>
            <w:r>
              <w:rPr>
                <w:sz w:val="18"/>
              </w:rPr>
              <w:t>content</w:t>
            </w:r>
          </w:p>
        </w:tc>
        <w:tc>
          <w:tcPr>
            <w:tcW w:type="dxa" w:w="2929"/>
          </w:tcPr>
          <w:p>
            <w:r>
              <w:rPr>
                <w:sz w:val="18"/>
              </w:rPr>
            </w:r>
            <w:r>
              <w:rPr>
                <w:sz w:val="18"/>
              </w:rPr>
              <w:t>text</w:t>
            </w:r>
          </w:p>
        </w:tc>
        <w:tc>
          <w:tcPr>
            <w:tcW w:type="dxa" w:w="2929"/>
          </w:tcPr>
          <w:p>
            <w:r>
              <w:rPr>
                <w:sz w:val="18"/>
              </w:rPr>
            </w:r>
            <w:r>
              <w:rPr>
                <w:sz w:val="18"/>
              </w:rPr>
              <w:t>Chunk text content</w:t>
            </w:r>
          </w:p>
        </w:tc>
      </w:tr>
      <w:tr>
        <w:tc>
          <w:tcPr>
            <w:tcW w:type="dxa" w:w="2929"/>
          </w:tcPr>
          <w:p>
            <w:r>
              <w:rPr>
                <w:sz w:val="18"/>
              </w:rPr>
            </w:r>
            <w:r>
              <w:rPr>
                <w:sz w:val="18"/>
              </w:rPr>
              <w:t>metadata</w:t>
            </w:r>
          </w:p>
        </w:tc>
        <w:tc>
          <w:tcPr>
            <w:tcW w:type="dxa" w:w="2929"/>
          </w:tcPr>
          <w:p>
            <w:r>
              <w:rPr>
                <w:sz w:val="18"/>
              </w:rPr>
            </w:r>
            <w:r>
              <w:rPr>
                <w:sz w:val="18"/>
              </w:rPr>
              <w:t>jsonb</w:t>
            </w:r>
          </w:p>
        </w:tc>
        <w:tc>
          <w:tcPr>
            <w:tcW w:type="dxa" w:w="2929"/>
          </w:tcPr>
          <w:p>
            <w:r>
              <w:rPr>
                <w:sz w:val="18"/>
              </w:rPr>
            </w:r>
            <w:r>
              <w:rPr>
                <w:sz w:val="18"/>
              </w:rPr>
              <w:t>Source file info, chunk index</w:t>
            </w:r>
          </w:p>
        </w:tc>
      </w:tr>
      <w:tr>
        <w:tc>
          <w:tcPr>
            <w:tcW w:type="dxa" w:w="2929"/>
          </w:tcPr>
          <w:p>
            <w:r>
              <w:rPr>
                <w:sz w:val="18"/>
              </w:rPr>
            </w:r>
            <w:r>
              <w:rPr>
                <w:sz w:val="18"/>
              </w:rPr>
              <w:t>embedding</w:t>
            </w:r>
          </w:p>
        </w:tc>
        <w:tc>
          <w:tcPr>
            <w:tcW w:type="dxa" w:w="2929"/>
          </w:tcPr>
          <w:p>
            <w:r>
              <w:rPr>
                <w:sz w:val="18"/>
              </w:rPr>
            </w:r>
            <w:r>
              <w:rPr>
                <w:sz w:val="18"/>
              </w:rPr>
              <w:t>vector(768)</w:t>
            </w:r>
          </w:p>
        </w:tc>
        <w:tc>
          <w:tcPr>
            <w:tcW w:type="dxa" w:w="2929"/>
          </w:tcPr>
          <w:p>
            <w:r>
              <w:rPr>
                <w:sz w:val="18"/>
              </w:rPr>
            </w:r>
            <w:r>
              <w:rPr>
                <w:sz w:val="18"/>
              </w:rPr>
              <w:t>nomic-embed-text-v1.5 embedding</w:t>
            </w:r>
          </w:p>
        </w:tc>
      </w:tr>
      <w:tr>
        <w:tc>
          <w:tcPr>
            <w:tcW w:type="dxa" w:w="2929"/>
          </w:tcPr>
          <w:p>
            <w:r>
              <w:rPr>
                <w:sz w:val="18"/>
              </w:rPr>
            </w:r>
            <w:r>
              <w:rPr>
                <w:sz w:val="18"/>
              </w:rPr>
              <w:t>kb_id</w:t>
            </w:r>
          </w:p>
        </w:tc>
        <w:tc>
          <w:tcPr>
            <w:tcW w:type="dxa" w:w="2929"/>
          </w:tcPr>
          <w:p>
            <w:r>
              <w:rPr>
                <w:sz w:val="18"/>
              </w:rPr>
            </w:r>
            <w:r>
              <w:rPr>
                <w:sz w:val="18"/>
              </w:rPr>
              <w:t>text</w:t>
            </w:r>
          </w:p>
        </w:tc>
        <w:tc>
          <w:tcPr>
            <w:tcW w:type="dxa" w:w="2929"/>
          </w:tcPr>
          <w:p>
            <w:r>
              <w:rPr>
                <w:sz w:val="18"/>
              </w:rPr>
            </w:r>
            <w:r>
              <w:rPr>
                <w:sz w:val="18"/>
              </w:rPr>
              <w:t>Knowledge base ID (= user_id)</w:t>
            </w:r>
          </w:p>
        </w:tc>
      </w:tr>
    </w:tbl>
    <w:p/>
    <w:p>
      <w:r>
        <w:t xml:space="preserve">Index: </w:t>
      </w:r>
      <w:r>
        <w:rPr>
          <w:rFonts w:ascii="Consolas" w:hAnsi="Consolas"/>
          <w:sz w:val="18"/>
          <w:shd w:val="clear" w:fill="E8E8E8"/>
        </w:rPr>
        <w:t>ivfflat</w:t>
      </w:r>
      <w:r>
        <w:t xml:space="preserve"> on </w:t>
      </w:r>
      <w:r>
        <w:rPr>
          <w:rFonts w:ascii="Consolas" w:hAnsi="Consolas"/>
          <w:sz w:val="18"/>
          <w:shd w:val="clear" w:fill="E8E8E8"/>
        </w:rPr>
        <w:t>embedding</w:t>
      </w:r>
      <w:r>
        <w:t xml:space="preserve"> column using cosine distance for approximate nearest-neighbor search.</w:t>
      </w:r>
    </w:p>
    <w:p>
      <w:r>
        <w:t xml:space="preserve">The </w:t>
      </w:r>
      <w:r>
        <w:rPr>
          <w:rFonts w:ascii="Consolas" w:hAnsi="Consolas"/>
          <w:sz w:val="18"/>
          <w:shd w:val="clear" w:fill="E8E8E8"/>
        </w:rPr>
        <w:t>match_documents</w:t>
      </w:r>
      <w:r>
        <w:t xml:space="preserve"> RPC function performs similarity search:</w:t>
      </w:r>
    </w:p>
    <w:p>
      <w:pPr>
        <w:pStyle w:val="NoSpacing"/>
        <w:spacing w:before="40" w:after="40"/>
        <w:ind w:left="567"/>
      </w:pPr>
      <w:r>
        <w:rPr>
          <w:rFonts w:ascii="Consolas" w:hAnsi="Consolas"/>
          <w:color w:val="1E1E1E"/>
          <w:sz w:val="17"/>
          <w:shd w:val="clear" w:fill="F5F5F5"/>
        </w:rPr>
        <w:t>CREATE FUNCTION match_documents(</w:t>
        <w:br/>
        <w:t xml:space="preserve">  query_embedding vector(768),</w:t>
        <w:br/>
        <w:t xml:space="preserve">  match_count int DEFAULT 5,</w:t>
        <w:br/>
        <w:t xml:space="preserve">  filter_kb_id text DEFAULT NULL</w:t>
        <w:br/>
        <w:t>) RETURNS TABLE(id uuid, content text, metadata jsonb, similarity float)</w:t>
      </w:r>
    </w:p>
    <w:p>
      <w:pPr>
        <w:pStyle w:val="Heading3"/>
      </w:pPr>
      <w:r>
        <w:t>4.8.3 SQLite (AI Coach Local State)</w:t>
      </w:r>
    </w:p>
    <w:p>
      <w:r>
        <w:t>The AI Coach uses a lightweight SQLite database for session and scheduling data:</w:t>
      </w:r>
    </w:p>
    <w:p>
      <w:pPr>
        <w:pStyle w:val="ListBullet"/>
      </w:pPr>
      <w:r>
        <w:t>Conversation history (session-scoped)</w:t>
      </w:r>
    </w:p>
    <w:p>
      <w:pPr>
        <w:pStyle w:val="ListBullet"/>
      </w:pPr>
      <w:r>
        <w:t>Scheduler job states</w:t>
      </w:r>
    </w:p>
    <w:p>
      <w:pPr>
        <w:pStyle w:val="ListBullet"/>
      </w:pPr>
      <w:r>
        <w:t>Progress snapshot cache</w:t>
      </w:r>
    </w:p>
    <w:p>
      <w:pPr>
        <w:pStyle w:val="Heading2"/>
      </w:pPr>
      <w:r>
        <w:t>4.9 API Contracts</w:t>
      </w:r>
    </w:p>
    <w:p>
      <w:pPr>
        <w:pStyle w:val="Heading3"/>
      </w:pPr>
      <w:r>
        <w:t>4.9.1 Spring Boot REST API</w:t>
      </w:r>
    </w:p>
    <w:p>
      <w:r>
        <w:rPr>
          <w:b/>
        </w:rPr>
        <w:t>Quiz Endpoints</w:t>
      </w:r>
      <w:r>
        <w:t>:</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Method</w:t>
            </w:r>
          </w:p>
        </w:tc>
        <w:tc>
          <w:tcPr>
            <w:tcW w:type="dxa" w:w="2929"/>
            <w:shd w:fill="D9E2F3" w:val="clear"/>
          </w:tcPr>
          <w:p>
            <w:r/>
            <w:r>
              <w:rPr>
                <w:b/>
                <w:sz w:val="18"/>
              </w:rPr>
              <w:t>Path</w:t>
            </w:r>
          </w:p>
        </w:tc>
        <w:tc>
          <w:tcPr>
            <w:tcW w:type="dxa" w:w="2929"/>
            <w:shd w:fill="D9E2F3" w:val="clear"/>
          </w:tcPr>
          <w:p>
            <w:r/>
            <w:r>
              <w:rPr>
                <w:b/>
                <w:sz w:val="18"/>
              </w:rPr>
              <w:t>Description</w:t>
            </w:r>
          </w:p>
        </w:tc>
      </w:tr>
      <w:tr>
        <w:tc>
          <w:tcPr>
            <w:tcW w:type="dxa" w:w="2929"/>
          </w:tcPr>
          <w:p>
            <w:r>
              <w:rPr>
                <w:sz w:val="18"/>
              </w:rPr>
            </w:r>
            <w:r>
              <w:rPr>
                <w:sz w:val="18"/>
              </w:rPr>
              <w:t>GET</w:t>
            </w:r>
          </w:p>
        </w:tc>
        <w:tc>
          <w:tcPr>
            <w:tcW w:type="dxa" w:w="2929"/>
          </w:tcPr>
          <w:p>
            <w:r>
              <w:rPr>
                <w:sz w:val="18"/>
              </w:rPr>
            </w:r>
            <w:r>
              <w:rPr>
                <w:sz w:val="18"/>
              </w:rPr>
              <w:t>/quiz</w:t>
            </w:r>
          </w:p>
        </w:tc>
        <w:tc>
          <w:tcPr>
            <w:tcW w:type="dxa" w:w="2929"/>
          </w:tcPr>
          <w:p>
            <w:r>
              <w:rPr>
                <w:sz w:val="18"/>
              </w:rPr>
            </w:r>
            <w:r>
              <w:rPr>
                <w:sz w:val="18"/>
              </w:rPr>
              <w:t>List all active quizzes</w:t>
            </w:r>
          </w:p>
        </w:tc>
      </w:tr>
      <w:tr>
        <w:tc>
          <w:tcPr>
            <w:tcW w:type="dxa" w:w="2929"/>
          </w:tcPr>
          <w:p>
            <w:r>
              <w:rPr>
                <w:sz w:val="18"/>
              </w:rPr>
            </w:r>
            <w:r>
              <w:rPr>
                <w:sz w:val="18"/>
              </w:rPr>
              <w:t>GET</w:t>
            </w:r>
          </w:p>
        </w:tc>
        <w:tc>
          <w:tcPr>
            <w:tcW w:type="dxa" w:w="2929"/>
          </w:tcPr>
          <w:p>
            <w:r>
              <w:rPr>
                <w:sz w:val="18"/>
              </w:rPr>
            </w:r>
            <w:r>
              <w:rPr>
                <w:sz w:val="18"/>
              </w:rPr>
              <w:t>/quiz/{id}</w:t>
            </w:r>
          </w:p>
        </w:tc>
        <w:tc>
          <w:tcPr>
            <w:tcW w:type="dxa" w:w="2929"/>
          </w:tcPr>
          <w:p>
            <w:r>
              <w:rPr>
                <w:sz w:val="18"/>
              </w:rPr>
            </w:r>
            <w:r>
              <w:rPr>
                <w:sz w:val="18"/>
              </w:rPr>
              <w:t>Get quiz by ID</w:t>
            </w:r>
          </w:p>
        </w:tc>
      </w:tr>
      <w:tr>
        <w:tc>
          <w:tcPr>
            <w:tcW w:type="dxa" w:w="2929"/>
          </w:tcPr>
          <w:p>
            <w:r>
              <w:rPr>
                <w:sz w:val="18"/>
              </w:rPr>
            </w:r>
            <w:r>
              <w:rPr>
                <w:sz w:val="18"/>
              </w:rPr>
              <w:t>GET</w:t>
            </w:r>
          </w:p>
        </w:tc>
        <w:tc>
          <w:tcPr>
            <w:tcW w:type="dxa" w:w="2929"/>
          </w:tcPr>
          <w:p>
            <w:r>
              <w:rPr>
                <w:sz w:val="18"/>
              </w:rPr>
            </w:r>
            <w:r>
              <w:rPr>
                <w:sz w:val="18"/>
              </w:rPr>
              <w:t>/quiz/host/{hostId}</w:t>
            </w:r>
          </w:p>
        </w:tc>
        <w:tc>
          <w:tcPr>
            <w:tcW w:type="dxa" w:w="2929"/>
          </w:tcPr>
          <w:p>
            <w:r>
              <w:rPr>
                <w:sz w:val="18"/>
              </w:rPr>
            </w:r>
            <w:r>
              <w:rPr>
                <w:sz w:val="18"/>
              </w:rPr>
              <w:t>Get quizzes by creator</w:t>
            </w:r>
          </w:p>
        </w:tc>
      </w:tr>
      <w:tr>
        <w:tc>
          <w:tcPr>
            <w:tcW w:type="dxa" w:w="2929"/>
          </w:tcPr>
          <w:p>
            <w:r>
              <w:rPr>
                <w:sz w:val="18"/>
              </w:rPr>
            </w:r>
            <w:r>
              <w:rPr>
                <w:sz w:val="18"/>
              </w:rPr>
              <w:t>GET</w:t>
            </w:r>
          </w:p>
        </w:tc>
        <w:tc>
          <w:tcPr>
            <w:tcW w:type="dxa" w:w="2929"/>
          </w:tcPr>
          <w:p>
            <w:r>
              <w:rPr>
                <w:sz w:val="18"/>
              </w:rPr>
            </w:r>
            <w:r>
              <w:rPr>
                <w:sz w:val="18"/>
              </w:rPr>
              <w:t>/quiz/category/{category}</w:t>
            </w:r>
          </w:p>
        </w:tc>
        <w:tc>
          <w:tcPr>
            <w:tcW w:type="dxa" w:w="2929"/>
          </w:tcPr>
          <w:p>
            <w:r>
              <w:rPr>
                <w:sz w:val="18"/>
              </w:rPr>
            </w:r>
            <w:r>
              <w:rPr>
                <w:sz w:val="18"/>
              </w:rPr>
              <w:t>Get quizzes by category</w:t>
            </w:r>
          </w:p>
        </w:tc>
      </w:tr>
      <w:tr>
        <w:tc>
          <w:tcPr>
            <w:tcW w:type="dxa" w:w="2929"/>
          </w:tcPr>
          <w:p>
            <w:r>
              <w:rPr>
                <w:sz w:val="18"/>
              </w:rPr>
            </w:r>
            <w:r>
              <w:rPr>
                <w:sz w:val="18"/>
              </w:rPr>
              <w:t>POST</w:t>
            </w:r>
          </w:p>
        </w:tc>
        <w:tc>
          <w:tcPr>
            <w:tcW w:type="dxa" w:w="2929"/>
          </w:tcPr>
          <w:p>
            <w:r>
              <w:rPr>
                <w:sz w:val="18"/>
              </w:rPr>
            </w:r>
            <w:r>
              <w:rPr>
                <w:sz w:val="18"/>
              </w:rPr>
              <w:t>/quiz</w:t>
            </w:r>
          </w:p>
        </w:tc>
        <w:tc>
          <w:tcPr>
            <w:tcW w:type="dxa" w:w="2929"/>
          </w:tcPr>
          <w:p>
            <w:r>
              <w:rPr>
                <w:sz w:val="18"/>
              </w:rPr>
            </w:r>
            <w:r>
              <w:rPr>
                <w:sz w:val="18"/>
              </w:rPr>
              <w:t>Create quiz</w:t>
            </w:r>
          </w:p>
        </w:tc>
      </w:tr>
      <w:tr>
        <w:tc>
          <w:tcPr>
            <w:tcW w:type="dxa" w:w="2929"/>
          </w:tcPr>
          <w:p>
            <w:r>
              <w:rPr>
                <w:sz w:val="18"/>
              </w:rPr>
            </w:r>
            <w:r>
              <w:rPr>
                <w:sz w:val="18"/>
              </w:rPr>
              <w:t>PUT</w:t>
            </w:r>
          </w:p>
        </w:tc>
        <w:tc>
          <w:tcPr>
            <w:tcW w:type="dxa" w:w="2929"/>
          </w:tcPr>
          <w:p>
            <w:r>
              <w:rPr>
                <w:sz w:val="18"/>
              </w:rPr>
            </w:r>
            <w:r>
              <w:rPr>
                <w:sz w:val="18"/>
              </w:rPr>
              <w:t>/quiz/update/{id}</w:t>
            </w:r>
          </w:p>
        </w:tc>
        <w:tc>
          <w:tcPr>
            <w:tcW w:type="dxa" w:w="2929"/>
          </w:tcPr>
          <w:p>
            <w:r>
              <w:rPr>
                <w:sz w:val="18"/>
              </w:rPr>
            </w:r>
            <w:r>
              <w:rPr>
                <w:sz w:val="18"/>
              </w:rPr>
              <w:t>Update quiz</w:t>
            </w:r>
          </w:p>
        </w:tc>
      </w:tr>
      <w:tr>
        <w:tc>
          <w:tcPr>
            <w:tcW w:type="dxa" w:w="2929"/>
          </w:tcPr>
          <w:p>
            <w:r>
              <w:rPr>
                <w:sz w:val="18"/>
              </w:rPr>
            </w:r>
            <w:r>
              <w:rPr>
                <w:sz w:val="18"/>
              </w:rPr>
              <w:t>DELETE</w:t>
            </w:r>
          </w:p>
        </w:tc>
        <w:tc>
          <w:tcPr>
            <w:tcW w:type="dxa" w:w="2929"/>
          </w:tcPr>
          <w:p>
            <w:r>
              <w:rPr>
                <w:sz w:val="18"/>
              </w:rPr>
            </w:r>
            <w:r>
              <w:rPr>
                <w:sz w:val="18"/>
              </w:rPr>
              <w:t>/quiz/{id}</w:t>
            </w:r>
          </w:p>
        </w:tc>
        <w:tc>
          <w:tcPr>
            <w:tcW w:type="dxa" w:w="2929"/>
          </w:tcPr>
          <w:p>
            <w:r>
              <w:rPr>
                <w:sz w:val="18"/>
              </w:rPr>
            </w:r>
            <w:r>
              <w:rPr>
                <w:sz w:val="18"/>
              </w:rPr>
              <w:t>Delete quiz</w:t>
            </w:r>
          </w:p>
        </w:tc>
      </w:tr>
    </w:tbl>
    <w:p/>
    <w:p>
      <w:r>
        <w:rPr>
          <w:b/>
        </w:rPr>
        <w:t>Question Endpoints</w:t>
      </w:r>
      <w:r>
        <w:t>:</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Method</w:t>
            </w:r>
          </w:p>
        </w:tc>
        <w:tc>
          <w:tcPr>
            <w:tcW w:type="dxa" w:w="2929"/>
            <w:shd w:fill="D9E2F3" w:val="clear"/>
          </w:tcPr>
          <w:p>
            <w:r/>
            <w:r>
              <w:rPr>
                <w:b/>
                <w:sz w:val="18"/>
              </w:rPr>
              <w:t>Path</w:t>
            </w:r>
          </w:p>
        </w:tc>
        <w:tc>
          <w:tcPr>
            <w:tcW w:type="dxa" w:w="2929"/>
            <w:shd w:fill="D9E2F3" w:val="clear"/>
          </w:tcPr>
          <w:p>
            <w:r/>
            <w:r>
              <w:rPr>
                <w:b/>
                <w:sz w:val="18"/>
              </w:rPr>
              <w:t>Description</w:t>
            </w:r>
          </w:p>
        </w:tc>
      </w:tr>
      <w:tr>
        <w:tc>
          <w:tcPr>
            <w:tcW w:type="dxa" w:w="2929"/>
          </w:tcPr>
          <w:p>
            <w:r>
              <w:rPr>
                <w:sz w:val="18"/>
              </w:rPr>
            </w:r>
            <w:r>
              <w:rPr>
                <w:sz w:val="18"/>
              </w:rPr>
              <w:t>GET</w:t>
            </w:r>
          </w:p>
        </w:tc>
        <w:tc>
          <w:tcPr>
            <w:tcW w:type="dxa" w:w="2929"/>
          </w:tcPr>
          <w:p>
            <w:r>
              <w:rPr>
                <w:sz w:val="18"/>
              </w:rPr>
            </w:r>
            <w:r>
              <w:rPr>
                <w:sz w:val="18"/>
              </w:rPr>
              <w:t>/question/quizId/{quizId}</w:t>
            </w:r>
          </w:p>
        </w:tc>
        <w:tc>
          <w:tcPr>
            <w:tcW w:type="dxa" w:w="2929"/>
          </w:tcPr>
          <w:p>
            <w:r>
              <w:rPr>
                <w:sz w:val="18"/>
              </w:rPr>
            </w:r>
            <w:r>
              <w:rPr>
                <w:sz w:val="18"/>
              </w:rPr>
              <w:t>Get questions for quiz</w:t>
            </w:r>
          </w:p>
        </w:tc>
      </w:tr>
      <w:tr>
        <w:tc>
          <w:tcPr>
            <w:tcW w:type="dxa" w:w="2929"/>
          </w:tcPr>
          <w:p>
            <w:r>
              <w:rPr>
                <w:sz w:val="18"/>
              </w:rPr>
            </w:r>
            <w:r>
              <w:rPr>
                <w:sz w:val="18"/>
              </w:rPr>
              <w:t>GET</w:t>
            </w:r>
          </w:p>
        </w:tc>
        <w:tc>
          <w:tcPr>
            <w:tcW w:type="dxa" w:w="2929"/>
          </w:tcPr>
          <w:p>
            <w:r>
              <w:rPr>
                <w:sz w:val="18"/>
              </w:rPr>
            </w:r>
            <w:r>
              <w:rPr>
                <w:sz w:val="18"/>
              </w:rPr>
              <w:t>/question/id={id}</w:t>
            </w:r>
          </w:p>
        </w:tc>
        <w:tc>
          <w:tcPr>
            <w:tcW w:type="dxa" w:w="2929"/>
          </w:tcPr>
          <w:p>
            <w:r>
              <w:rPr>
                <w:sz w:val="18"/>
              </w:rPr>
            </w:r>
            <w:r>
              <w:rPr>
                <w:sz w:val="18"/>
              </w:rPr>
              <w:t>Get question by ID</w:t>
            </w:r>
          </w:p>
        </w:tc>
      </w:tr>
      <w:tr>
        <w:tc>
          <w:tcPr>
            <w:tcW w:type="dxa" w:w="2929"/>
          </w:tcPr>
          <w:p>
            <w:r>
              <w:rPr>
                <w:sz w:val="18"/>
              </w:rPr>
            </w:r>
            <w:r>
              <w:rPr>
                <w:sz w:val="18"/>
              </w:rPr>
              <w:t>POST</w:t>
            </w:r>
          </w:p>
        </w:tc>
        <w:tc>
          <w:tcPr>
            <w:tcW w:type="dxa" w:w="2929"/>
          </w:tcPr>
          <w:p>
            <w:r>
              <w:rPr>
                <w:sz w:val="18"/>
              </w:rPr>
            </w:r>
            <w:r>
              <w:rPr>
                <w:sz w:val="18"/>
              </w:rPr>
              <w:t>/question</w:t>
            </w:r>
          </w:p>
        </w:tc>
        <w:tc>
          <w:tcPr>
            <w:tcW w:type="dxa" w:w="2929"/>
          </w:tcPr>
          <w:p>
            <w:r>
              <w:rPr>
                <w:sz w:val="18"/>
              </w:rPr>
            </w:r>
            <w:r>
              <w:rPr>
                <w:sz w:val="18"/>
              </w:rPr>
              <w:t>Create questions (batch)</w:t>
            </w:r>
          </w:p>
        </w:tc>
      </w:tr>
      <w:tr>
        <w:tc>
          <w:tcPr>
            <w:tcW w:type="dxa" w:w="2929"/>
          </w:tcPr>
          <w:p>
            <w:r>
              <w:rPr>
                <w:sz w:val="18"/>
              </w:rPr>
            </w:r>
            <w:r>
              <w:rPr>
                <w:sz w:val="18"/>
              </w:rPr>
              <w:t>PUT</w:t>
            </w:r>
          </w:p>
        </w:tc>
        <w:tc>
          <w:tcPr>
            <w:tcW w:type="dxa" w:w="2929"/>
          </w:tcPr>
          <w:p>
            <w:r>
              <w:rPr>
                <w:sz w:val="18"/>
              </w:rPr>
            </w:r>
            <w:r>
              <w:rPr>
                <w:sz w:val="18"/>
              </w:rPr>
              <w:t>/question/{id}</w:t>
            </w:r>
          </w:p>
        </w:tc>
        <w:tc>
          <w:tcPr>
            <w:tcW w:type="dxa" w:w="2929"/>
          </w:tcPr>
          <w:p>
            <w:r>
              <w:rPr>
                <w:sz w:val="18"/>
              </w:rPr>
            </w:r>
            <w:r>
              <w:rPr>
                <w:sz w:val="18"/>
              </w:rPr>
              <w:t>Update question</w:t>
            </w:r>
          </w:p>
        </w:tc>
      </w:tr>
      <w:tr>
        <w:tc>
          <w:tcPr>
            <w:tcW w:type="dxa" w:w="2929"/>
          </w:tcPr>
          <w:p>
            <w:r>
              <w:rPr>
                <w:sz w:val="18"/>
              </w:rPr>
            </w:r>
            <w:r>
              <w:rPr>
                <w:sz w:val="18"/>
              </w:rPr>
              <w:t>DELETE</w:t>
            </w:r>
          </w:p>
        </w:tc>
        <w:tc>
          <w:tcPr>
            <w:tcW w:type="dxa" w:w="2929"/>
          </w:tcPr>
          <w:p>
            <w:r>
              <w:rPr>
                <w:sz w:val="18"/>
              </w:rPr>
            </w:r>
            <w:r>
              <w:rPr>
                <w:sz w:val="18"/>
              </w:rPr>
              <w:t>/question/{id}</w:t>
            </w:r>
          </w:p>
        </w:tc>
        <w:tc>
          <w:tcPr>
            <w:tcW w:type="dxa" w:w="2929"/>
          </w:tcPr>
          <w:p>
            <w:r>
              <w:rPr>
                <w:sz w:val="18"/>
              </w:rPr>
            </w:r>
            <w:r>
              <w:rPr>
                <w:sz w:val="18"/>
              </w:rPr>
              <w:t>Delete question</w:t>
            </w:r>
          </w:p>
        </w:tc>
      </w:tr>
    </w:tbl>
    <w:p/>
    <w:p>
      <w:r>
        <w:rPr>
          <w:b/>
        </w:rPr>
        <w:t>Take Quiz Endpoints</w:t>
      </w:r>
      <w:r>
        <w:t>:</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Method</w:t>
            </w:r>
          </w:p>
        </w:tc>
        <w:tc>
          <w:tcPr>
            <w:tcW w:type="dxa" w:w="2929"/>
            <w:shd w:fill="D9E2F3" w:val="clear"/>
          </w:tcPr>
          <w:p>
            <w:r/>
            <w:r>
              <w:rPr>
                <w:b/>
                <w:sz w:val="18"/>
              </w:rPr>
              <w:t>Path</w:t>
            </w:r>
          </w:p>
        </w:tc>
        <w:tc>
          <w:tcPr>
            <w:tcW w:type="dxa" w:w="2929"/>
            <w:shd w:fill="D9E2F3" w:val="clear"/>
          </w:tcPr>
          <w:p>
            <w:r/>
            <w:r>
              <w:rPr>
                <w:b/>
                <w:sz w:val="18"/>
              </w:rPr>
              <w:t>Description</w:t>
            </w:r>
          </w:p>
        </w:tc>
      </w:tr>
      <w:tr>
        <w:tc>
          <w:tcPr>
            <w:tcW w:type="dxa" w:w="2929"/>
          </w:tcPr>
          <w:p>
            <w:r>
              <w:rPr>
                <w:sz w:val="18"/>
              </w:rPr>
            </w:r>
            <w:r>
              <w:rPr>
                <w:sz w:val="18"/>
              </w:rPr>
              <w:t>POST</w:t>
            </w:r>
          </w:p>
        </w:tc>
        <w:tc>
          <w:tcPr>
            <w:tcW w:type="dxa" w:w="2929"/>
          </w:tcPr>
          <w:p>
            <w:r>
              <w:rPr>
                <w:sz w:val="18"/>
              </w:rPr>
            </w:r>
            <w:r>
              <w:rPr>
                <w:sz w:val="18"/>
              </w:rPr>
              <w:t>/take-quiz/start</w:t>
            </w:r>
          </w:p>
        </w:tc>
        <w:tc>
          <w:tcPr>
            <w:tcW w:type="dxa" w:w="2929"/>
          </w:tcPr>
          <w:p>
            <w:r>
              <w:rPr>
                <w:sz w:val="18"/>
              </w:rPr>
            </w:r>
            <w:r>
              <w:rPr>
                <w:sz w:val="18"/>
              </w:rPr>
              <w:t>Start quiz attempt</w:t>
            </w:r>
          </w:p>
        </w:tc>
      </w:tr>
      <w:tr>
        <w:tc>
          <w:tcPr>
            <w:tcW w:type="dxa" w:w="2929"/>
          </w:tcPr>
          <w:p>
            <w:r>
              <w:rPr>
                <w:sz w:val="18"/>
              </w:rPr>
            </w:r>
            <w:r>
              <w:rPr>
                <w:sz w:val="18"/>
              </w:rPr>
              <w:t>POST</w:t>
            </w:r>
          </w:p>
        </w:tc>
        <w:tc>
          <w:tcPr>
            <w:tcW w:type="dxa" w:w="2929"/>
          </w:tcPr>
          <w:p>
            <w:r>
              <w:rPr>
                <w:sz w:val="18"/>
              </w:rPr>
            </w:r>
            <w:r>
              <w:rPr>
                <w:sz w:val="18"/>
              </w:rPr>
              <w:t>/take-quiz/end</w:t>
            </w:r>
          </w:p>
        </w:tc>
        <w:tc>
          <w:tcPr>
            <w:tcW w:type="dxa" w:w="2929"/>
          </w:tcPr>
          <w:p>
            <w:r>
              <w:rPr>
                <w:sz w:val="18"/>
              </w:rPr>
            </w:r>
            <w:r>
              <w:rPr>
                <w:sz w:val="18"/>
              </w:rPr>
              <w:t>Submit answers and end attempt</w:t>
            </w:r>
          </w:p>
        </w:tc>
      </w:tr>
      <w:tr>
        <w:tc>
          <w:tcPr>
            <w:tcW w:type="dxa" w:w="2929"/>
          </w:tcPr>
          <w:p>
            <w:r>
              <w:rPr>
                <w:sz w:val="18"/>
              </w:rPr>
            </w:r>
            <w:r>
              <w:rPr>
                <w:sz w:val="18"/>
              </w:rPr>
              <w:t>GET</w:t>
            </w:r>
          </w:p>
        </w:tc>
        <w:tc>
          <w:tcPr>
            <w:tcW w:type="dxa" w:w="2929"/>
          </w:tcPr>
          <w:p>
            <w:r>
              <w:rPr>
                <w:sz w:val="18"/>
              </w:rPr>
            </w:r>
            <w:r>
              <w:rPr>
                <w:sz w:val="18"/>
              </w:rPr>
              <w:t>/take-quiz/player/{playerId}</w:t>
            </w:r>
          </w:p>
        </w:tc>
        <w:tc>
          <w:tcPr>
            <w:tcW w:type="dxa" w:w="2929"/>
          </w:tcPr>
          <w:p>
            <w:r>
              <w:rPr>
                <w:sz w:val="18"/>
              </w:rPr>
            </w:r>
            <w:r>
              <w:rPr>
                <w:sz w:val="18"/>
              </w:rPr>
              <w:t>Get player's history</w:t>
            </w:r>
          </w:p>
        </w:tc>
      </w:tr>
      <w:tr>
        <w:tc>
          <w:tcPr>
            <w:tcW w:type="dxa" w:w="2929"/>
          </w:tcPr>
          <w:p>
            <w:r>
              <w:rPr>
                <w:sz w:val="18"/>
              </w:rPr>
            </w:r>
            <w:r>
              <w:rPr>
                <w:sz w:val="18"/>
              </w:rPr>
              <w:t>GET</w:t>
            </w:r>
          </w:p>
        </w:tc>
        <w:tc>
          <w:tcPr>
            <w:tcW w:type="dxa" w:w="2929"/>
          </w:tcPr>
          <w:p>
            <w:r>
              <w:rPr>
                <w:sz w:val="18"/>
              </w:rPr>
            </w:r>
            <w:r>
              <w:rPr>
                <w:sz w:val="18"/>
              </w:rPr>
              <w:t>/take-quiz/{id}</w:t>
            </w:r>
          </w:p>
        </w:tc>
        <w:tc>
          <w:tcPr>
            <w:tcW w:type="dxa" w:w="2929"/>
          </w:tcPr>
          <w:p>
            <w:r>
              <w:rPr>
                <w:sz w:val="18"/>
              </w:rPr>
            </w:r>
            <w:r>
              <w:rPr>
                <w:sz w:val="18"/>
              </w:rPr>
              <w:t>Get attempt details</w:t>
            </w:r>
          </w:p>
        </w:tc>
      </w:tr>
    </w:tbl>
    <w:p/>
    <w:p>
      <w:r>
        <w:rPr>
          <w:b/>
        </w:rPr>
        <w:t>Review Schedule Endpoints</w:t>
      </w:r>
      <w:r>
        <w:t>:</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Method</w:t>
            </w:r>
          </w:p>
        </w:tc>
        <w:tc>
          <w:tcPr>
            <w:tcW w:type="dxa" w:w="2929"/>
            <w:shd w:fill="D9E2F3" w:val="clear"/>
          </w:tcPr>
          <w:p>
            <w:r/>
            <w:r>
              <w:rPr>
                <w:b/>
                <w:sz w:val="18"/>
              </w:rPr>
              <w:t>Path</w:t>
            </w:r>
          </w:p>
        </w:tc>
        <w:tc>
          <w:tcPr>
            <w:tcW w:type="dxa" w:w="2929"/>
            <w:shd w:fill="D9E2F3" w:val="clear"/>
          </w:tcPr>
          <w:p>
            <w:r/>
            <w:r>
              <w:rPr>
                <w:b/>
                <w:sz w:val="18"/>
              </w:rPr>
              <w:t>Description</w:t>
            </w:r>
          </w:p>
        </w:tc>
      </w:tr>
      <w:tr>
        <w:tc>
          <w:tcPr>
            <w:tcW w:type="dxa" w:w="2929"/>
          </w:tcPr>
          <w:p>
            <w:r>
              <w:rPr>
                <w:sz w:val="18"/>
              </w:rPr>
            </w:r>
            <w:r>
              <w:rPr>
                <w:sz w:val="18"/>
              </w:rPr>
              <w:t>GET</w:t>
            </w:r>
          </w:p>
        </w:tc>
        <w:tc>
          <w:tcPr>
            <w:tcW w:type="dxa" w:w="2929"/>
          </w:tcPr>
          <w:p>
            <w:r>
              <w:rPr>
                <w:sz w:val="18"/>
              </w:rPr>
            </w:r>
            <w:r>
              <w:rPr>
                <w:sz w:val="18"/>
              </w:rPr>
              <w:t>/review-schedule/user/{userId}</w:t>
            </w:r>
          </w:p>
        </w:tc>
        <w:tc>
          <w:tcPr>
            <w:tcW w:type="dxa" w:w="2929"/>
          </w:tcPr>
          <w:p>
            <w:r>
              <w:rPr>
                <w:sz w:val="18"/>
              </w:rPr>
            </w:r>
            <w:r>
              <w:rPr>
                <w:sz w:val="18"/>
              </w:rPr>
              <w:t>Get all schedules for user</w:t>
            </w:r>
          </w:p>
        </w:tc>
      </w:tr>
      <w:tr>
        <w:tc>
          <w:tcPr>
            <w:tcW w:type="dxa" w:w="2929"/>
          </w:tcPr>
          <w:p>
            <w:r>
              <w:rPr>
                <w:sz w:val="18"/>
              </w:rPr>
            </w:r>
            <w:r>
              <w:rPr>
                <w:sz w:val="18"/>
              </w:rPr>
              <w:t>GET</w:t>
            </w:r>
          </w:p>
        </w:tc>
        <w:tc>
          <w:tcPr>
            <w:tcW w:type="dxa" w:w="2929"/>
          </w:tcPr>
          <w:p>
            <w:r>
              <w:rPr>
                <w:sz w:val="18"/>
              </w:rPr>
            </w:r>
            <w:r>
              <w:rPr>
                <w:sz w:val="18"/>
              </w:rPr>
              <w:t>/review-schedule/user/{userId}/due</w:t>
            </w:r>
          </w:p>
        </w:tc>
        <w:tc>
          <w:tcPr>
            <w:tcW w:type="dxa" w:w="2929"/>
          </w:tcPr>
          <w:p>
            <w:r>
              <w:rPr>
                <w:sz w:val="18"/>
              </w:rPr>
            </w:r>
            <w:r>
              <w:rPr>
                <w:sz w:val="18"/>
              </w:rPr>
              <w:t>Get due reviews</w:t>
            </w:r>
          </w:p>
        </w:tc>
      </w:tr>
      <w:tr>
        <w:tc>
          <w:tcPr>
            <w:tcW w:type="dxa" w:w="2929"/>
          </w:tcPr>
          <w:p>
            <w:r>
              <w:rPr>
                <w:sz w:val="18"/>
              </w:rPr>
            </w:r>
            <w:r>
              <w:rPr>
                <w:sz w:val="18"/>
              </w:rPr>
              <w:t>POST</w:t>
            </w:r>
          </w:p>
        </w:tc>
        <w:tc>
          <w:tcPr>
            <w:tcW w:type="dxa" w:w="2929"/>
          </w:tcPr>
          <w:p>
            <w:r>
              <w:rPr>
                <w:sz w:val="18"/>
              </w:rPr>
            </w:r>
            <w:r>
              <w:rPr>
                <w:sz w:val="18"/>
              </w:rPr>
              <w:t>/review-schedule</w:t>
            </w:r>
          </w:p>
        </w:tc>
        <w:tc>
          <w:tcPr>
            <w:tcW w:type="dxa" w:w="2929"/>
          </w:tcPr>
          <w:p>
            <w:r>
              <w:rPr>
                <w:sz w:val="18"/>
              </w:rPr>
            </w:r>
            <w:r>
              <w:rPr>
                <w:sz w:val="18"/>
              </w:rPr>
              <w:t>Create/update schedule</w:t>
            </w:r>
          </w:p>
        </w:tc>
      </w:tr>
      <w:tr>
        <w:tc>
          <w:tcPr>
            <w:tcW w:type="dxa" w:w="2929"/>
          </w:tcPr>
          <w:p>
            <w:r>
              <w:rPr>
                <w:sz w:val="18"/>
              </w:rPr>
            </w:r>
            <w:r>
              <w:rPr>
                <w:sz w:val="18"/>
              </w:rPr>
              <w:t>DELETE</w:t>
            </w:r>
          </w:p>
        </w:tc>
        <w:tc>
          <w:tcPr>
            <w:tcW w:type="dxa" w:w="2929"/>
          </w:tcPr>
          <w:p>
            <w:r>
              <w:rPr>
                <w:sz w:val="18"/>
              </w:rPr>
            </w:r>
            <w:r>
              <w:rPr>
                <w:sz w:val="18"/>
              </w:rPr>
              <w:t>/review-schedule/{id}</w:t>
            </w:r>
          </w:p>
        </w:tc>
        <w:tc>
          <w:tcPr>
            <w:tcW w:type="dxa" w:w="2929"/>
          </w:tcPr>
          <w:p>
            <w:r>
              <w:rPr>
                <w:sz w:val="18"/>
              </w:rPr>
            </w:r>
            <w:r>
              <w:rPr>
                <w:sz w:val="18"/>
              </w:rPr>
              <w:t>Delete schedule</w:t>
            </w:r>
          </w:p>
        </w:tc>
      </w:tr>
    </w:tbl>
    <w:p/>
    <w:p>
      <w:r>
        <w:rPr>
          <w:b/>
        </w:rPr>
        <w:t>Notification Endpoints</w:t>
      </w:r>
      <w:r>
        <w:t>:</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Method</w:t>
            </w:r>
          </w:p>
        </w:tc>
        <w:tc>
          <w:tcPr>
            <w:tcW w:type="dxa" w:w="2929"/>
            <w:shd w:fill="D9E2F3" w:val="clear"/>
          </w:tcPr>
          <w:p>
            <w:r/>
            <w:r>
              <w:rPr>
                <w:b/>
                <w:sz w:val="18"/>
              </w:rPr>
              <w:t>Path</w:t>
            </w:r>
          </w:p>
        </w:tc>
        <w:tc>
          <w:tcPr>
            <w:tcW w:type="dxa" w:w="2929"/>
            <w:shd w:fill="D9E2F3" w:val="clear"/>
          </w:tcPr>
          <w:p>
            <w:r/>
            <w:r>
              <w:rPr>
                <w:b/>
                <w:sz w:val="18"/>
              </w:rPr>
              <w:t>Description</w:t>
            </w:r>
          </w:p>
        </w:tc>
      </w:tr>
      <w:tr>
        <w:tc>
          <w:tcPr>
            <w:tcW w:type="dxa" w:w="2929"/>
          </w:tcPr>
          <w:p>
            <w:r>
              <w:rPr>
                <w:sz w:val="18"/>
              </w:rPr>
            </w:r>
            <w:r>
              <w:rPr>
                <w:sz w:val="18"/>
              </w:rPr>
              <w:t>GET</w:t>
            </w:r>
          </w:p>
        </w:tc>
        <w:tc>
          <w:tcPr>
            <w:tcW w:type="dxa" w:w="2929"/>
          </w:tcPr>
          <w:p>
            <w:r>
              <w:rPr>
                <w:sz w:val="18"/>
              </w:rPr>
            </w:r>
            <w:r>
              <w:rPr>
                <w:sz w:val="18"/>
              </w:rPr>
              <w:t>/notification/user/{userId}</w:t>
            </w:r>
          </w:p>
        </w:tc>
        <w:tc>
          <w:tcPr>
            <w:tcW w:type="dxa" w:w="2929"/>
          </w:tcPr>
          <w:p>
            <w:r>
              <w:rPr>
                <w:sz w:val="18"/>
              </w:rPr>
            </w:r>
            <w:r>
              <w:rPr>
                <w:sz w:val="18"/>
              </w:rPr>
              <w:t>Get notifications</w:t>
            </w:r>
          </w:p>
        </w:tc>
      </w:tr>
      <w:tr>
        <w:tc>
          <w:tcPr>
            <w:tcW w:type="dxa" w:w="2929"/>
          </w:tcPr>
          <w:p>
            <w:r>
              <w:rPr>
                <w:sz w:val="18"/>
              </w:rPr>
            </w:r>
            <w:r>
              <w:rPr>
                <w:sz w:val="18"/>
              </w:rPr>
              <w:t>GET</w:t>
            </w:r>
          </w:p>
        </w:tc>
        <w:tc>
          <w:tcPr>
            <w:tcW w:type="dxa" w:w="2929"/>
          </w:tcPr>
          <w:p>
            <w:r>
              <w:rPr>
                <w:sz w:val="18"/>
              </w:rPr>
            </w:r>
            <w:r>
              <w:rPr>
                <w:sz w:val="18"/>
              </w:rPr>
              <w:t>/notification/user/{userId}/unread</w:t>
            </w:r>
          </w:p>
        </w:tc>
        <w:tc>
          <w:tcPr>
            <w:tcW w:type="dxa" w:w="2929"/>
          </w:tcPr>
          <w:p>
            <w:r>
              <w:rPr>
                <w:sz w:val="18"/>
              </w:rPr>
            </w:r>
            <w:r>
              <w:rPr>
                <w:sz w:val="18"/>
              </w:rPr>
              <w:t>Get unread notifications</w:t>
            </w:r>
          </w:p>
        </w:tc>
      </w:tr>
      <w:tr>
        <w:tc>
          <w:tcPr>
            <w:tcW w:type="dxa" w:w="2929"/>
          </w:tcPr>
          <w:p>
            <w:r>
              <w:rPr>
                <w:sz w:val="18"/>
              </w:rPr>
            </w:r>
            <w:r>
              <w:rPr>
                <w:sz w:val="18"/>
              </w:rPr>
              <w:t>PATCH</w:t>
            </w:r>
          </w:p>
        </w:tc>
        <w:tc>
          <w:tcPr>
            <w:tcW w:type="dxa" w:w="2929"/>
          </w:tcPr>
          <w:p>
            <w:r>
              <w:rPr>
                <w:sz w:val="18"/>
              </w:rPr>
            </w:r>
            <w:r>
              <w:rPr>
                <w:sz w:val="18"/>
              </w:rPr>
              <w:t>/notification/{id}/read</w:t>
            </w:r>
          </w:p>
        </w:tc>
        <w:tc>
          <w:tcPr>
            <w:tcW w:type="dxa" w:w="2929"/>
          </w:tcPr>
          <w:p>
            <w:r>
              <w:rPr>
                <w:sz w:val="18"/>
              </w:rPr>
            </w:r>
            <w:r>
              <w:rPr>
                <w:sz w:val="18"/>
              </w:rPr>
              <w:t>Mark as read</w:t>
            </w:r>
          </w:p>
        </w:tc>
      </w:tr>
      <w:tr>
        <w:tc>
          <w:tcPr>
            <w:tcW w:type="dxa" w:w="2929"/>
          </w:tcPr>
          <w:p>
            <w:r>
              <w:rPr>
                <w:sz w:val="18"/>
              </w:rPr>
            </w:r>
            <w:r>
              <w:rPr>
                <w:sz w:val="18"/>
              </w:rPr>
              <w:t>PATCH</w:t>
            </w:r>
          </w:p>
        </w:tc>
        <w:tc>
          <w:tcPr>
            <w:tcW w:type="dxa" w:w="2929"/>
          </w:tcPr>
          <w:p>
            <w:r>
              <w:rPr>
                <w:sz w:val="18"/>
              </w:rPr>
            </w:r>
            <w:r>
              <w:rPr>
                <w:sz w:val="18"/>
              </w:rPr>
              <w:t>/notification/user/{userId}/read-all</w:t>
            </w:r>
          </w:p>
        </w:tc>
        <w:tc>
          <w:tcPr>
            <w:tcW w:type="dxa" w:w="2929"/>
          </w:tcPr>
          <w:p>
            <w:r>
              <w:rPr>
                <w:sz w:val="18"/>
              </w:rPr>
            </w:r>
            <w:r>
              <w:rPr>
                <w:sz w:val="18"/>
              </w:rPr>
              <w:t>Mark all as read</w:t>
            </w:r>
          </w:p>
        </w:tc>
      </w:tr>
      <w:tr>
        <w:tc>
          <w:tcPr>
            <w:tcW w:type="dxa" w:w="2929"/>
          </w:tcPr>
          <w:p>
            <w:r>
              <w:rPr>
                <w:sz w:val="18"/>
              </w:rPr>
            </w:r>
            <w:r>
              <w:rPr>
                <w:sz w:val="18"/>
              </w:rPr>
              <w:t>DELETE</w:t>
            </w:r>
          </w:p>
        </w:tc>
        <w:tc>
          <w:tcPr>
            <w:tcW w:type="dxa" w:w="2929"/>
          </w:tcPr>
          <w:p>
            <w:r>
              <w:rPr>
                <w:sz w:val="18"/>
              </w:rPr>
            </w:r>
            <w:r>
              <w:rPr>
                <w:sz w:val="18"/>
              </w:rPr>
              <w:t>/notification/{id}</w:t>
            </w:r>
          </w:p>
        </w:tc>
        <w:tc>
          <w:tcPr>
            <w:tcW w:type="dxa" w:w="2929"/>
          </w:tcPr>
          <w:p>
            <w:r>
              <w:rPr>
                <w:sz w:val="18"/>
              </w:rPr>
            </w:r>
            <w:r>
              <w:rPr>
                <w:sz w:val="18"/>
              </w:rPr>
              <w:t>Delete notification</w:t>
            </w:r>
          </w:p>
        </w:tc>
      </w:tr>
    </w:tbl>
    <w:p/>
    <w:p>
      <w:r>
        <w:rPr>
          <w:b/>
        </w:rPr>
        <w:t>Subscription Endpoints</w:t>
      </w:r>
      <w:r>
        <w:t>:</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Method</w:t>
            </w:r>
          </w:p>
        </w:tc>
        <w:tc>
          <w:tcPr>
            <w:tcW w:type="dxa" w:w="2929"/>
            <w:shd w:fill="D9E2F3" w:val="clear"/>
          </w:tcPr>
          <w:p>
            <w:r/>
            <w:r>
              <w:rPr>
                <w:b/>
                <w:sz w:val="18"/>
              </w:rPr>
              <w:t>Path</w:t>
            </w:r>
          </w:p>
        </w:tc>
        <w:tc>
          <w:tcPr>
            <w:tcW w:type="dxa" w:w="2929"/>
            <w:shd w:fill="D9E2F3" w:val="clear"/>
          </w:tcPr>
          <w:p>
            <w:r/>
            <w:r>
              <w:rPr>
                <w:b/>
                <w:sz w:val="18"/>
              </w:rPr>
              <w:t>Description</w:t>
            </w:r>
          </w:p>
        </w:tc>
      </w:tr>
      <w:tr>
        <w:tc>
          <w:tcPr>
            <w:tcW w:type="dxa" w:w="2929"/>
          </w:tcPr>
          <w:p>
            <w:r>
              <w:rPr>
                <w:sz w:val="18"/>
              </w:rPr>
            </w:r>
            <w:r>
              <w:rPr>
                <w:sz w:val="18"/>
              </w:rPr>
              <w:t>GET</w:t>
            </w:r>
          </w:p>
        </w:tc>
        <w:tc>
          <w:tcPr>
            <w:tcW w:type="dxa" w:w="2929"/>
          </w:tcPr>
          <w:p>
            <w:r>
              <w:rPr>
                <w:sz w:val="18"/>
              </w:rPr>
            </w:r>
            <w:r>
              <w:rPr>
                <w:sz w:val="18"/>
              </w:rPr>
              <w:t>/subscription/current</w:t>
            </w:r>
          </w:p>
        </w:tc>
        <w:tc>
          <w:tcPr>
            <w:tcW w:type="dxa" w:w="2929"/>
          </w:tcPr>
          <w:p>
            <w:r>
              <w:rPr>
                <w:sz w:val="18"/>
              </w:rPr>
            </w:r>
            <w:r>
              <w:rPr>
                <w:sz w:val="18"/>
              </w:rPr>
              <w:t>Get authenticated user's subscription</w:t>
            </w:r>
          </w:p>
        </w:tc>
      </w:tr>
      <w:tr>
        <w:tc>
          <w:tcPr>
            <w:tcW w:type="dxa" w:w="2929"/>
          </w:tcPr>
          <w:p>
            <w:r>
              <w:rPr>
                <w:sz w:val="18"/>
              </w:rPr>
            </w:r>
            <w:r>
              <w:rPr>
                <w:sz w:val="18"/>
              </w:rPr>
              <w:t>POST</w:t>
            </w:r>
          </w:p>
        </w:tc>
        <w:tc>
          <w:tcPr>
            <w:tcW w:type="dxa" w:w="2929"/>
          </w:tcPr>
          <w:p>
            <w:r>
              <w:rPr>
                <w:sz w:val="18"/>
              </w:rPr>
            </w:r>
            <w:r>
              <w:rPr>
                <w:sz w:val="18"/>
              </w:rPr>
              <w:t>/subscription/signup</w:t>
            </w:r>
          </w:p>
        </w:tc>
        <w:tc>
          <w:tcPr>
            <w:tcW w:type="dxa" w:w="2929"/>
          </w:tcPr>
          <w:p>
            <w:r>
              <w:rPr>
                <w:sz w:val="18"/>
              </w:rPr>
            </w:r>
            <w:r>
              <w:rPr>
                <w:sz w:val="18"/>
              </w:rPr>
              <w:t>Create Lite subscription for a new account</w:t>
            </w:r>
          </w:p>
        </w:tc>
      </w:tr>
      <w:tr>
        <w:tc>
          <w:tcPr>
            <w:tcW w:type="dxa" w:w="2929"/>
          </w:tcPr>
          <w:p>
            <w:r>
              <w:rPr>
                <w:sz w:val="18"/>
              </w:rPr>
            </w:r>
            <w:r>
              <w:rPr>
                <w:sz w:val="18"/>
              </w:rPr>
              <w:t>POST</w:t>
            </w:r>
          </w:p>
        </w:tc>
        <w:tc>
          <w:tcPr>
            <w:tcW w:type="dxa" w:w="2929"/>
          </w:tcPr>
          <w:p>
            <w:r>
              <w:rPr>
                <w:sz w:val="18"/>
              </w:rPr>
            </w:r>
            <w:r>
              <w:rPr>
                <w:sz w:val="18"/>
              </w:rPr>
              <w:t>/subscription/checkout</w:t>
            </w:r>
          </w:p>
        </w:tc>
        <w:tc>
          <w:tcPr>
            <w:tcW w:type="dxa" w:w="2929"/>
          </w:tcPr>
          <w:p>
            <w:r>
              <w:rPr>
                <w:sz w:val="18"/>
              </w:rPr>
            </w:r>
            <w:r>
              <w:rPr>
                <w:sz w:val="18"/>
              </w:rPr>
              <w:t>Mock checkout for monthly, yearly, or forever Full access</w:t>
            </w:r>
          </w:p>
        </w:tc>
      </w:tr>
    </w:tbl>
    <w:p/>
    <w:p>
      <w:r>
        <w:t xml:space="preserve">These endpoints require </w:t>
      </w:r>
      <w:r>
        <w:rPr>
          <w:rFonts w:ascii="Consolas" w:hAnsi="Consolas"/>
          <w:sz w:val="18"/>
          <w:shd w:val="clear" w:fill="E8E8E8"/>
        </w:rPr>
        <w:t>Authorization: Bearer &lt;Firebase ID token&gt;</w:t>
      </w:r>
      <w:r>
        <w:t>. Spring Boot verifies the token with Firebase Admin and derives the user id server-side before reading or writing Firestore.</w:t>
      </w:r>
    </w:p>
    <w:p>
      <w:pPr>
        <w:pStyle w:val="Heading3"/>
      </w:pPr>
      <w:r>
        <w:t>4.9.2 AI Coach REST API</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Method</w:t>
            </w:r>
          </w:p>
        </w:tc>
        <w:tc>
          <w:tcPr>
            <w:tcW w:type="dxa" w:w="2929"/>
            <w:shd w:fill="D9E2F3" w:val="clear"/>
          </w:tcPr>
          <w:p>
            <w:r/>
            <w:r>
              <w:rPr>
                <w:b/>
                <w:sz w:val="18"/>
              </w:rPr>
              <w:t>Path</w:t>
            </w:r>
          </w:p>
        </w:tc>
        <w:tc>
          <w:tcPr>
            <w:tcW w:type="dxa" w:w="2929"/>
            <w:shd w:fill="D9E2F3" w:val="clear"/>
          </w:tcPr>
          <w:p>
            <w:r/>
            <w:r>
              <w:rPr>
                <w:b/>
                <w:sz w:val="18"/>
              </w:rPr>
              <w:t>Description</w:t>
            </w:r>
          </w:p>
        </w:tc>
      </w:tr>
      <w:tr>
        <w:tc>
          <w:tcPr>
            <w:tcW w:type="dxa" w:w="2929"/>
          </w:tcPr>
          <w:p>
            <w:r>
              <w:rPr>
                <w:sz w:val="18"/>
              </w:rPr>
            </w:r>
            <w:r>
              <w:rPr>
                <w:sz w:val="18"/>
              </w:rPr>
              <w:t>POST</w:t>
            </w:r>
          </w:p>
        </w:tc>
        <w:tc>
          <w:tcPr>
            <w:tcW w:type="dxa" w:w="2929"/>
          </w:tcPr>
          <w:p>
            <w:r>
              <w:rPr>
                <w:sz w:val="18"/>
              </w:rPr>
            </w:r>
            <w:r>
              <w:rPr>
                <w:sz w:val="18"/>
              </w:rPr>
              <w:t>/ingest</w:t>
            </w:r>
          </w:p>
        </w:tc>
        <w:tc>
          <w:tcPr>
            <w:tcW w:type="dxa" w:w="2929"/>
          </w:tcPr>
          <w:p>
            <w:r>
              <w:rPr>
                <w:sz w:val="18"/>
              </w:rPr>
            </w:r>
            <w:r>
              <w:rPr>
                <w:sz w:val="18"/>
              </w:rPr>
              <w:t>Upload and index document</w:t>
            </w:r>
          </w:p>
        </w:tc>
      </w:tr>
      <w:tr>
        <w:tc>
          <w:tcPr>
            <w:tcW w:type="dxa" w:w="2929"/>
          </w:tcPr>
          <w:p>
            <w:r>
              <w:rPr>
                <w:sz w:val="18"/>
              </w:rPr>
            </w:r>
            <w:r>
              <w:rPr>
                <w:sz w:val="18"/>
              </w:rPr>
              <w:t>DELETE</w:t>
            </w:r>
          </w:p>
        </w:tc>
        <w:tc>
          <w:tcPr>
            <w:tcW w:type="dxa" w:w="2929"/>
          </w:tcPr>
          <w:p>
            <w:r>
              <w:rPr>
                <w:sz w:val="18"/>
              </w:rPr>
            </w:r>
            <w:r>
              <w:rPr>
                <w:sz w:val="18"/>
              </w:rPr>
              <w:t>/ingest/{document_id}</w:t>
            </w:r>
          </w:p>
        </w:tc>
        <w:tc>
          <w:tcPr>
            <w:tcW w:type="dxa" w:w="2929"/>
          </w:tcPr>
          <w:p>
            <w:r>
              <w:rPr>
                <w:sz w:val="18"/>
              </w:rPr>
            </w:r>
            <w:r>
              <w:rPr>
                <w:sz w:val="18"/>
              </w:rPr>
              <w:t>Delete document chunks</w:t>
            </w:r>
          </w:p>
        </w:tc>
      </w:tr>
      <w:tr>
        <w:tc>
          <w:tcPr>
            <w:tcW w:type="dxa" w:w="2929"/>
          </w:tcPr>
          <w:p>
            <w:r>
              <w:rPr>
                <w:sz w:val="18"/>
              </w:rPr>
            </w:r>
            <w:r>
              <w:rPr>
                <w:sz w:val="18"/>
              </w:rPr>
              <w:t>POST</w:t>
            </w:r>
          </w:p>
        </w:tc>
        <w:tc>
          <w:tcPr>
            <w:tcW w:type="dxa" w:w="2929"/>
          </w:tcPr>
          <w:p>
            <w:r>
              <w:rPr>
                <w:sz w:val="18"/>
              </w:rPr>
            </w:r>
            <w:r>
              <w:rPr>
                <w:sz w:val="18"/>
              </w:rPr>
              <w:t>/generate/from-topics</w:t>
            </w:r>
          </w:p>
        </w:tc>
        <w:tc>
          <w:tcPr>
            <w:tcW w:type="dxa" w:w="2929"/>
          </w:tcPr>
          <w:p>
            <w:r>
              <w:rPr>
                <w:sz w:val="18"/>
              </w:rPr>
            </w:r>
            <w:r>
              <w:rPr>
                <w:sz w:val="18"/>
              </w:rPr>
              <w:t>Generate questions from topic</w:t>
            </w:r>
          </w:p>
        </w:tc>
      </w:tr>
      <w:tr>
        <w:tc>
          <w:tcPr>
            <w:tcW w:type="dxa" w:w="2929"/>
          </w:tcPr>
          <w:p>
            <w:r>
              <w:rPr>
                <w:sz w:val="18"/>
              </w:rPr>
            </w:r>
            <w:r>
              <w:rPr>
                <w:sz w:val="18"/>
              </w:rPr>
              <w:t>POST</w:t>
            </w:r>
          </w:p>
        </w:tc>
        <w:tc>
          <w:tcPr>
            <w:tcW w:type="dxa" w:w="2929"/>
          </w:tcPr>
          <w:p>
            <w:r>
              <w:rPr>
                <w:sz w:val="18"/>
              </w:rPr>
            </w:r>
            <w:r>
              <w:rPr>
                <w:sz w:val="18"/>
              </w:rPr>
              <w:t>/generate/from-file</w:t>
            </w:r>
          </w:p>
        </w:tc>
        <w:tc>
          <w:tcPr>
            <w:tcW w:type="dxa" w:w="2929"/>
          </w:tcPr>
          <w:p>
            <w:r>
              <w:rPr>
                <w:sz w:val="18"/>
              </w:rPr>
            </w:r>
            <w:r>
              <w:rPr>
                <w:sz w:val="18"/>
              </w:rPr>
              <w:t>Generate questions from uploaded file</w:t>
            </w:r>
          </w:p>
        </w:tc>
      </w:tr>
      <w:tr>
        <w:tc>
          <w:tcPr>
            <w:tcW w:type="dxa" w:w="2929"/>
          </w:tcPr>
          <w:p>
            <w:r>
              <w:rPr>
                <w:sz w:val="18"/>
              </w:rPr>
            </w:r>
            <w:r>
              <w:rPr>
                <w:sz w:val="18"/>
              </w:rPr>
              <w:t>POST</w:t>
            </w:r>
          </w:p>
        </w:tc>
        <w:tc>
          <w:tcPr>
            <w:tcW w:type="dxa" w:w="2929"/>
          </w:tcPr>
          <w:p>
            <w:r>
              <w:rPr>
                <w:sz w:val="18"/>
              </w:rPr>
            </w:r>
            <w:r>
              <w:rPr>
                <w:sz w:val="18"/>
              </w:rPr>
              <w:t>/webhook/quiz-completed</w:t>
            </w:r>
          </w:p>
        </w:tc>
        <w:tc>
          <w:tcPr>
            <w:tcW w:type="dxa" w:w="2929"/>
          </w:tcPr>
          <w:p>
            <w:r>
              <w:rPr>
                <w:sz w:val="18"/>
              </w:rPr>
            </w:r>
            <w:r>
              <w:rPr>
                <w:sz w:val="18"/>
              </w:rPr>
              <w:t>Process quiz completion event</w:t>
            </w:r>
          </w:p>
        </w:tc>
      </w:tr>
      <w:tr>
        <w:tc>
          <w:tcPr>
            <w:tcW w:type="dxa" w:w="2929"/>
          </w:tcPr>
          <w:p>
            <w:r>
              <w:rPr>
                <w:sz w:val="18"/>
              </w:rPr>
            </w:r>
            <w:r>
              <w:rPr>
                <w:sz w:val="18"/>
              </w:rPr>
              <w:t>GET</w:t>
            </w:r>
          </w:p>
        </w:tc>
        <w:tc>
          <w:tcPr>
            <w:tcW w:type="dxa" w:w="2929"/>
          </w:tcPr>
          <w:p>
            <w:r>
              <w:rPr>
                <w:sz w:val="18"/>
              </w:rPr>
            </w:r>
            <w:r>
              <w:rPr>
                <w:sz w:val="18"/>
              </w:rPr>
              <w:t>/health</w:t>
            </w:r>
          </w:p>
        </w:tc>
        <w:tc>
          <w:tcPr>
            <w:tcW w:type="dxa" w:w="2929"/>
          </w:tcPr>
          <w:p>
            <w:r>
              <w:rPr>
                <w:sz w:val="18"/>
              </w:rPr>
            </w:r>
            <w:r>
              <w:rPr>
                <w:sz w:val="18"/>
              </w:rPr>
              <w:t>Health check</w:t>
            </w:r>
          </w:p>
        </w:tc>
      </w:tr>
    </w:tbl>
    <w:p/>
    <w:p>
      <w:r>
        <w:rPr>
          <w:b/>
        </w:rPr>
        <w:t>Example: POST /ingest</w:t>
      </w:r>
    </w:p>
    <w:p>
      <w:r>
        <w:t>Request (multipart/form-data):</w:t>
      </w:r>
    </w:p>
    <w:p>
      <w:pPr>
        <w:pStyle w:val="NoSpacing"/>
        <w:spacing w:before="40" w:after="40"/>
        <w:ind w:left="567"/>
      </w:pPr>
      <w:r>
        <w:rPr>
          <w:rFonts w:ascii="Consolas" w:hAnsi="Consolas"/>
          <w:color w:val="1E1E1E"/>
          <w:sz w:val="17"/>
          <w:shd w:val="clear" w:fill="F5F5F5"/>
        </w:rPr>
        <w:t>file: &lt;binary PDF/TXT/MD&gt;</w:t>
        <w:br/>
        <w:t>kb_id: "user_uid_here"</w:t>
      </w:r>
    </w:p>
    <w:p>
      <w:r>
        <w:t>Response (200):</w:t>
      </w:r>
    </w:p>
    <w:p>
      <w:pPr>
        <w:pStyle w:val="NoSpacing"/>
        <w:spacing w:before="40" w:after="40"/>
        <w:ind w:left="567"/>
      </w:pPr>
      <w:r>
        <w:rPr>
          <w:rFonts w:ascii="Consolas" w:hAnsi="Consolas"/>
          <w:color w:val="1E1E1E"/>
          <w:sz w:val="17"/>
          <w:shd w:val="clear" w:fill="F5F5F5"/>
        </w:rPr>
        <w:t>{</w:t>
        <w:br/>
        <w:t xml:space="preserve">  "document_id": "abc123",</w:t>
        <w:br/>
        <w:t xml:space="preserve">  "chunks_stored": 12,</w:t>
        <w:br/>
        <w:t xml:space="preserve">  "message": "Document indexed successfully"</w:t>
        <w:br/>
        <w:t>}</w:t>
      </w:r>
    </w:p>
    <w:p>
      <w:r>
        <w:t>Error (400 — image-only PDF):</w:t>
      </w:r>
    </w:p>
    <w:p>
      <w:pPr>
        <w:pStyle w:val="NoSpacing"/>
        <w:spacing w:before="40" w:after="40"/>
        <w:ind w:left="567"/>
      </w:pPr>
      <w:r>
        <w:rPr>
          <w:rFonts w:ascii="Consolas" w:hAnsi="Consolas"/>
          <w:color w:val="1E1E1E"/>
          <w:sz w:val="17"/>
          <w:shd w:val="clear" w:fill="F5F5F5"/>
        </w:rPr>
        <w:t>{</w:t>
        <w:br/>
        <w:t xml:space="preserve">  "detail": "PDF contains no extractable text (image-only). Please use a text-based PDF."</w:t>
        <w:br/>
        <w:t>}</w:t>
      </w:r>
    </w:p>
    <w:p>
      <w:r>
        <w:rPr>
          <w:b/>
        </w:rPr>
        <w:t>Example: POST /generate/from-topics</w:t>
      </w:r>
    </w:p>
    <w:p>
      <w:r>
        <w:t>Request:</w:t>
      </w:r>
    </w:p>
    <w:p>
      <w:pPr>
        <w:pStyle w:val="NoSpacing"/>
        <w:spacing w:before="40" w:after="40"/>
        <w:ind w:left="567"/>
      </w:pPr>
      <w:r>
        <w:rPr>
          <w:rFonts w:ascii="Consolas" w:hAnsi="Consolas"/>
          <w:color w:val="1E1E1E"/>
          <w:sz w:val="17"/>
          <w:shd w:val="clear" w:fill="F5F5F5"/>
        </w:rPr>
        <w:t>{</w:t>
        <w:br/>
        <w:t xml:space="preserve">  "topics": ["photosynthesis"],</w:t>
        <w:br/>
        <w:t xml:space="preserve">  "num_questions": 5,</w:t>
        <w:br/>
        <w:t xml:space="preserve">  "difficulty": "medium",</w:t>
        <w:br/>
        <w:t xml:space="preserve">  "document_name": "biology-chapter-3.pdf",</w:t>
        <w:br/>
        <w:t xml:space="preserve">  "user_id": "Hk1UMM0yRWbymqtxZNZjp6ZaUMs1"</w:t>
        <w:br/>
        <w:t>}</w:t>
      </w:r>
    </w:p>
    <w:p>
      <w:r>
        <w:t>Response:</w:t>
      </w:r>
    </w:p>
    <w:p>
      <w:pPr>
        <w:pStyle w:val="NoSpacing"/>
        <w:spacing w:before="40" w:after="40"/>
        <w:ind w:left="567"/>
      </w:pPr>
      <w:r>
        <w:rPr>
          <w:rFonts w:ascii="Consolas" w:hAnsi="Consolas"/>
          <w:color w:val="1E1E1E"/>
          <w:sz w:val="17"/>
          <w:shd w:val="clear" w:fill="F5F5F5"/>
        </w:rPr>
        <w:t>{</w:t>
        <w:br/>
        <w:t xml:space="preserve">  "questions": [</w:t>
        <w:br/>
        <w:t xml:space="preserve">    {</w:t>
        <w:br/>
        <w:t xml:space="preserve">      "content": "What is the primary pigment in photosynthesis?",</w:t>
        <w:br/>
        <w:t xml:space="preserve">      "answers": ["Chlorophyll", "Melanin", "Hemoglobin", "Carotene"],</w:t>
        <w:br/>
        <w:t xml:space="preserve">      "correct_answer": "Chlorophyll"</w:t>
        <w:br/>
        <w:t xml:space="preserve">    }</w:t>
        <w:br/>
        <w:t xml:space="preserve">  ]</w:t>
        <w:br/>
        <w:t>}</w:t>
      </w:r>
    </w:p>
    <w:p>
      <w:pPr>
        <w:pStyle w:val="Heading3"/>
      </w:pPr>
      <w:r>
        <w:t>4.9.3 WebSocket Protocol (AI Chat)</w:t>
      </w:r>
    </w:p>
    <w:p>
      <w:r>
        <w:rPr>
          <w:b/>
        </w:rPr>
        <w:t>Connection</w:t>
      </w:r>
      <w:r>
        <w:t xml:space="preserve">: </w:t>
      </w:r>
      <w:r>
        <w:rPr>
          <w:rFonts w:ascii="Consolas" w:hAnsi="Consolas"/>
          <w:sz w:val="18"/>
          <w:shd w:val="clear" w:fill="E8E8E8"/>
        </w:rPr>
        <w:t>ws://localhost:8000/ws/coach</w:t>
      </w:r>
    </w:p>
    <w:p>
      <w:r>
        <w:rPr>
          <w:b/>
        </w:rPr>
        <w:t>Session Initialization</w:t>
      </w:r>
      <w:r>
        <w:t>:</w:t>
      </w:r>
    </w:p>
    <w:p>
      <w:pPr>
        <w:pStyle w:val="NoSpacing"/>
        <w:spacing w:before="40" w:after="40"/>
        <w:ind w:left="567"/>
      </w:pPr>
      <w:r>
        <w:rPr>
          <w:rFonts w:ascii="Consolas" w:hAnsi="Consolas"/>
          <w:color w:val="1E1E1E"/>
          <w:sz w:val="17"/>
          <w:shd w:val="clear" w:fill="F5F5F5"/>
        </w:rPr>
        <w:t>// Client sends:</w:t>
        <w:br/>
        <w:t>{</w:t>
        <w:br/>
        <w:t xml:space="preserve">  "type": "session_start",</w:t>
        <w:br/>
        <w:t xml:space="preserve">  "tier": "full",</w:t>
        <w:br/>
        <w:t xml:space="preserve">  "mode": "agentic",</w:t>
        <w:br/>
        <w:t xml:space="preserve">  "user_id": "Hk1UMM0yRWbymqtxZNZjp6ZaUMs1",</w:t>
        <w:br/>
        <w:t xml:space="preserve">  "kb_id": "Hk1UMM0yRWbymqtxZNZjp6ZaUMs1"</w:t>
        <w:br/>
        <w:t>}</w:t>
        <w:br/>
        <w:br/>
        <w:t>// Server responds:</w:t>
        <w:br/>
        <w:t>{</w:t>
        <w:br/>
        <w:t xml:space="preserve">  "type": "session_ack",</w:t>
        <w:br/>
        <w:t xml:space="preserve">  "session_id": "uuid-here",</w:t>
        <w:br/>
        <w:t xml:space="preserve">  "tier": "full",</w:t>
        <w:br/>
        <w:t xml:space="preserve">  "mode": "agentic",</w:t>
        <w:br/>
        <w:t xml:space="preserve">  "available_tools": ["quiz_history", "recommend", "reason", "web_search", "rag_search"]</w:t>
        <w:br/>
        <w:t>}</w:t>
      </w:r>
    </w:p>
    <w:p>
      <w:r>
        <w:rPr>
          <w:b/>
        </w:rPr>
        <w:t>Streaming Conversation</w:t>
      </w:r>
      <w:r>
        <w:t>:</w:t>
      </w:r>
    </w:p>
    <w:p>
      <w:pPr>
        <w:pStyle w:val="NoSpacing"/>
        <w:spacing w:before="40" w:after="40"/>
        <w:ind w:left="567"/>
      </w:pPr>
      <w:r>
        <w:rPr>
          <w:rFonts w:ascii="Consolas" w:hAnsi="Consolas"/>
          <w:color w:val="1E1E1E"/>
          <w:sz w:val="17"/>
          <w:shd w:val="clear" w:fill="F5F5F5"/>
        </w:rPr>
        <w:t>// Client sends:</w:t>
        <w:br/>
        <w:t>{"type": "user_message", "content": "What are my weak areas?"}</w:t>
        <w:br/>
        <w:br/>
        <w:t>// Server streams:</w:t>
        <w:br/>
        <w:t>{"type": "stage", "stage": "thinking", "status": "start"}</w:t>
        <w:br/>
        <w:t>{"type": "tool", "tool": "quiz_history", "status": "calling", "arguments": {"user_id": "..."}}</w:t>
        <w:br/>
        <w:t>{"type": "tool", "tool": "quiz_history", "status": "result", "result": "..."}</w:t>
        <w:br/>
        <w:t>{"type": "stage", "stage": "thinking", "status": "end"}</w:t>
        <w:br/>
        <w:t>{"type": "content", "content": "Based"}</w:t>
        <w:br/>
        <w:t>{"type": "content", "content": " on"}</w:t>
        <w:br/>
        <w:t>{"type": "content", "content": " your"}</w:t>
        <w:br/>
        <w:t>...</w:t>
        <w:br/>
        <w:t>{"type": "done"}</w:t>
      </w:r>
    </w:p>
    <w:p>
      <w:pPr>
        <w:pStyle w:val="Heading3"/>
      </w:pPr>
      <w:r>
        <w:t>4.9.4 Frontend BFF API Routes</w:t>
      </w:r>
    </w:p>
    <w:p>
      <w:r>
        <w:t>The Next.js API routes act as an authenticated proxy:</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Route</w:t>
            </w:r>
          </w:p>
        </w:tc>
        <w:tc>
          <w:tcPr>
            <w:tcW w:type="dxa" w:w="2929"/>
            <w:shd w:fill="D9E2F3" w:val="clear"/>
          </w:tcPr>
          <w:p>
            <w:r/>
            <w:r>
              <w:rPr>
                <w:b/>
                <w:sz w:val="18"/>
              </w:rPr>
              <w:t>Upstream</w:t>
            </w:r>
          </w:p>
        </w:tc>
        <w:tc>
          <w:tcPr>
            <w:tcW w:type="dxa" w:w="2929"/>
            <w:shd w:fill="D9E2F3" w:val="clear"/>
          </w:tcPr>
          <w:p>
            <w:r/>
            <w:r>
              <w:rPr>
                <w:b/>
                <w:sz w:val="18"/>
              </w:rPr>
              <w:t>Auth</w:t>
            </w:r>
          </w:p>
        </w:tc>
      </w:tr>
      <w:tr>
        <w:tc>
          <w:tcPr>
            <w:tcW w:type="dxa" w:w="2929"/>
          </w:tcPr>
          <w:p>
            <w:r>
              <w:rPr>
                <w:sz w:val="18"/>
              </w:rPr>
            </w:r>
            <w:r>
              <w:rPr>
                <w:sz w:val="18"/>
              </w:rPr>
              <w:t>/api/coach/generate-questions</w:t>
            </w:r>
          </w:p>
        </w:tc>
        <w:tc>
          <w:tcPr>
            <w:tcW w:type="dxa" w:w="2929"/>
          </w:tcPr>
          <w:p>
            <w:r>
              <w:rPr>
                <w:sz w:val="18"/>
              </w:rPr>
            </w:r>
            <w:r>
              <w:rPr>
                <w:sz w:val="18"/>
              </w:rPr>
              <w:t>AI Coach /generate/from-topics</w:t>
            </w:r>
          </w:p>
        </w:tc>
        <w:tc>
          <w:tcPr>
            <w:tcW w:type="dxa" w:w="2929"/>
          </w:tcPr>
          <w:p>
            <w:r>
              <w:rPr>
                <w:sz w:val="18"/>
              </w:rPr>
            </w:r>
            <w:r>
              <w:rPr>
                <w:sz w:val="18"/>
              </w:rPr>
              <w:t>Firebase token + API key</w:t>
            </w:r>
          </w:p>
        </w:tc>
      </w:tr>
      <w:tr>
        <w:tc>
          <w:tcPr>
            <w:tcW w:type="dxa" w:w="2929"/>
          </w:tcPr>
          <w:p>
            <w:r>
              <w:rPr>
                <w:sz w:val="18"/>
              </w:rPr>
            </w:r>
            <w:r>
              <w:rPr>
                <w:sz w:val="18"/>
              </w:rPr>
              <w:t>/api/coach/upload-material</w:t>
            </w:r>
          </w:p>
        </w:tc>
        <w:tc>
          <w:tcPr>
            <w:tcW w:type="dxa" w:w="2929"/>
          </w:tcPr>
          <w:p>
            <w:r>
              <w:rPr>
                <w:sz w:val="18"/>
              </w:rPr>
            </w:r>
            <w:r>
              <w:rPr>
                <w:sz w:val="18"/>
              </w:rPr>
              <w:t>AI Coach /ingest</w:t>
            </w:r>
          </w:p>
        </w:tc>
        <w:tc>
          <w:tcPr>
            <w:tcW w:type="dxa" w:w="2929"/>
          </w:tcPr>
          <w:p>
            <w:r>
              <w:rPr>
                <w:sz w:val="18"/>
              </w:rPr>
            </w:r>
            <w:r>
              <w:rPr>
                <w:sz w:val="18"/>
              </w:rPr>
              <w:t>Firebase token + API key</w:t>
            </w:r>
          </w:p>
        </w:tc>
      </w:tr>
      <w:tr>
        <w:tc>
          <w:tcPr>
            <w:tcW w:type="dxa" w:w="2929"/>
          </w:tcPr>
          <w:p>
            <w:r>
              <w:rPr>
                <w:sz w:val="18"/>
              </w:rPr>
            </w:r>
            <w:r>
              <w:rPr>
                <w:sz w:val="18"/>
              </w:rPr>
              <w:t>/api/coach/delete-material/{id}</w:t>
            </w:r>
          </w:p>
        </w:tc>
        <w:tc>
          <w:tcPr>
            <w:tcW w:type="dxa" w:w="2929"/>
          </w:tcPr>
          <w:p>
            <w:r>
              <w:rPr>
                <w:sz w:val="18"/>
              </w:rPr>
            </w:r>
            <w:r>
              <w:rPr>
                <w:sz w:val="18"/>
              </w:rPr>
              <w:t>AI Coach /ingest/{id}</w:t>
            </w:r>
          </w:p>
        </w:tc>
        <w:tc>
          <w:tcPr>
            <w:tcW w:type="dxa" w:w="2929"/>
          </w:tcPr>
          <w:p>
            <w:r>
              <w:rPr>
                <w:sz w:val="18"/>
              </w:rPr>
            </w:r>
            <w:r>
              <w:rPr>
                <w:sz w:val="18"/>
              </w:rPr>
              <w:t>Firebase token + API key</w:t>
            </w:r>
          </w:p>
        </w:tc>
      </w:tr>
      <w:tr>
        <w:tc>
          <w:tcPr>
            <w:tcW w:type="dxa" w:w="2929"/>
          </w:tcPr>
          <w:p>
            <w:r>
              <w:rPr>
                <w:sz w:val="18"/>
              </w:rPr>
            </w:r>
            <w:r>
              <w:rPr>
                <w:sz w:val="18"/>
              </w:rPr>
              <w:t>/api/subscription/*</w:t>
            </w:r>
          </w:p>
        </w:tc>
        <w:tc>
          <w:tcPr>
            <w:tcW w:type="dxa" w:w="2929"/>
          </w:tcPr>
          <w:p>
            <w:r>
              <w:rPr>
                <w:sz w:val="18"/>
              </w:rPr>
            </w:r>
            <w:r>
              <w:rPr>
                <w:sz w:val="18"/>
              </w:rPr>
              <w:t>Spring Boot /subscription/*</w:t>
            </w:r>
          </w:p>
        </w:tc>
        <w:tc>
          <w:tcPr>
            <w:tcW w:type="dxa" w:w="2929"/>
          </w:tcPr>
          <w:p>
            <w:r>
              <w:rPr>
                <w:sz w:val="18"/>
              </w:rPr>
            </w:r>
            <w:r>
              <w:rPr>
                <w:sz w:val="18"/>
              </w:rPr>
              <w:t>Firebase token</w:t>
            </w:r>
          </w:p>
        </w:tc>
      </w:tr>
      <w:tr>
        <w:tc>
          <w:tcPr>
            <w:tcW w:type="dxa" w:w="2929"/>
          </w:tcPr>
          <w:p>
            <w:r>
              <w:rPr>
                <w:sz w:val="18"/>
              </w:rPr>
            </w:r>
            <w:r>
              <w:rPr>
                <w:sz w:val="18"/>
              </w:rPr>
              <w:t>/api/quiz/*</w:t>
            </w:r>
          </w:p>
        </w:tc>
        <w:tc>
          <w:tcPr>
            <w:tcW w:type="dxa" w:w="2929"/>
          </w:tcPr>
          <w:p>
            <w:r>
              <w:rPr>
                <w:sz w:val="18"/>
              </w:rPr>
            </w:r>
            <w:r>
              <w:rPr>
                <w:sz w:val="18"/>
              </w:rPr>
              <w:t>Spring Boot /quiz/*</w:t>
            </w:r>
          </w:p>
        </w:tc>
        <w:tc>
          <w:tcPr>
            <w:tcW w:type="dxa" w:w="2929"/>
          </w:tcPr>
          <w:p>
            <w:r>
              <w:rPr>
                <w:sz w:val="18"/>
              </w:rPr>
            </w:r>
            <w:r>
              <w:rPr>
                <w:sz w:val="18"/>
              </w:rPr>
              <w:t>Firebase token</w:t>
            </w:r>
          </w:p>
        </w:tc>
      </w:tr>
      <w:tr>
        <w:tc>
          <w:tcPr>
            <w:tcW w:type="dxa" w:w="2929"/>
          </w:tcPr>
          <w:p>
            <w:r>
              <w:rPr>
                <w:sz w:val="18"/>
              </w:rPr>
            </w:r>
            <w:r>
              <w:rPr>
                <w:sz w:val="18"/>
              </w:rPr>
              <w:t>/api/take-quiz/*</w:t>
            </w:r>
          </w:p>
        </w:tc>
        <w:tc>
          <w:tcPr>
            <w:tcW w:type="dxa" w:w="2929"/>
          </w:tcPr>
          <w:p>
            <w:r>
              <w:rPr>
                <w:sz w:val="18"/>
              </w:rPr>
            </w:r>
            <w:r>
              <w:rPr>
                <w:sz w:val="18"/>
              </w:rPr>
              <w:t>Spring Boot /take-quiz/*</w:t>
            </w:r>
          </w:p>
        </w:tc>
        <w:tc>
          <w:tcPr>
            <w:tcW w:type="dxa" w:w="2929"/>
          </w:tcPr>
          <w:p>
            <w:r>
              <w:rPr>
                <w:sz w:val="18"/>
              </w:rPr>
            </w:r>
            <w:r>
              <w:rPr>
                <w:sz w:val="18"/>
              </w:rPr>
              <w:t>Firebase token</w:t>
            </w:r>
          </w:p>
        </w:tc>
      </w:tr>
      <w:tr>
        <w:tc>
          <w:tcPr>
            <w:tcW w:type="dxa" w:w="2929"/>
          </w:tcPr>
          <w:p>
            <w:r>
              <w:rPr>
                <w:sz w:val="18"/>
              </w:rPr>
            </w:r>
            <w:r>
              <w:rPr>
                <w:sz w:val="18"/>
              </w:rPr>
              <w:t>/api/review-schedule/*</w:t>
            </w:r>
          </w:p>
        </w:tc>
        <w:tc>
          <w:tcPr>
            <w:tcW w:type="dxa" w:w="2929"/>
          </w:tcPr>
          <w:p>
            <w:r>
              <w:rPr>
                <w:sz w:val="18"/>
              </w:rPr>
            </w:r>
            <w:r>
              <w:rPr>
                <w:sz w:val="18"/>
              </w:rPr>
              <w:t>Spring Boot /review-schedule/*</w:t>
            </w:r>
          </w:p>
        </w:tc>
        <w:tc>
          <w:tcPr>
            <w:tcW w:type="dxa" w:w="2929"/>
          </w:tcPr>
          <w:p>
            <w:r>
              <w:rPr>
                <w:sz w:val="18"/>
              </w:rPr>
            </w:r>
            <w:r>
              <w:rPr>
                <w:sz w:val="18"/>
              </w:rPr>
              <w:t>Firebase token</w:t>
            </w:r>
          </w:p>
        </w:tc>
      </w:tr>
    </w:tbl>
    <w:p/>
    <w:p>
      <w:pPr>
        <w:pStyle w:val="Heading2"/>
      </w:pPr>
      <w:r>
        <w:t>4.10 Category Taxonomy</w:t>
      </w:r>
    </w:p>
    <w:p>
      <w:r>
        <w:t>Categories are defined as a Java enum shared across quiz and analytics:</w:t>
      </w:r>
    </w:p>
    <w:p>
      <w:pPr>
        <w:pStyle w:val="NoSpacing"/>
        <w:spacing w:before="40" w:after="40"/>
        <w:ind w:left="567"/>
      </w:pPr>
      <w:r>
        <w:rPr>
          <w:rFonts w:ascii="Consolas" w:hAnsi="Consolas"/>
          <w:color w:val="1E1E1E"/>
          <w:sz w:val="17"/>
          <w:shd w:val="clear" w:fill="F5F5F5"/>
        </w:rPr>
        <w:t>public enum Category {</w:t>
        <w:br/>
        <w:t xml:space="preserve">    SCIENCE, HISTORY, GEOGRAPHY, LITERATURE, TECHNOLOGY,</w:t>
        <w:br/>
        <w:t xml:space="preserve">    SPORTS, ENTERTAINMENT, MATH, ART, SPACE, GENERAL_CULTURE</w:t>
        <w:br/>
        <w:t>}</w:t>
      </w:r>
    </w:p>
    <w:p>
      <w:r>
        <w:t xml:space="preserve">While the </w:t>
      </w:r>
      <w:r>
        <w:rPr>
          <w:rFonts w:ascii="Consolas" w:hAnsi="Consolas"/>
          <w:sz w:val="18"/>
          <w:shd w:val="clear" w:fill="E8E8E8"/>
        </w:rPr>
        <w:t>Quiz</w:t>
      </w:r>
      <w:r>
        <w:t xml:space="preserve"> model stores categories as a </w:t>
      </w:r>
      <w:r>
        <w:rPr>
          <w:rFonts w:ascii="Consolas" w:hAnsi="Consolas"/>
          <w:sz w:val="18"/>
          <w:shd w:val="clear" w:fill="E8E8E8"/>
        </w:rPr>
        <w:t>List&lt;Category&gt;</w:t>
      </w:r>
      <w:r>
        <w:t>, the spaced repetition system uses only the first category (</w:t>
      </w:r>
      <w:r>
        <w:rPr>
          <w:rFonts w:ascii="Consolas" w:hAnsi="Consolas"/>
          <w:sz w:val="18"/>
          <w:shd w:val="clear" w:fill="E8E8E8"/>
        </w:rPr>
        <w:t>quiz.getCategories().get(0)</w:t>
      </w:r>
      <w:r>
        <w:t>) for per-category analytics. This effectively treats each quiz as having a primary category for scheduling purposes.</w:t>
      </w:r>
    </w:p>
    <w:p>
      <w:r>
        <w:br w:type="page"/>
      </w:r>
    </w:p>
    <w:p>
      <w:pPr>
        <w:pStyle w:val="Heading1"/>
      </w:pPr>
      <w:r>
        <w:rPr>
          <w:sz w:val="36"/>
        </w:rPr>
        <w:t>Chapter 4: System Design — Part 3: AI Coach and Learning Algorithms</w:t>
      </w:r>
    </w:p>
    <w:p>
      <w:pPr>
        <w:pStyle w:val="Heading2"/>
      </w:pPr>
      <w:r>
        <w:t>4.11 AI Coach Architecture</w:t>
      </w:r>
    </w:p>
    <w:p>
      <w:pPr>
        <w:jc w:val="center"/>
      </w:pPr>
      <w:r>
        <w:drawing>
          <wp:inline xmlns:a="http://schemas.openxmlformats.org/drawingml/2006/main" xmlns:pic="http://schemas.openxmlformats.org/drawingml/2006/picture">
            <wp:extent cx="5303520" cy="7116067"/>
            <wp:docPr id="8" name="Picture 8"/>
            <wp:cNvGraphicFramePr>
              <a:graphicFrameLocks noChangeAspect="1"/>
            </wp:cNvGraphicFramePr>
            <a:graphic>
              <a:graphicData uri="http://schemas.openxmlformats.org/drawingml/2006/picture">
                <pic:pic>
                  <pic:nvPicPr>
                    <pic:cNvPr id="0" name="13-ai-coach-component.png"/>
                    <pic:cNvPicPr/>
                  </pic:nvPicPr>
                  <pic:blipFill>
                    <a:blip r:embed="rId16"/>
                    <a:stretch>
                      <a:fillRect/>
                    </a:stretch>
                  </pic:blipFill>
                  <pic:spPr>
                    <a:xfrm>
                      <a:off x="0" y="0"/>
                      <a:ext cx="5303520" cy="7116067"/>
                    </a:xfrm>
                    <a:prstGeom prst="rect"/>
                  </pic:spPr>
                </pic:pic>
              </a:graphicData>
            </a:graphic>
          </wp:inline>
        </w:drawing>
      </w:r>
    </w:p>
    <w:p/>
    <w:p>
      <w:r>
        <w:t>The AI Study Coach follows a layered design separating protocol handling, routing, capability execution, and tool invocation:</w:t>
      </w:r>
    </w:p>
    <w:p>
      <w:pPr>
        <w:pStyle w:val="NoSpacing"/>
        <w:spacing w:before="40" w:after="40"/>
        <w:ind w:left="567"/>
      </w:pPr>
      <w:r>
        <w:rPr>
          <w:rFonts w:ascii="Consolas" w:hAnsi="Consolas"/>
          <w:color w:val="1E1E1E"/>
          <w:sz w:val="17"/>
          <w:shd w:val="clear" w:fill="F5F5F5"/>
        </w:rPr>
        <w:t>┌─────────────────────────────────────────────┐</w:t>
        <w:br/>
        <w:t>│              WebSocket Handler               │</w:t>
        <w:br/>
        <w:t>│  (connection lifecycle, message parsing)     │</w:t>
        <w:br/>
        <w:t>└────────────────────┬────────────────────────┘</w:t>
        <w:br/>
        <w:t xml:space="preserve">                     │</w:t>
        <w:br/>
        <w:t>┌────────────────────▼────────────────────────┐</w:t>
        <w:br/>
        <w:t>│              Router (router.py)              │</w:t>
        <w:br/>
        <w:t>│  resolve_capability(tier, mode) → Capability│</w:t>
        <w:br/>
        <w:t>└────────────────────┬────────────────────────┘</w:t>
        <w:br/>
        <w:t xml:space="preserve">                     │</w:t>
        <w:br/>
        <w:t>┌────────────────────▼────────────────────────┐</w:t>
        <w:br/>
        <w:t>│            Capabilities Layer                │</w:t>
        <w:br/>
        <w:t>│  SimpleChatCapability │ AgenticCapability    │</w:t>
        <w:br/>
        <w:t>│  LiteOrchestrator     │                     │</w:t>
        <w:br/>
        <w:t>└────────────────────┬────────────────────────┘</w:t>
        <w:br/>
        <w:t xml:space="preserve">                     │</w:t>
        <w:br/>
        <w:t>┌────────────────────▼────────────────────────┐</w:t>
        <w:br/>
        <w:t>│         Tools Layer (registry.py)           │</w:t>
        <w:br/>
        <w:t>│  QuizHistory │ Recommend │ Reason │ RAG     │</w:t>
        <w:br/>
        <w:t>│  WebSearch                                  │</w:t>
        <w:br/>
        <w:t>└────────────────────┬────────────────────────┘</w:t>
        <w:br/>
        <w:t xml:space="preserve">                     │</w:t>
        <w:br/>
        <w:t>┌────────────────────▼────────────────────────┐</w:t>
        <w:br/>
        <w:t>│            LLM Providers                    │</w:t>
        <w:br/>
        <w:t>│  LMStudioProvider │ DeepSeekProvider        │</w:t>
        <w:br/>
        <w:t>│  (OpenAI-compatible API)                    │</w:t>
        <w:br/>
        <w:t>└─────────────────────────────────────────────┘</w:t>
      </w:r>
    </w:p>
    <w:p>
      <w:pPr>
        <w:pStyle w:val="Heading3"/>
      </w:pPr>
      <w:r>
        <w:t>4.11.1 Capability Design Pattern</w:t>
      </w:r>
    </w:p>
    <w:p>
      <w:r>
        <w:t>Each capability implements a common interface:</w:t>
      </w:r>
    </w:p>
    <w:p>
      <w:pPr>
        <w:pStyle w:val="NoSpacing"/>
        <w:spacing w:before="40" w:after="40"/>
        <w:ind w:left="567"/>
      </w:pPr>
      <w:r>
        <w:rPr>
          <w:rFonts w:ascii="Consolas" w:hAnsi="Consolas"/>
          <w:color w:val="1E1E1E"/>
          <w:sz w:val="17"/>
          <w:shd w:val="clear" w:fill="F5F5F5"/>
        </w:rPr>
        <w:t>async def run(</w:t>
        <w:br/>
        <w:t xml:space="preserve">    messages: list[Message],</w:t>
        <w:br/>
        <w:t xml:space="preserve">    on_event: Callable[[dict], Awaitable[None]],</w:t>
        <w:br/>
        <w:t xml:space="preserve">    cancelled: Callable[[], bool],</w:t>
        <w:br/>
        <w:t>) -&gt; None</w:t>
      </w:r>
    </w:p>
    <w:p>
      <w:pPr>
        <w:pStyle w:val="ListBullet"/>
      </w:pPr>
      <w:r>
        <w:rPr>
          <w:rFonts w:ascii="Consolas" w:hAnsi="Consolas"/>
          <w:sz w:val="18"/>
          <w:shd w:val="clear" w:fill="E8E8E8"/>
        </w:rPr>
        <w:t>messages</w:t>
      </w:r>
      <w:r>
        <w:t>: Full conversation history including system prompt.</w:t>
      </w:r>
    </w:p>
    <w:p>
      <w:pPr>
        <w:pStyle w:val="ListBullet"/>
      </w:pPr>
      <w:r>
        <w:rPr>
          <w:rFonts w:ascii="Consolas" w:hAnsi="Consolas"/>
          <w:sz w:val="18"/>
          <w:shd w:val="clear" w:fill="E8E8E8"/>
        </w:rPr>
        <w:t>on_event</w:t>
      </w:r>
      <w:r>
        <w:t>: Callback to emit WebSocket events (content chunks, tool status, stages).</w:t>
      </w:r>
    </w:p>
    <w:p>
      <w:pPr>
        <w:pStyle w:val="ListBullet"/>
      </w:pPr>
      <w:r>
        <w:rPr>
          <w:rFonts w:ascii="Consolas" w:hAnsi="Consolas"/>
          <w:sz w:val="18"/>
          <w:shd w:val="clear" w:fill="E8E8E8"/>
        </w:rPr>
        <w:t>cancelled</w:t>
      </w:r>
      <w:r>
        <w:t>: Check if user sent a stop signal.</w:t>
      </w:r>
    </w:p>
    <w:p>
      <w:r>
        <w:t>This design allows the WebSocket handler to remain stateless — it simply pipes events to the client.</w:t>
      </w:r>
    </w:p>
    <w:p>
      <w:pPr>
        <w:pStyle w:val="Heading3"/>
      </w:pPr>
      <w:r>
        <w:t>4.11.2 Agentic Loop (Full Tier)</w:t>
      </w:r>
    </w:p>
    <w:p>
      <w:r>
        <w:t>The Full-tier agentic capability implements a bounded reasoning loop:</w:t>
      </w:r>
    </w:p>
    <w:p>
      <w:pPr>
        <w:pStyle w:val="NoSpacing"/>
        <w:spacing w:before="40" w:after="40"/>
        <w:ind w:left="567"/>
      </w:pPr>
      <w:r>
        <w:rPr>
          <w:rFonts w:ascii="Consolas" w:hAnsi="Consolas"/>
          <w:color w:val="1E1E1E"/>
          <w:sz w:val="17"/>
          <w:shd w:val="clear" w:fill="F5F5F5"/>
        </w:rPr>
        <w:t>┌─────────────────────────────────────┐</w:t>
        <w:br/>
        <w:t>│         MAX_TOOL_ITERATIONS = 10    │</w:t>
        <w:br/>
        <w:t>│         MAX_TOOL_CALLS_PER_TURN = 3 │</w:t>
        <w:br/>
        <w:t>│         TOOL_TIMEOUT = 30 seconds   │</w:t>
        <w:br/>
        <w:t>└─────────────────────────────────────┘</w:t>
        <w:br/>
        <w:br/>
        <w:t>FOR iteration IN 1..10:</w:t>
        <w:br/>
        <w:t xml:space="preserve">    1. Send messages + tool_definitions to LLM</w:t>
        <w:br/>
        <w:t xml:space="preserve">    2. Collect response (content + tool_calls)</w:t>
        <w:br/>
        <w:t xml:space="preserve">    3. IF no tool_calls → stream content as final answer → RETURN</w:t>
        <w:br/>
        <w:t xml:space="preserve">    4. FOR EACH tool_call (max 3 per turn):</w:t>
        <w:br/>
        <w:t xml:space="preserve">       a. Emit tool_event("calling")</w:t>
        <w:br/>
        <w:t xml:space="preserve">       b. Execute tool with timeout</w:t>
        <w:br/>
        <w:t xml:space="preserve">       c. Emit tool_event("result") or tool_event("error")</w:t>
        <w:br/>
        <w:t xml:space="preserve">       d. Append tool result to messages</w:t>
        <w:br/>
        <w:t xml:space="preserve">    5. Loop back to step 1 (LLM sees tool results)</w:t>
      </w:r>
    </w:p>
    <w:p>
      <w:r>
        <w:t>This bounded approach prevents infinite loops while allowing multi-step reasoning. In practice, most interactions complete in 1–2 iterations.</w:t>
      </w:r>
    </w:p>
    <w:p>
      <w:pPr>
        <w:pStyle w:val="Heading3"/>
      </w:pPr>
      <w:r>
        <w:t>4.11.3 LiteOrchestrator (Lite Tier)</w:t>
      </w:r>
    </w:p>
    <w:p>
      <w:r>
        <w:t xml:space="preserve">For local models that lack reliable function-calling, the LiteOrchestrator uses a </w:t>
      </w:r>
      <w:r>
        <w:rPr>
          <w:b/>
        </w:rPr>
        <w:t>code-driven workflow</w:t>
      </w:r>
      <w:r>
        <w:t xml:space="preserve"> approach:</w:t>
      </w:r>
    </w:p>
    <w:p>
      <w:pPr>
        <w:pStyle w:val="ListNumber"/>
      </w:pPr>
      <w:r>
        <w:rPr>
          <w:b/>
        </w:rPr>
        <w:t>Intent Classification</w:t>
      </w:r>
      <w:r>
        <w:t xml:space="preserve"> (rule-based, no LLM needed):</w:t>
      </w:r>
    </w:p>
    <w:p>
      <w:pPr>
        <w:pStyle w:val="ListBullet"/>
        <w:ind w:left="1247"/>
      </w:pPr>
      <w:r>
        <w:t>Pattern matching against regex dictionaries.</w:t>
      </w:r>
    </w:p>
    <w:p>
      <w:pPr>
        <w:pStyle w:val="ListBullet"/>
        <w:ind w:left="1247"/>
      </w:pPr>
      <w:r>
        <w:t>Returns: intent enum + confidence score + extracted parameters.</w:t>
      </w:r>
    </w:p>
    <w:p>
      <w:pPr>
        <w:pStyle w:val="ListNumber"/>
      </w:pPr>
      <w:r>
        <w:rPr>
          <w:b/>
        </w:rPr>
        <w:t>Workflow Execution</w:t>
      </w:r>
      <w:r>
        <w:t xml:space="preserve"> (per-intent logic):</w:t>
      </w:r>
    </w:p>
    <w:p>
      <w:pPr>
        <w:pStyle w:val="ListBullet"/>
        <w:ind w:left="1247"/>
      </w:pPr>
      <w:r>
        <w:rPr>
          <w:rFonts w:ascii="Consolas" w:hAnsi="Consolas"/>
          <w:sz w:val="18"/>
          <w:shd w:val="clear" w:fill="E8E8E8"/>
        </w:rPr>
        <w:t>WEAKNESS_ANALYSIS</w:t>
      </w:r>
      <w:r>
        <w:t>: Fetch quiz history → compute stats → prompt LLM with data.</w:t>
      </w:r>
    </w:p>
    <w:p>
      <w:pPr>
        <w:pStyle w:val="ListBullet"/>
        <w:ind w:left="1247"/>
      </w:pPr>
      <w:r>
        <w:rPr>
          <w:rFonts w:ascii="Consolas" w:hAnsi="Consolas"/>
          <w:sz w:val="18"/>
          <w:shd w:val="clear" w:fill="E8E8E8"/>
        </w:rPr>
        <w:t>QUIZ_RECOMMEND</w:t>
      </w:r>
      <w:r>
        <w:t>: Analyze weak categories → suggest next quiz.</w:t>
      </w:r>
    </w:p>
    <w:p>
      <w:pPr>
        <w:pStyle w:val="ListBullet"/>
        <w:ind w:left="1247"/>
      </w:pPr>
      <w:r>
        <w:rPr>
          <w:rFonts w:ascii="Consolas" w:hAnsi="Consolas"/>
          <w:sz w:val="18"/>
          <w:shd w:val="clear" w:fill="E8E8E8"/>
        </w:rPr>
        <w:t>EXPLAIN_TOPIC</w:t>
      </w:r>
      <w:r>
        <w:t>: Direct LLM pass-through with topic context.</w:t>
      </w:r>
    </w:p>
    <w:p>
      <w:pPr>
        <w:pStyle w:val="ListBullet"/>
        <w:ind w:left="1247"/>
      </w:pPr>
      <w:r>
        <w:rPr>
          <w:rFonts w:ascii="Consolas" w:hAnsi="Consolas"/>
          <w:sz w:val="18"/>
          <w:shd w:val="clear" w:fill="E8E8E8"/>
        </w:rPr>
        <w:t>QUIZ_REQUEST</w:t>
      </w:r>
      <w:r>
        <w:t>: Generate questions via code path.</w:t>
      </w:r>
    </w:p>
    <w:p>
      <w:pPr>
        <w:pStyle w:val="ListBullet"/>
        <w:ind w:left="1247"/>
      </w:pPr>
      <w:r>
        <w:rPr>
          <w:rFonts w:ascii="Consolas" w:hAnsi="Consolas"/>
          <w:sz w:val="18"/>
          <w:shd w:val="clear" w:fill="E8E8E8"/>
        </w:rPr>
        <w:t>SOLVE_PROBLEM</w:t>
      </w:r>
      <w:r>
        <w:t>: Step-by-step prompting with structured output.</w:t>
      </w:r>
    </w:p>
    <w:p>
      <w:pPr>
        <w:pStyle w:val="ListBullet"/>
        <w:ind w:left="1247"/>
      </w:pPr>
      <w:r>
        <w:rPr>
          <w:rFonts w:ascii="Consolas" w:hAnsi="Consolas"/>
          <w:sz w:val="18"/>
          <w:shd w:val="clear" w:fill="E8E8E8"/>
        </w:rPr>
        <w:t>GENERAL_CHAT</w:t>
      </w:r>
      <w:r>
        <w:t>: Direct LLM response.</w:t>
      </w:r>
    </w:p>
    <w:p>
      <w:pPr>
        <w:pStyle w:val="ListNumber"/>
      </w:pPr>
      <w:r>
        <w:rPr>
          <w:b/>
        </w:rPr>
        <w:t>LLM Generation</w:t>
      </w:r>
      <w:r>
        <w:t xml:space="preserve"> (final step):</w:t>
      </w:r>
    </w:p>
    <w:p>
      <w:pPr>
        <w:pStyle w:val="ListBullet"/>
        <w:ind w:left="1247"/>
      </w:pPr>
      <w:r>
        <w:t>LLM receives pre-gathered context + user question.</w:t>
      </w:r>
    </w:p>
    <w:p>
      <w:pPr>
        <w:pStyle w:val="ListBullet"/>
        <w:ind w:left="1247"/>
      </w:pPr>
      <w:r>
        <w:t>Streams response without tool-calling overhead.</w:t>
      </w:r>
    </w:p>
    <w:p>
      <w:r>
        <w:t>This approach enables "agentic-like" behavior on smaller models (4B–9B parameters) that cannot reliably follow function-calling schemas.</w:t>
      </w:r>
    </w:p>
    <w:p>
      <w:pPr>
        <w:pStyle w:val="Heading3"/>
      </w:pPr>
      <w:r>
        <w:t>4.11.4 Tool Definitions</w:t>
      </w:r>
    </w:p>
    <w:p>
      <w:r>
        <w:t>Tools are defined in OpenAI function-calling format for compatibility with both LM Studio and DeepSeek:</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fill="D9E2F3" w:val="clear"/>
          </w:tcPr>
          <w:p>
            <w:r/>
            <w:r>
              <w:rPr>
                <w:b/>
                <w:sz w:val="18"/>
              </w:rPr>
              <w:t>Tool</w:t>
            </w:r>
          </w:p>
        </w:tc>
        <w:tc>
          <w:tcPr>
            <w:tcW w:type="dxa" w:w="2197"/>
            <w:shd w:fill="D9E2F3" w:val="clear"/>
          </w:tcPr>
          <w:p>
            <w:r/>
            <w:r>
              <w:rPr>
                <w:b/>
                <w:sz w:val="18"/>
              </w:rPr>
              <w:t>Description</w:t>
            </w:r>
          </w:p>
        </w:tc>
        <w:tc>
          <w:tcPr>
            <w:tcW w:type="dxa" w:w="2197"/>
            <w:shd w:fill="D9E2F3" w:val="clear"/>
          </w:tcPr>
          <w:p>
            <w:r/>
            <w:r>
              <w:rPr>
                <w:b/>
                <w:sz w:val="18"/>
              </w:rPr>
              <w:t>Parameters</w:t>
            </w:r>
          </w:p>
        </w:tc>
        <w:tc>
          <w:tcPr>
            <w:tcW w:type="dxa" w:w="2197"/>
            <w:shd w:fill="D9E2F3" w:val="clear"/>
          </w:tcPr>
          <w:p>
            <w:r/>
            <w:r>
              <w:rPr>
                <w:b/>
                <w:sz w:val="18"/>
              </w:rPr>
              <w:t>Available In</w:t>
            </w:r>
          </w:p>
        </w:tc>
      </w:tr>
      <w:tr>
        <w:tc>
          <w:tcPr>
            <w:tcW w:type="dxa" w:w="2197"/>
          </w:tcPr>
          <w:p>
            <w:r>
              <w:rPr>
                <w:sz w:val="18"/>
              </w:rPr>
            </w:r>
            <w:r>
              <w:rPr>
                <w:rFonts w:ascii="Consolas" w:hAnsi="Consolas"/>
                <w:sz w:val="18"/>
                <w:shd w:val="clear" w:fill="E8E8E8"/>
              </w:rPr>
              <w:t>quiz_history</w:t>
            </w:r>
          </w:p>
        </w:tc>
        <w:tc>
          <w:tcPr>
            <w:tcW w:type="dxa" w:w="2197"/>
          </w:tcPr>
          <w:p>
            <w:r>
              <w:rPr>
                <w:sz w:val="18"/>
              </w:rPr>
            </w:r>
            <w:r>
              <w:rPr>
                <w:sz w:val="18"/>
              </w:rPr>
              <w:t>Fetch user's quiz attempt history</w:t>
            </w:r>
          </w:p>
        </w:tc>
        <w:tc>
          <w:tcPr>
            <w:tcW w:type="dxa" w:w="2197"/>
          </w:tcPr>
          <w:p>
            <w:r>
              <w:rPr>
                <w:sz w:val="18"/>
              </w:rPr>
            </w:r>
            <w:r>
              <w:rPr>
                <w:sz w:val="18"/>
              </w:rPr>
              <w:t>user_id, limit, category</w:t>
            </w:r>
          </w:p>
        </w:tc>
        <w:tc>
          <w:tcPr>
            <w:tcW w:type="dxa" w:w="2197"/>
          </w:tcPr>
          <w:p>
            <w:r>
              <w:rPr>
                <w:sz w:val="18"/>
              </w:rPr>
            </w:r>
            <w:r>
              <w:rPr>
                <w:sz w:val="18"/>
              </w:rPr>
              <w:t>Full + Lite</w:t>
            </w:r>
          </w:p>
        </w:tc>
      </w:tr>
      <w:tr>
        <w:tc>
          <w:tcPr>
            <w:tcW w:type="dxa" w:w="2197"/>
          </w:tcPr>
          <w:p>
            <w:r>
              <w:rPr>
                <w:sz w:val="18"/>
              </w:rPr>
            </w:r>
            <w:r>
              <w:rPr>
                <w:rFonts w:ascii="Consolas" w:hAnsi="Consolas"/>
                <w:sz w:val="18"/>
                <w:shd w:val="clear" w:fill="E8E8E8"/>
              </w:rPr>
              <w:t>recommend</w:t>
            </w:r>
          </w:p>
        </w:tc>
        <w:tc>
          <w:tcPr>
            <w:tcW w:type="dxa" w:w="2197"/>
          </w:tcPr>
          <w:p>
            <w:r>
              <w:rPr>
                <w:sz w:val="18"/>
              </w:rPr>
            </w:r>
            <w:r>
              <w:rPr>
                <w:sz w:val="18"/>
              </w:rPr>
              <w:t>Generate study recommendations</w:t>
            </w:r>
          </w:p>
        </w:tc>
        <w:tc>
          <w:tcPr>
            <w:tcW w:type="dxa" w:w="2197"/>
          </w:tcPr>
          <w:p>
            <w:r>
              <w:rPr>
                <w:sz w:val="18"/>
              </w:rPr>
            </w:r>
            <w:r>
              <w:rPr>
                <w:sz w:val="18"/>
              </w:rPr>
              <w:t>weak_categories, recent_score_pct</w:t>
            </w:r>
          </w:p>
        </w:tc>
        <w:tc>
          <w:tcPr>
            <w:tcW w:type="dxa" w:w="2197"/>
          </w:tcPr>
          <w:p>
            <w:r>
              <w:rPr>
                <w:sz w:val="18"/>
              </w:rPr>
            </w:r>
            <w:r>
              <w:rPr>
                <w:sz w:val="18"/>
              </w:rPr>
              <w:t>Full + Lite</w:t>
            </w:r>
          </w:p>
        </w:tc>
      </w:tr>
      <w:tr>
        <w:tc>
          <w:tcPr>
            <w:tcW w:type="dxa" w:w="2197"/>
          </w:tcPr>
          <w:p>
            <w:r>
              <w:rPr>
                <w:sz w:val="18"/>
              </w:rPr>
            </w:r>
            <w:r>
              <w:rPr>
                <w:rFonts w:ascii="Consolas" w:hAnsi="Consolas"/>
                <w:sz w:val="18"/>
                <w:shd w:val="clear" w:fill="E8E8E8"/>
              </w:rPr>
              <w:t>reason</w:t>
            </w:r>
          </w:p>
        </w:tc>
        <w:tc>
          <w:tcPr>
            <w:tcW w:type="dxa" w:w="2197"/>
          </w:tcPr>
          <w:p>
            <w:r>
              <w:rPr>
                <w:sz w:val="18"/>
              </w:rPr>
            </w:r>
            <w:r>
              <w:rPr>
                <w:sz w:val="18"/>
              </w:rPr>
              <w:t>Deep multi-step reasoning via Full tier LLM</w:t>
            </w:r>
          </w:p>
        </w:tc>
        <w:tc>
          <w:tcPr>
            <w:tcW w:type="dxa" w:w="2197"/>
          </w:tcPr>
          <w:p>
            <w:r>
              <w:rPr>
                <w:sz w:val="18"/>
              </w:rPr>
            </w:r>
            <w:r>
              <w:rPr>
                <w:sz w:val="18"/>
              </w:rPr>
              <w:t>problem, context</w:t>
            </w:r>
          </w:p>
        </w:tc>
        <w:tc>
          <w:tcPr>
            <w:tcW w:type="dxa" w:w="2197"/>
          </w:tcPr>
          <w:p>
            <w:r>
              <w:rPr>
                <w:sz w:val="18"/>
              </w:rPr>
            </w:r>
            <w:r>
              <w:rPr>
                <w:sz w:val="18"/>
              </w:rPr>
              <w:t>Full only</w:t>
            </w:r>
          </w:p>
        </w:tc>
      </w:tr>
      <w:tr>
        <w:tc>
          <w:tcPr>
            <w:tcW w:type="dxa" w:w="2197"/>
          </w:tcPr>
          <w:p>
            <w:r>
              <w:rPr>
                <w:sz w:val="18"/>
              </w:rPr>
            </w:r>
            <w:r>
              <w:rPr>
                <w:rFonts w:ascii="Consolas" w:hAnsi="Consolas"/>
                <w:sz w:val="18"/>
                <w:shd w:val="clear" w:fill="E8E8E8"/>
              </w:rPr>
              <w:t>web_search</w:t>
            </w:r>
          </w:p>
        </w:tc>
        <w:tc>
          <w:tcPr>
            <w:tcW w:type="dxa" w:w="2197"/>
          </w:tcPr>
          <w:p>
            <w:r>
              <w:rPr>
                <w:sz w:val="18"/>
              </w:rPr>
            </w:r>
            <w:r>
              <w:rPr>
                <w:sz w:val="18"/>
              </w:rPr>
              <w:t>Search the web via DuckDuckGo</w:t>
            </w:r>
          </w:p>
        </w:tc>
        <w:tc>
          <w:tcPr>
            <w:tcW w:type="dxa" w:w="2197"/>
          </w:tcPr>
          <w:p>
            <w:r>
              <w:rPr>
                <w:sz w:val="18"/>
              </w:rPr>
            </w:r>
            <w:r>
              <w:rPr>
                <w:sz w:val="18"/>
              </w:rPr>
              <w:t>query</w:t>
            </w:r>
          </w:p>
        </w:tc>
        <w:tc>
          <w:tcPr>
            <w:tcW w:type="dxa" w:w="2197"/>
          </w:tcPr>
          <w:p>
            <w:r>
              <w:rPr>
                <w:sz w:val="18"/>
              </w:rPr>
            </w:r>
            <w:r>
              <w:rPr>
                <w:sz w:val="18"/>
              </w:rPr>
              <w:t>Full only</w:t>
            </w:r>
          </w:p>
        </w:tc>
      </w:tr>
      <w:tr>
        <w:tc>
          <w:tcPr>
            <w:tcW w:type="dxa" w:w="2197"/>
          </w:tcPr>
          <w:p>
            <w:r>
              <w:rPr>
                <w:sz w:val="18"/>
              </w:rPr>
            </w:r>
            <w:r>
              <w:rPr>
                <w:rFonts w:ascii="Consolas" w:hAnsi="Consolas"/>
                <w:sz w:val="18"/>
                <w:shd w:val="clear" w:fill="E8E8E8"/>
              </w:rPr>
              <w:t>rag</w:t>
            </w:r>
          </w:p>
        </w:tc>
        <w:tc>
          <w:tcPr>
            <w:tcW w:type="dxa" w:w="2197"/>
          </w:tcPr>
          <w:p>
            <w:r>
              <w:rPr>
                <w:sz w:val="18"/>
              </w:rPr>
            </w:r>
            <w:r>
              <w:rPr>
                <w:sz w:val="18"/>
              </w:rPr>
              <w:t>Search user's uploaded materials</w:t>
            </w:r>
          </w:p>
        </w:tc>
        <w:tc>
          <w:tcPr>
            <w:tcW w:type="dxa" w:w="2197"/>
          </w:tcPr>
          <w:p>
            <w:r>
              <w:rPr>
                <w:sz w:val="18"/>
              </w:rPr>
            </w:r>
            <w:r>
              <w:rPr>
                <w:sz w:val="18"/>
              </w:rPr>
              <w:t>query, top_k</w:t>
            </w:r>
          </w:p>
        </w:tc>
        <w:tc>
          <w:tcPr>
            <w:tcW w:type="dxa" w:w="2197"/>
          </w:tcPr>
          <w:p>
            <w:r>
              <w:rPr>
                <w:sz w:val="18"/>
              </w:rPr>
            </w:r>
            <w:r>
              <w:rPr>
                <w:sz w:val="18"/>
              </w:rPr>
              <w:t>Full only</w:t>
            </w:r>
          </w:p>
        </w:tc>
      </w:tr>
      <w:tr>
        <w:tc>
          <w:tcPr>
            <w:tcW w:type="dxa" w:w="2197"/>
          </w:tcPr>
          <w:p>
            <w:r>
              <w:rPr>
                <w:sz w:val="18"/>
              </w:rPr>
            </w:r>
            <w:r>
              <w:rPr>
                <w:rFonts w:ascii="Consolas" w:hAnsi="Consolas"/>
                <w:sz w:val="18"/>
                <w:shd w:val="clear" w:fill="E8E8E8"/>
              </w:rPr>
              <w:t>navigate_to_page</w:t>
            </w:r>
          </w:p>
        </w:tc>
        <w:tc>
          <w:tcPr>
            <w:tcW w:type="dxa" w:w="2197"/>
          </w:tcPr>
          <w:p>
            <w:r>
              <w:rPr>
                <w:sz w:val="18"/>
              </w:rPr>
            </w:r>
            <w:r>
              <w:rPr>
                <w:sz w:val="18"/>
              </w:rPr>
              <w:t>Navigate user to a platform page</w:t>
            </w:r>
          </w:p>
        </w:tc>
        <w:tc>
          <w:tcPr>
            <w:tcW w:type="dxa" w:w="2197"/>
          </w:tcPr>
          <w:p>
            <w:r>
              <w:rPr>
                <w:sz w:val="18"/>
              </w:rPr>
            </w:r>
            <w:r>
              <w:rPr>
                <w:sz w:val="18"/>
              </w:rPr>
              <w:t>page (enum)</w:t>
            </w:r>
          </w:p>
        </w:tc>
        <w:tc>
          <w:tcPr>
            <w:tcW w:type="dxa" w:w="2197"/>
          </w:tcPr>
          <w:p>
            <w:r>
              <w:rPr>
                <w:sz w:val="18"/>
              </w:rPr>
            </w:r>
            <w:r>
              <w:rPr>
                <w:sz w:val="18"/>
              </w:rPr>
              <w:t>Full only (action)</w:t>
            </w:r>
          </w:p>
        </w:tc>
      </w:tr>
      <w:tr>
        <w:tc>
          <w:tcPr>
            <w:tcW w:type="dxa" w:w="2197"/>
          </w:tcPr>
          <w:p>
            <w:r>
              <w:rPr>
                <w:sz w:val="18"/>
              </w:rPr>
            </w:r>
            <w:r>
              <w:rPr>
                <w:rFonts w:ascii="Consolas" w:hAnsi="Consolas"/>
                <w:sz w:val="18"/>
                <w:shd w:val="clear" w:fill="E8E8E8"/>
              </w:rPr>
              <w:t>start_quiz</w:t>
            </w:r>
          </w:p>
        </w:tc>
        <w:tc>
          <w:tcPr>
            <w:tcW w:type="dxa" w:w="2197"/>
          </w:tcPr>
          <w:p>
            <w:r>
              <w:rPr>
                <w:sz w:val="18"/>
              </w:rPr>
            </w:r>
            <w:r>
              <w:rPr>
                <w:sz w:val="18"/>
              </w:rPr>
              <w:t>Start a specific quiz for the user</w:t>
            </w:r>
          </w:p>
        </w:tc>
        <w:tc>
          <w:tcPr>
            <w:tcW w:type="dxa" w:w="2197"/>
          </w:tcPr>
          <w:p>
            <w:r>
              <w:rPr>
                <w:sz w:val="18"/>
              </w:rPr>
            </w:r>
            <w:r>
              <w:rPr>
                <w:sz w:val="18"/>
              </w:rPr>
              <w:t>quiz_id</w:t>
            </w:r>
          </w:p>
        </w:tc>
        <w:tc>
          <w:tcPr>
            <w:tcW w:type="dxa" w:w="2197"/>
          </w:tcPr>
          <w:p>
            <w:r>
              <w:rPr>
                <w:sz w:val="18"/>
              </w:rPr>
            </w:r>
            <w:r>
              <w:rPr>
                <w:sz w:val="18"/>
              </w:rPr>
              <w:t>Full only (action)</w:t>
            </w:r>
          </w:p>
        </w:tc>
      </w:tr>
      <w:tr>
        <w:tc>
          <w:tcPr>
            <w:tcW w:type="dxa" w:w="2197"/>
          </w:tcPr>
          <w:p>
            <w:r>
              <w:rPr>
                <w:sz w:val="18"/>
              </w:rPr>
            </w:r>
            <w:r>
              <w:rPr>
                <w:rFonts w:ascii="Consolas" w:hAnsi="Consolas"/>
                <w:sz w:val="18"/>
                <w:shd w:val="clear" w:fill="E8E8E8"/>
              </w:rPr>
              <w:t>generate_questions</w:t>
            </w:r>
          </w:p>
        </w:tc>
        <w:tc>
          <w:tcPr>
            <w:tcW w:type="dxa" w:w="2197"/>
          </w:tcPr>
          <w:p>
            <w:r>
              <w:rPr>
                <w:sz w:val="18"/>
              </w:rPr>
            </w:r>
            <w:r>
              <w:rPr>
                <w:sz w:val="18"/>
              </w:rPr>
              <w:t>Generate practice questions</w:t>
            </w:r>
          </w:p>
        </w:tc>
        <w:tc>
          <w:tcPr>
            <w:tcW w:type="dxa" w:w="2197"/>
          </w:tcPr>
          <w:p>
            <w:r>
              <w:rPr>
                <w:sz w:val="18"/>
              </w:rPr>
            </w:r>
            <w:r>
              <w:rPr>
                <w:sz w:val="18"/>
              </w:rPr>
              <w:t>topics</w:t>
            </w:r>
          </w:p>
        </w:tc>
        <w:tc>
          <w:tcPr>
            <w:tcW w:type="dxa" w:w="2197"/>
          </w:tcPr>
          <w:p>
            <w:r>
              <w:rPr>
                <w:sz w:val="18"/>
              </w:rPr>
            </w:r>
            <w:r>
              <w:rPr>
                <w:sz w:val="18"/>
              </w:rPr>
              <w:t>Full only (action)</w:t>
            </w:r>
          </w:p>
        </w:tc>
      </w:tr>
      <w:tr>
        <w:tc>
          <w:tcPr>
            <w:tcW w:type="dxa" w:w="2197"/>
          </w:tcPr>
          <w:p>
            <w:r>
              <w:rPr>
                <w:sz w:val="18"/>
              </w:rPr>
            </w:r>
            <w:r>
              <w:rPr>
                <w:rFonts w:ascii="Consolas" w:hAnsi="Consolas"/>
                <w:sz w:val="18"/>
                <w:shd w:val="clear" w:fill="E8E8E8"/>
              </w:rPr>
              <w:t>search_study_materials</w:t>
            </w:r>
          </w:p>
        </w:tc>
        <w:tc>
          <w:tcPr>
            <w:tcW w:type="dxa" w:w="2197"/>
          </w:tcPr>
          <w:p>
            <w:r>
              <w:rPr>
                <w:sz w:val="18"/>
              </w:rPr>
            </w:r>
            <w:r>
              <w:rPr>
                <w:sz w:val="18"/>
              </w:rPr>
              <w:t>Semantic search in uploaded documents</w:t>
            </w:r>
          </w:p>
        </w:tc>
        <w:tc>
          <w:tcPr>
            <w:tcW w:type="dxa" w:w="2197"/>
          </w:tcPr>
          <w:p>
            <w:r>
              <w:rPr>
                <w:sz w:val="18"/>
              </w:rPr>
            </w:r>
            <w:r>
              <w:rPr>
                <w:sz w:val="18"/>
              </w:rPr>
              <w:t>query</w:t>
            </w:r>
          </w:p>
        </w:tc>
        <w:tc>
          <w:tcPr>
            <w:tcW w:type="dxa" w:w="2197"/>
          </w:tcPr>
          <w:p>
            <w:r>
              <w:rPr>
                <w:sz w:val="18"/>
              </w:rPr>
            </w:r>
            <w:r>
              <w:rPr>
                <w:sz w:val="18"/>
              </w:rPr>
              <w:t>Full only (action)</w:t>
            </w:r>
          </w:p>
        </w:tc>
      </w:tr>
    </w:tbl>
    <w:p/>
    <w:p>
      <w:pPr>
        <w:pStyle w:val="Heading2"/>
      </w:pPr>
      <w:r>
        <w:t>4.12 RAG Pipeline Design</w:t>
      </w:r>
    </w:p>
    <w:p>
      <w:pPr>
        <w:jc w:val="center"/>
      </w:pPr>
      <w:r>
        <w:drawing>
          <wp:inline xmlns:a="http://schemas.openxmlformats.org/drawingml/2006/main" xmlns:pic="http://schemas.openxmlformats.org/drawingml/2006/picture">
            <wp:extent cx="5303520" cy="15544057"/>
            <wp:docPr id="9" name="Picture 9"/>
            <wp:cNvGraphicFramePr>
              <a:graphicFrameLocks noChangeAspect="1"/>
            </wp:cNvGraphicFramePr>
            <a:graphic>
              <a:graphicData uri="http://schemas.openxmlformats.org/drawingml/2006/picture">
                <pic:pic>
                  <pic:nvPicPr>
                    <pic:cNvPr id="0" name="14-ingestion-activity.png"/>
                    <pic:cNvPicPr/>
                  </pic:nvPicPr>
                  <pic:blipFill>
                    <a:blip r:embed="rId17"/>
                    <a:stretch>
                      <a:fillRect/>
                    </a:stretch>
                  </pic:blipFill>
                  <pic:spPr>
                    <a:xfrm>
                      <a:off x="0" y="0"/>
                      <a:ext cx="5303520" cy="15544057"/>
                    </a:xfrm>
                    <a:prstGeom prst="rect"/>
                  </pic:spPr>
                </pic:pic>
              </a:graphicData>
            </a:graphic>
          </wp:inline>
        </w:drawing>
      </w:r>
    </w:p>
    <w:p/>
    <w:p>
      <w:pPr>
        <w:pStyle w:val="Heading3"/>
      </w:pPr>
      <w:r>
        <w:t>4.12.1 Ingestion Flow</w:t>
      </w:r>
    </w:p>
    <w:p>
      <w:pPr>
        <w:pStyle w:val="NoSpacing"/>
        <w:spacing w:before="40" w:after="40"/>
        <w:ind w:left="567"/>
      </w:pPr>
      <w:r>
        <w:rPr>
          <w:rFonts w:ascii="Consolas" w:hAnsi="Consolas"/>
          <w:color w:val="1E1E1E"/>
          <w:sz w:val="17"/>
          <w:shd w:val="clear" w:fill="F5F5F5"/>
        </w:rPr>
        <w:t xml:space="preserve">                  Upload (multipart/form-data)</w:t>
        <w:br/>
        <w:t xml:space="preserve">                           │</w:t>
        <w:br/>
        <w:t xml:space="preserve">              ┌────────────▼────────────────┐</w:t>
        <w:br/>
        <w:t xml:space="preserve">              │      Text Extraction         │</w:t>
        <w:br/>
        <w:t xml:space="preserve">              │  PyMuPDF (PDF) / utf-8 (TXT) │</w:t>
        <w:br/>
        <w:t xml:space="preserve">              └────────────┬────────────────┘</w:t>
        <w:br/>
        <w:t xml:space="preserve">                           │</w:t>
        <w:br/>
        <w:t xml:space="preserve">              ┌────────────▼────────────────┐</w:t>
        <w:br/>
        <w:t xml:space="preserve">              │     Quality Validation       │</w:t>
        <w:br/>
        <w:t xml:space="preserve">              │  &gt;50 chars AND &gt;70% printable│</w:t>
        <w:br/>
        <w:t xml:space="preserve">              └────────────┬────────────────┘</w:t>
        <w:br/>
        <w:t xml:space="preserve">                           │ (fail → HTTP 400)</w:t>
        <w:br/>
        <w:t xml:space="preserve">              ┌────────────▼────────────────┐</w:t>
        <w:br/>
        <w:t xml:space="preserve">              │      Null Byte Removal       │</w:t>
        <w:br/>
        <w:t xml:space="preserve">              │  text.replace("\x00", "")    │</w:t>
        <w:br/>
        <w:t xml:space="preserve">              └────────────┬────────────────┘</w:t>
        <w:br/>
        <w:t xml:space="preserve">                           │</w:t>
        <w:br/>
        <w:t xml:space="preserve">              ┌────────────▼────────────────┐</w:t>
        <w:br/>
        <w:t xml:space="preserve">              │         Chunking             │</w:t>
        <w:br/>
        <w:t xml:space="preserve">              │  500 chars, 50 char overlap  │</w:t>
        <w:br/>
        <w:t xml:space="preserve">              └────────────┬────────────────┘</w:t>
        <w:br/>
        <w:t xml:space="preserve">                           │</w:t>
        <w:br/>
        <w:t xml:space="preserve">              ┌────────────▼────────────────┐</w:t>
        <w:br/>
        <w:t xml:space="preserve">              │       Embedding              │</w:t>
        <w:br/>
        <w:t xml:space="preserve">              │  nomic-embed-text-v1.5       │</w:t>
        <w:br/>
        <w:t xml:space="preserve">              │  via LM Studio /v1/embeddings│</w:t>
        <w:br/>
        <w:t xml:space="preserve">              └────────────┬────────────────┘</w:t>
        <w:br/>
        <w:t xml:space="preserve">                           │</w:t>
        <w:br/>
        <w:t xml:space="preserve">              ┌────────────▼────────────────┐</w:t>
        <w:br/>
        <w:t xml:space="preserve">              │     Supabase Storage         │</w:t>
        <w:br/>
        <w:t xml:space="preserve">              │  INSERT into documents table │</w:t>
        <w:br/>
        <w:t xml:space="preserve">              │  with kb_id = user_id        │</w:t>
        <w:br/>
        <w:t xml:space="preserve">              └─────────────────────────────┘</w:t>
      </w:r>
    </w:p>
    <w:p>
      <w:pPr>
        <w:pStyle w:val="Heading3"/>
      </w:pPr>
      <w:r>
        <w:t>4.12.2 Retrieval Flow</w:t>
      </w:r>
    </w:p>
    <w:p>
      <w:pPr>
        <w:pStyle w:val="NoSpacing"/>
        <w:spacing w:before="40" w:after="40"/>
        <w:ind w:left="567"/>
      </w:pPr>
      <w:r>
        <w:rPr>
          <w:rFonts w:ascii="Consolas" w:hAnsi="Consolas"/>
          <w:color w:val="1E1E1E"/>
          <w:sz w:val="17"/>
          <w:shd w:val="clear" w:fill="F5F5F5"/>
        </w:rPr>
        <w:t xml:space="preserve">              User query / topic</w:t>
        <w:br/>
        <w:t xml:space="preserve">                    │</w:t>
        <w:br/>
        <w:t xml:space="preserve">              ┌─────▼──────────────────────┐</w:t>
        <w:br/>
        <w:t xml:space="preserve">              │    Query Embedding          │</w:t>
        <w:br/>
        <w:t xml:space="preserve">              │    nomic-embed-text-v1.5    │</w:t>
        <w:br/>
        <w:t xml:space="preserve">              └─────┬──────────────────────┘</w:t>
        <w:br/>
        <w:t xml:space="preserve">                    │</w:t>
        <w:br/>
        <w:t xml:space="preserve">              ┌─────▼──────────────────────┐</w:t>
        <w:br/>
        <w:t xml:space="preserve">              │    Supabase RPC             │</w:t>
        <w:br/>
        <w:t xml:space="preserve">              │    match_documents(         │</w:t>
        <w:br/>
        <w:t xml:space="preserve">              │      embedding, top_k=5,   │</w:t>
        <w:br/>
        <w:t xml:space="preserve">              │      filter_kb_id=user_id) │</w:t>
        <w:br/>
        <w:t xml:space="preserve">              └─────┬──────────────────────┘</w:t>
        <w:br/>
        <w:t xml:space="preserve">                    │</w:t>
        <w:br/>
        <w:t xml:space="preserve">              ┌─────▼──────────────────────┐</w:t>
        <w:br/>
        <w:t xml:space="preserve">              │    Context Assembly         │</w:t>
        <w:br/>
        <w:t xml:space="preserve">              │    Join top-k chunks        │</w:t>
        <w:br/>
        <w:t xml:space="preserve">              │    Prepend to LLM prompt    │</w:t>
        <w:br/>
        <w:t xml:space="preserve">              └────────────────────────────┘</w:t>
      </w:r>
    </w:p>
    <w:p>
      <w:pPr>
        <w:pStyle w:val="Heading3"/>
      </w:pPr>
      <w:r>
        <w:t>4.12.3 Design Decisions</w:t>
      </w:r>
    </w:p>
    <w:p>
      <w:pPr>
        <w:pStyle w:val="ListBullet"/>
      </w:pPr>
      <w:r>
        <w:rPr>
          <w:b/>
        </w:rPr>
        <w:t>Chunk size ~2000 characters with 200-char overlap</w:t>
      </w:r>
      <w:r>
        <w:t>: Balances context completeness against embedding quality. Smart boundary detection prefers splitting at paragraphs, then sentences, then word boundaries.</w:t>
      </w:r>
    </w:p>
    <w:p>
      <w:pPr>
        <w:pStyle w:val="ListBullet"/>
      </w:pPr>
      <w:r>
        <w:rPr>
          <w:b/>
        </w:rPr>
        <w:t>768-dimensional embeddings</w:t>
      </w:r>
      <w:r>
        <w:t>: nomic-embed-text-v1.5 offers strong multilingual performance at reasonable dimensionality.</w:t>
      </w:r>
    </w:p>
    <w:p>
      <w:pPr>
        <w:pStyle w:val="ListBullet"/>
      </w:pPr>
      <w:r>
        <w:rPr>
          <w:b/>
        </w:rPr>
        <w:t>User-scoped knowledge bases</w:t>
      </w:r>
      <w:r>
        <w:t xml:space="preserve">: Each user's documents are isolated via </w:t>
      </w:r>
      <w:r>
        <w:rPr>
          <w:rFonts w:ascii="Consolas" w:hAnsi="Consolas"/>
          <w:sz w:val="18"/>
          <w:shd w:val="clear" w:fill="E8E8E8"/>
        </w:rPr>
        <w:t>kb_id</w:t>
      </w:r>
      <w:r>
        <w:t>, preventing cross-user information leakage.</w:t>
      </w:r>
    </w:p>
    <w:p>
      <w:pPr>
        <w:pStyle w:val="ListBullet"/>
      </w:pPr>
      <w:r>
        <w:rPr>
          <w:b/>
        </w:rPr>
        <w:t>No OCR</w:t>
      </w:r>
      <w:r>
        <w:t>: Image-only PDFs are rejected with a clear error message. This simplifies the pipeline and avoids Tesseract dependency issues across platforms.</w:t>
      </w:r>
    </w:p>
    <w:p>
      <w:pPr>
        <w:pStyle w:val="Heading2"/>
      </w:pPr>
      <w:r>
        <w:t>4.13 Spaced Repetition Algorithm</w:t>
      </w:r>
    </w:p>
    <w:p>
      <w:pPr>
        <w:jc w:val="center"/>
      </w:pPr>
      <w:r>
        <w:drawing>
          <wp:inline xmlns:a="http://schemas.openxmlformats.org/drawingml/2006/main" xmlns:pic="http://schemas.openxmlformats.org/drawingml/2006/picture">
            <wp:extent cx="5303520" cy="12046157"/>
            <wp:docPr id="10" name="Picture 10"/>
            <wp:cNvGraphicFramePr>
              <a:graphicFrameLocks noChangeAspect="1"/>
            </wp:cNvGraphicFramePr>
            <a:graphic>
              <a:graphicData uri="http://schemas.openxmlformats.org/drawingml/2006/picture">
                <pic:pic>
                  <pic:nvPicPr>
                    <pic:cNvPr id="0" name="16-sm2-activity.png"/>
                    <pic:cNvPicPr/>
                  </pic:nvPicPr>
                  <pic:blipFill>
                    <a:blip r:embed="rId18"/>
                    <a:stretch>
                      <a:fillRect/>
                    </a:stretch>
                  </pic:blipFill>
                  <pic:spPr>
                    <a:xfrm>
                      <a:off x="0" y="0"/>
                      <a:ext cx="5303520" cy="12046157"/>
                    </a:xfrm>
                    <a:prstGeom prst="rect"/>
                  </pic:spPr>
                </pic:pic>
              </a:graphicData>
            </a:graphic>
          </wp:inline>
        </w:drawing>
      </w:r>
    </w:p>
    <w:p/>
    <w:p>
      <w:pPr>
        <w:pStyle w:val="Heading3"/>
      </w:pPr>
      <w:r>
        <w:t>4.13.1 SM-2 Implementation</w:t>
      </w:r>
    </w:p>
    <w:p>
      <w:r>
        <w:t xml:space="preserve">The system implements SM-2 at the </w:t>
      </w:r>
      <w:r>
        <w:rPr>
          <w:b/>
        </w:rPr>
        <w:t>category level</w:t>
      </w:r>
      <w:r>
        <w:t xml:space="preserve"> — each (user, category) pair maintains an independent schedule:</w:t>
      </w:r>
    </w:p>
    <w:p>
      <w:pPr>
        <w:pStyle w:val="NoSpacing"/>
        <w:spacing w:before="40" w:after="40"/>
        <w:ind w:left="567"/>
      </w:pPr>
      <w:r>
        <w:rPr>
          <w:rFonts w:ascii="Consolas" w:hAnsi="Consolas"/>
          <w:color w:val="1E1E1E"/>
          <w:sz w:val="17"/>
          <w:shd w:val="clear" w:fill="F5F5F5"/>
        </w:rPr>
        <w:t>Input: quality (0–5 scale derived from quiz score)</w:t>
        <w:br/>
        <w:t>State: easiness (EF), interval_days, repetitions</w:t>
        <w:br/>
        <w:br/>
        <w:t>IF quality &gt;= 3 (pass):</w:t>
        <w:br/>
        <w:t xml:space="preserve">    IF repetitions == 0: interval = 1 day</w:t>
        <w:br/>
        <w:t xml:space="preserve">    ELIF repetitions == 1: interval = 3 days</w:t>
        <w:br/>
        <w:t xml:space="preserve">    ELSE: interval = interval × EF</w:t>
        <w:br/>
        <w:t xml:space="preserve">    repetitions += 1</w:t>
        <w:br/>
        <w:t>ELSE (fail):</w:t>
        <w:br/>
        <w:t xml:space="preserve">    repetitions = 0</w:t>
        <w:br/>
        <w:t xml:space="preserve">    interval = 0.5 days (12 hours)</w:t>
        <w:br/>
        <w:t xml:space="preserve">    easiness unchanged</w:t>
        <w:br/>
        <w:br/>
        <w:t>// Update easiness factor (only on pass)</w:t>
        <w:br/>
        <w:t>EF = EF + (0.1 - (5 - quality) × (0.08 + (5 - quality) × 0.02))</w:t>
        <w:br/>
        <w:t>EF = max(EF, 1.3)  // Never below 1.3</w:t>
        <w:br/>
        <w:br/>
        <w:t>next_review = now + interval days</w:t>
      </w:r>
    </w:p>
    <w:p>
      <w:pPr>
        <w:pStyle w:val="Heading3"/>
      </w:pPr>
      <w:r>
        <w:t>4.13.2 Quality Score Mapping</w:t>
      </w:r>
    </w:p>
    <w:p>
      <w:r>
        <w:t>Quiz scores are mapped to the SM-2 quality scale (0–5):</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Score Range</w:t>
            </w:r>
          </w:p>
        </w:tc>
        <w:tc>
          <w:tcPr>
            <w:tcW w:type="dxa" w:w="2929"/>
            <w:shd w:fill="D9E2F3" w:val="clear"/>
          </w:tcPr>
          <w:p>
            <w:r/>
            <w:r>
              <w:rPr>
                <w:b/>
                <w:sz w:val="18"/>
              </w:rPr>
              <w:t>Quality</w:t>
            </w:r>
          </w:p>
        </w:tc>
        <w:tc>
          <w:tcPr>
            <w:tcW w:type="dxa" w:w="2929"/>
            <w:shd w:fill="D9E2F3" w:val="clear"/>
          </w:tcPr>
          <w:p>
            <w:r/>
            <w:r>
              <w:rPr>
                <w:b/>
                <w:sz w:val="18"/>
              </w:rPr>
              <w:t>Interpretation</w:t>
            </w:r>
          </w:p>
        </w:tc>
      </w:tr>
      <w:tr>
        <w:tc>
          <w:tcPr>
            <w:tcW w:type="dxa" w:w="2929"/>
          </w:tcPr>
          <w:p>
            <w:r>
              <w:rPr>
                <w:sz w:val="18"/>
              </w:rPr>
            </w:r>
            <w:r>
              <w:rPr>
                <w:sz w:val="18"/>
              </w:rPr>
              <w:t>90–100%</w:t>
            </w:r>
          </w:p>
        </w:tc>
        <w:tc>
          <w:tcPr>
            <w:tcW w:type="dxa" w:w="2929"/>
          </w:tcPr>
          <w:p>
            <w:r>
              <w:rPr>
                <w:sz w:val="18"/>
              </w:rPr>
            </w:r>
            <w:r>
              <w:rPr>
                <w:sz w:val="18"/>
              </w:rPr>
              <w:t>5</w:t>
            </w:r>
          </w:p>
        </w:tc>
        <w:tc>
          <w:tcPr>
            <w:tcW w:type="dxa" w:w="2929"/>
          </w:tcPr>
          <w:p>
            <w:r>
              <w:rPr>
                <w:sz w:val="18"/>
              </w:rPr>
            </w:r>
            <w:r>
              <w:rPr>
                <w:sz w:val="18"/>
              </w:rPr>
              <w:t>Perfect recall</w:t>
            </w:r>
          </w:p>
        </w:tc>
      </w:tr>
      <w:tr>
        <w:tc>
          <w:tcPr>
            <w:tcW w:type="dxa" w:w="2929"/>
          </w:tcPr>
          <w:p>
            <w:r>
              <w:rPr>
                <w:sz w:val="18"/>
              </w:rPr>
            </w:r>
            <w:r>
              <w:rPr>
                <w:sz w:val="18"/>
              </w:rPr>
              <w:t>80–89%</w:t>
            </w:r>
          </w:p>
        </w:tc>
        <w:tc>
          <w:tcPr>
            <w:tcW w:type="dxa" w:w="2929"/>
          </w:tcPr>
          <w:p>
            <w:r>
              <w:rPr>
                <w:sz w:val="18"/>
              </w:rPr>
            </w:r>
            <w:r>
              <w:rPr>
                <w:sz w:val="18"/>
              </w:rPr>
              <w:t>4</w:t>
            </w:r>
          </w:p>
        </w:tc>
        <w:tc>
          <w:tcPr>
            <w:tcW w:type="dxa" w:w="2929"/>
          </w:tcPr>
          <w:p>
            <w:r>
              <w:rPr>
                <w:sz w:val="18"/>
              </w:rPr>
            </w:r>
            <w:r>
              <w:rPr>
                <w:sz w:val="18"/>
              </w:rPr>
              <w:t>Correct with hesitation</w:t>
            </w:r>
          </w:p>
        </w:tc>
      </w:tr>
      <w:tr>
        <w:tc>
          <w:tcPr>
            <w:tcW w:type="dxa" w:w="2929"/>
          </w:tcPr>
          <w:p>
            <w:r>
              <w:rPr>
                <w:sz w:val="18"/>
              </w:rPr>
            </w:r>
            <w:r>
              <w:rPr>
                <w:sz w:val="18"/>
              </w:rPr>
              <w:t>60–79%</w:t>
            </w:r>
          </w:p>
        </w:tc>
        <w:tc>
          <w:tcPr>
            <w:tcW w:type="dxa" w:w="2929"/>
          </w:tcPr>
          <w:p>
            <w:r>
              <w:rPr>
                <w:sz w:val="18"/>
              </w:rPr>
            </w:r>
            <w:r>
              <w:rPr>
                <w:sz w:val="18"/>
              </w:rPr>
              <w:t>3</w:t>
            </w:r>
          </w:p>
        </w:tc>
        <w:tc>
          <w:tcPr>
            <w:tcW w:type="dxa" w:w="2929"/>
          </w:tcPr>
          <w:p>
            <w:r>
              <w:rPr>
                <w:sz w:val="18"/>
              </w:rPr>
            </w:r>
            <w:r>
              <w:rPr>
                <w:sz w:val="18"/>
              </w:rPr>
              <w:t>Correct with difficulty</w:t>
            </w:r>
          </w:p>
        </w:tc>
      </w:tr>
      <w:tr>
        <w:tc>
          <w:tcPr>
            <w:tcW w:type="dxa" w:w="2929"/>
          </w:tcPr>
          <w:p>
            <w:r>
              <w:rPr>
                <w:sz w:val="18"/>
              </w:rPr>
            </w:r>
            <w:r>
              <w:rPr>
                <w:sz w:val="18"/>
              </w:rPr>
              <w:t>40–59%</w:t>
            </w:r>
          </w:p>
        </w:tc>
        <w:tc>
          <w:tcPr>
            <w:tcW w:type="dxa" w:w="2929"/>
          </w:tcPr>
          <w:p>
            <w:r>
              <w:rPr>
                <w:sz w:val="18"/>
              </w:rPr>
            </w:r>
            <w:r>
              <w:rPr>
                <w:sz w:val="18"/>
              </w:rPr>
              <w:t>2</w:t>
            </w:r>
          </w:p>
        </w:tc>
        <w:tc>
          <w:tcPr>
            <w:tcW w:type="dxa" w:w="2929"/>
          </w:tcPr>
          <w:p>
            <w:r>
              <w:rPr>
                <w:sz w:val="18"/>
              </w:rPr>
            </w:r>
            <w:r>
              <w:rPr>
                <w:sz w:val="18"/>
              </w:rPr>
              <w:t>Incorrect, easy to recall</w:t>
            </w:r>
          </w:p>
        </w:tc>
      </w:tr>
      <w:tr>
        <w:tc>
          <w:tcPr>
            <w:tcW w:type="dxa" w:w="2929"/>
          </w:tcPr>
          <w:p>
            <w:r>
              <w:rPr>
                <w:sz w:val="18"/>
              </w:rPr>
            </w:r>
            <w:r>
              <w:rPr>
                <w:sz w:val="18"/>
              </w:rPr>
              <w:t>20–39%</w:t>
            </w:r>
          </w:p>
        </w:tc>
        <w:tc>
          <w:tcPr>
            <w:tcW w:type="dxa" w:w="2929"/>
          </w:tcPr>
          <w:p>
            <w:r>
              <w:rPr>
                <w:sz w:val="18"/>
              </w:rPr>
            </w:r>
            <w:r>
              <w:rPr>
                <w:sz w:val="18"/>
              </w:rPr>
              <w:t>1</w:t>
            </w:r>
          </w:p>
        </w:tc>
        <w:tc>
          <w:tcPr>
            <w:tcW w:type="dxa" w:w="2929"/>
          </w:tcPr>
          <w:p>
            <w:r>
              <w:rPr>
                <w:sz w:val="18"/>
              </w:rPr>
            </w:r>
            <w:r>
              <w:rPr>
                <w:sz w:val="18"/>
              </w:rPr>
              <w:t>Incorrect, vaguely remembered</w:t>
            </w:r>
          </w:p>
        </w:tc>
      </w:tr>
      <w:tr>
        <w:tc>
          <w:tcPr>
            <w:tcW w:type="dxa" w:w="2929"/>
          </w:tcPr>
          <w:p>
            <w:r>
              <w:rPr>
                <w:sz w:val="18"/>
              </w:rPr>
            </w:r>
            <w:r>
              <w:rPr>
                <w:sz w:val="18"/>
              </w:rPr>
              <w:t>0–19%</w:t>
            </w:r>
          </w:p>
        </w:tc>
        <w:tc>
          <w:tcPr>
            <w:tcW w:type="dxa" w:w="2929"/>
          </w:tcPr>
          <w:p>
            <w:r>
              <w:rPr>
                <w:sz w:val="18"/>
              </w:rPr>
            </w:r>
            <w:r>
              <w:rPr>
                <w:sz w:val="18"/>
              </w:rPr>
              <w:t>0</w:t>
            </w:r>
          </w:p>
        </w:tc>
        <w:tc>
          <w:tcPr>
            <w:tcW w:type="dxa" w:w="2929"/>
          </w:tcPr>
          <w:p>
            <w:r>
              <w:rPr>
                <w:sz w:val="18"/>
              </w:rPr>
            </w:r>
            <w:r>
              <w:rPr>
                <w:sz w:val="18"/>
              </w:rPr>
              <w:t>Complete blackout</w:t>
            </w:r>
          </w:p>
        </w:tc>
      </w:tr>
    </w:tbl>
    <w:p/>
    <w:p>
      <w:pPr>
        <w:pStyle w:val="Heading3"/>
      </w:pPr>
      <w:r>
        <w:t>4.13.3 Webhook-Triggered Processing</w:t>
      </w:r>
    </w:p>
    <w:p>
      <w:r>
        <w:t>The spaced repetition engine is triggered by the quiz completion webhook:</w:t>
      </w:r>
    </w:p>
    <w:p>
      <w:pPr>
        <w:pStyle w:val="NoSpacing"/>
        <w:spacing w:before="40" w:after="40"/>
        <w:ind w:left="567"/>
      </w:pPr>
      <w:r>
        <w:rPr>
          <w:rFonts w:ascii="Consolas" w:hAnsi="Consolas"/>
          <w:color w:val="1E1E1E"/>
          <w:sz w:val="17"/>
          <w:shd w:val="clear" w:fill="F5F5F5"/>
        </w:rPr>
        <w:t>POST /webhook/quiz-completed</w:t>
        <w:br/>
        <w:t>{</w:t>
        <w:br/>
        <w:t xml:space="preserve">  "user_id": "...",</w:t>
        <w:br/>
        <w:t xml:space="preserve">  "quiz_id": "...",</w:t>
        <w:br/>
        <w:t xml:space="preserve">  "score": "4/5",</w:t>
        <w:br/>
        <w:t xml:space="preserve">  "category": "SCIENCE",</w:t>
        <w:br/>
        <w:t xml:space="preserve">  "completed_at": "2024-01-15T10:30:00Z",</w:t>
        <w:br/>
        <w:t xml:space="preserve">  "questions": [...]</w:t>
        <w:br/>
        <w:t>}</w:t>
        <w:br/>
        <w:br/>
        <w:t>Processing:</w:t>
        <w:br/>
        <w:t>1. Parse score → compute quality (4/5 = 80% → quality 4)</w:t>
        <w:br/>
        <w:t>2. Fetch existing ReviewSchedule for (user_id, SCIENCE)</w:t>
        <w:br/>
        <w:t>3. Apply SM-2 algorithm</w:t>
        <w:br/>
        <w:t>4. PUT updated schedule to Spring Boot API</w:t>
        <w:br/>
        <w:t>5. If next_review &lt; now + 24h → create notification</w:t>
      </w:r>
    </w:p>
    <w:p>
      <w:pPr>
        <w:pStyle w:val="Heading2"/>
      </w:pPr>
      <w:r>
        <w:t>4.14 Progress Tracking Algorithms</w:t>
      </w:r>
    </w:p>
    <w:p>
      <w:pPr>
        <w:pStyle w:val="Heading3"/>
      </w:pPr>
      <w:r>
        <w:t>4.14.1 Mastery Level Calculation</w:t>
      </w:r>
    </w:p>
    <w:p>
      <w:r>
        <w:t xml:space="preserve">Category mastery uses a </w:t>
      </w:r>
      <w:r>
        <w:rPr>
          <w:b/>
        </w:rPr>
        <w:t>recency-weighted average</w:t>
      </w:r>
      <w:r>
        <w:t>:</w:t>
      </w:r>
    </w:p>
    <w:p>
      <w:pPr>
        <w:pStyle w:val="NoSpacing"/>
        <w:spacing w:before="40" w:after="40"/>
        <w:ind w:left="567"/>
      </w:pPr>
      <w:r>
        <w:rPr>
          <w:rFonts w:ascii="Consolas" w:hAnsi="Consolas"/>
          <w:color w:val="1E1E1E"/>
          <w:sz w:val="17"/>
          <w:shd w:val="clear" w:fill="F5F5F5"/>
        </w:rPr>
        <w:t>mastery = Σ(score_i × weight_i) / Σ(weight_i)</w:t>
        <w:br/>
        <w:br/>
        <w:t>where weight_i = 0.9^(days_since_attempt_i)</w:t>
      </w:r>
    </w:p>
    <w:p>
      <w:r>
        <w:t>More recent scores have exponentially higher weight, reflecting current knowledge state.</w:t>
      </w:r>
    </w:p>
    <w:p>
      <w:pPr>
        <w:pStyle w:val="Heading3"/>
      </w:pPr>
      <w:r>
        <w:t>4.14.2 Learning Velocity</w:t>
      </w:r>
    </w:p>
    <w:p>
      <w:r>
        <w:t>Velocity measures improvement rate per week:</w:t>
      </w:r>
    </w:p>
    <w:p>
      <w:pPr>
        <w:pStyle w:val="NoSpacing"/>
        <w:spacing w:before="40" w:after="40"/>
        <w:ind w:left="567"/>
      </w:pPr>
      <w:r>
        <w:rPr>
          <w:rFonts w:ascii="Consolas" w:hAnsi="Consolas"/>
          <w:color w:val="1E1E1E"/>
          <w:sz w:val="17"/>
          <w:shd w:val="clear" w:fill="F5F5F5"/>
        </w:rPr>
        <w:t>velocity = (recent_avg - earlier_avg) / weeks_between</w:t>
        <w:br/>
        <w:br/>
        <w:t>where:</w:t>
        <w:br/>
        <w:t xml:space="preserve">  recent_avg = mean of last 3 attempts</w:t>
        <w:br/>
        <w:t xml:space="preserve">  earlier_avg = mean of 3 attempts before that</w:t>
      </w:r>
    </w:p>
    <w:p>
      <w:r>
        <w:t>Direction classification:</w:t>
      </w:r>
    </w:p>
    <w:p>
      <w:pPr>
        <w:pStyle w:val="ListBullet"/>
      </w:pPr>
      <w:r>
        <w:t>velocity &gt; 0.05: "accelerating"</w:t>
      </w:r>
    </w:p>
    <w:p>
      <w:pPr>
        <w:pStyle w:val="ListBullet"/>
      </w:pPr>
      <w:r>
        <w:t>-0.05 ≤ velocity ≤ 0.05: "steady"</w:t>
      </w:r>
    </w:p>
    <w:p>
      <w:pPr>
        <w:pStyle w:val="ListBullet"/>
      </w:pPr>
      <w:r>
        <w:t>velocity &lt; -0.05: "decelerating"</w:t>
      </w:r>
    </w:p>
    <w:p>
      <w:pPr>
        <w:pStyle w:val="Heading3"/>
      </w:pPr>
      <w:r>
        <w:t>4.14.3 Study Streak</w:t>
      </w:r>
    </w:p>
    <w:p>
      <w:r>
        <w:t>Consecutive days with at least one quiz completion:</w:t>
      </w:r>
    </w:p>
    <w:p>
      <w:pPr>
        <w:pStyle w:val="NoSpacing"/>
        <w:spacing w:before="40" w:after="40"/>
        <w:ind w:left="567"/>
      </w:pPr>
      <w:r>
        <w:rPr>
          <w:rFonts w:ascii="Consolas" w:hAnsi="Consolas"/>
          <w:color w:val="1E1E1E"/>
          <w:sz w:val="17"/>
          <w:shd w:val="clear" w:fill="F5F5F5"/>
        </w:rPr>
        <w:t>streak = 0</w:t>
        <w:br/>
        <w:t>for day in reverse_chronological_days:</w:t>
        <w:br/>
        <w:t xml:space="preserve">    if day has quiz_completion:</w:t>
        <w:br/>
        <w:t xml:space="preserve">        streak += 1</w:t>
        <w:br/>
        <w:t xml:space="preserve">    else:</w:t>
        <w:br/>
        <w:t xml:space="preserve">        break</w:t>
      </w:r>
    </w:p>
    <w:p>
      <w:pPr>
        <w:pStyle w:val="Heading2"/>
      </w:pPr>
      <w:r>
        <w:t>4.15 Question Generation Design</w:t>
      </w:r>
    </w:p>
    <w:p>
      <w:pPr>
        <w:jc w:val="center"/>
      </w:pPr>
      <w:r>
        <w:drawing>
          <wp:inline xmlns:a="http://schemas.openxmlformats.org/drawingml/2006/main" xmlns:pic="http://schemas.openxmlformats.org/drawingml/2006/picture">
            <wp:extent cx="5303520" cy="15167161"/>
            <wp:docPr id="11" name="Picture 11"/>
            <wp:cNvGraphicFramePr>
              <a:graphicFrameLocks noChangeAspect="1"/>
            </wp:cNvGraphicFramePr>
            <a:graphic>
              <a:graphicData uri="http://schemas.openxmlformats.org/drawingml/2006/picture">
                <pic:pic>
                  <pic:nvPicPr>
                    <pic:cNvPr id="0" name="19-question-generation-flow.png"/>
                    <pic:cNvPicPr/>
                  </pic:nvPicPr>
                  <pic:blipFill>
                    <a:blip r:embed="rId19"/>
                    <a:stretch>
                      <a:fillRect/>
                    </a:stretch>
                  </pic:blipFill>
                  <pic:spPr>
                    <a:xfrm>
                      <a:off x="0" y="0"/>
                      <a:ext cx="5303520" cy="15167161"/>
                    </a:xfrm>
                    <a:prstGeom prst="rect"/>
                  </pic:spPr>
                </pic:pic>
              </a:graphicData>
            </a:graphic>
          </wp:inline>
        </w:drawing>
      </w:r>
    </w:p>
    <w:p/>
    <w:p>
      <w:pPr>
        <w:pStyle w:val="Heading3"/>
      </w:pPr>
      <w:r>
        <w:t>4.15.1 From Topics</w:t>
      </w:r>
    </w:p>
    <w:p>
      <w:pPr>
        <w:pStyle w:val="NoSpacing"/>
        <w:spacing w:before="40" w:after="40"/>
        <w:ind w:left="567"/>
      </w:pPr>
      <w:r>
        <w:rPr>
          <w:rFonts w:ascii="Consolas" w:hAnsi="Consolas"/>
          <w:color w:val="1E1E1E"/>
          <w:sz w:val="17"/>
          <w:shd w:val="clear" w:fill="F5F5F5"/>
        </w:rPr>
        <w:t>User provides: topic, count, difficulty</w:t>
        <w:br/>
        <w:t>System:</w:t>
        <w:br/>
        <w:t xml:space="preserve">  1. Build prompt with structured output requirements (JSON array)</w:t>
        <w:br/>
        <w:t xml:space="preserve">  2. If document_name provided: RAG search → append context</w:t>
        <w:br/>
        <w:t xml:space="preserve">  3. Send to LLM (Lite or Full based on tier)</w:t>
        <w:br/>
        <w:t xml:space="preserve">  4. Parse JSON response</w:t>
        <w:br/>
        <w:t xml:space="preserve">  5. Validate: exactly 4 answers, correct_answer in answers</w:t>
        <w:br/>
        <w:t xml:space="preserve">  6. Return validated questions</w:t>
      </w:r>
    </w:p>
    <w:p>
      <w:pPr>
        <w:pStyle w:val="Heading3"/>
      </w:pPr>
      <w:r>
        <w:t>4.15.2 From File Upload</w:t>
      </w:r>
    </w:p>
    <w:p>
      <w:pPr>
        <w:pStyle w:val="NoSpacing"/>
        <w:spacing w:before="40" w:after="40"/>
        <w:ind w:left="567"/>
      </w:pPr>
      <w:r>
        <w:rPr>
          <w:rFonts w:ascii="Consolas" w:hAnsi="Consolas"/>
          <w:color w:val="1E1E1E"/>
          <w:sz w:val="17"/>
          <w:shd w:val="clear" w:fill="F5F5F5"/>
        </w:rPr>
        <w:t>User provides: file (PDF/TXT/MD), count</w:t>
        <w:br/>
        <w:t>System:</w:t>
        <w:br/>
        <w:t xml:space="preserve">  1. Extract text from file</w:t>
        <w:br/>
        <w:t xml:space="preserve">  2. Validate text quality</w:t>
        <w:br/>
        <w:t xml:space="preserve">  3. Chunk text (for context window management)</w:t>
        <w:br/>
        <w:t xml:space="preserve">  4. Build prompt with file content as context</w:t>
        <w:br/>
        <w:t xml:space="preserve">  5. Generate questions grounded in the content</w:t>
        <w:br/>
        <w:t xml:space="preserve">  6. Return validated questions</w:t>
      </w:r>
    </w:p>
    <w:p>
      <w:pPr>
        <w:pStyle w:val="Heading3"/>
      </w:pPr>
      <w:r>
        <w:t>4.15.3 Prompt Engineering</w:t>
      </w:r>
    </w:p>
    <w:p>
      <w:r>
        <w:t>Key prompt design principles for question generation:</w:t>
      </w:r>
    </w:p>
    <w:p>
      <w:pPr>
        <w:pStyle w:val="ListBullet"/>
      </w:pPr>
      <w:r>
        <w:rPr>
          <w:b/>
        </w:rPr>
        <w:t>Explicit JSON schema</w:t>
      </w:r>
      <w:r>
        <w:t>: Define exact output format in the prompt.</w:t>
      </w:r>
    </w:p>
    <w:p>
      <w:pPr>
        <w:pStyle w:val="ListBullet"/>
      </w:pPr>
      <w:r>
        <w:rPr>
          <w:b/>
        </w:rPr>
        <w:t>Difficulty guidance</w:t>
      </w:r>
      <w:r>
        <w:t>: Include examples of what "easy" vs. "hard" means.</w:t>
      </w:r>
    </w:p>
    <w:p>
      <w:pPr>
        <w:pStyle w:val="ListBullet"/>
      </w:pPr>
      <w:r>
        <w:rPr>
          <w:b/>
        </w:rPr>
        <w:t>Distractor quality</w:t>
      </w:r>
      <w:r>
        <w:t>: Instruct LLM to make wrong answers plausible.</w:t>
      </w:r>
    </w:p>
    <w:p>
      <w:pPr>
        <w:pStyle w:val="ListBullet"/>
      </w:pPr>
      <w:r>
        <w:rPr>
          <w:b/>
        </w:rPr>
        <w:t>Context grounding</w:t>
      </w:r>
      <w:r>
        <w:t>: When RAG context is provided, instruct to only ask about content in the context.</w:t>
      </w:r>
    </w:p>
    <w:p>
      <w:pPr>
        <w:pStyle w:val="Heading2"/>
      </w:pPr>
      <w:r>
        <w:t>4.16 Notification System Design</w:t>
      </w:r>
    </w:p>
    <w:p>
      <w:r>
        <w:t>Notifications are generated by two triggers:</w:t>
      </w:r>
    </w:p>
    <w:p>
      <w:pPr>
        <w:pStyle w:val="ListNumber"/>
      </w:pPr>
      <w:r>
        <w:rPr>
          <w:b/>
        </w:rPr>
        <w:t>Scheduler</w:t>
      </w:r>
      <w:r>
        <w:t xml:space="preserve"> (hourly review check):</w:t>
      </w:r>
    </w:p>
    <w:p>
      <w:pPr>
        <w:pStyle w:val="ListBullet"/>
        <w:ind w:left="1247"/>
      </w:pPr>
      <w:r>
        <w:t xml:space="preserve">Query all </w:t>
      </w:r>
      <w:r>
        <w:rPr>
          <w:rFonts w:ascii="Consolas" w:hAnsi="Consolas"/>
          <w:sz w:val="18"/>
          <w:shd w:val="clear" w:fill="E8E8E8"/>
        </w:rPr>
        <w:t>ReviewSchedule</w:t>
      </w:r>
      <w:r>
        <w:t xml:space="preserve"> where </w:t>
      </w:r>
      <w:r>
        <w:rPr>
          <w:rFonts w:ascii="Consolas" w:hAnsi="Consolas"/>
          <w:sz w:val="18"/>
          <w:shd w:val="clear" w:fill="E8E8E8"/>
        </w:rPr>
        <w:t>next_review ≤ now</w:t>
      </w:r>
      <w:r>
        <w:t>.</w:t>
      </w:r>
    </w:p>
    <w:p>
      <w:pPr>
        <w:pStyle w:val="ListBullet"/>
        <w:ind w:left="1247"/>
      </w:pPr>
      <w:r>
        <w:t xml:space="preserve">For each due schedule, create a </w:t>
      </w:r>
      <w:r>
        <w:rPr>
          <w:rFonts w:ascii="Consolas" w:hAnsi="Consolas"/>
          <w:sz w:val="18"/>
          <w:shd w:val="clear" w:fill="E8E8E8"/>
        </w:rPr>
        <w:t>REVIEW_DUE</w:t>
      </w:r>
      <w:r>
        <w:t xml:space="preserve"> notification.</w:t>
      </w:r>
    </w:p>
    <w:p>
      <w:pPr>
        <w:pStyle w:val="ListBullet"/>
        <w:ind w:left="1247"/>
      </w:pPr>
      <w:r>
        <w:t>Avoid duplicates: skip if unread notification already exists.</w:t>
      </w:r>
    </w:p>
    <w:p>
      <w:pPr>
        <w:pStyle w:val="ListNumber"/>
      </w:pPr>
      <w:r>
        <w:rPr>
          <w:b/>
        </w:rPr>
        <w:t>Milestone detection</w:t>
      </w:r>
      <w:r>
        <w:t xml:space="preserve"> (on quiz completion):</w:t>
      </w:r>
    </w:p>
    <w:p>
      <w:pPr>
        <w:pStyle w:val="ListBullet"/>
        <w:ind w:left="1247"/>
      </w:pPr>
      <w:r>
        <w:t>Check for achievements: first quiz, 10-quiz streak, category mastery.</w:t>
      </w:r>
    </w:p>
    <w:p>
      <w:pPr>
        <w:pStyle w:val="ListBullet"/>
        <w:ind w:left="1247"/>
      </w:pPr>
      <w:r>
        <w:t xml:space="preserve">Create </w:t>
      </w:r>
      <w:r>
        <w:rPr>
          <w:rFonts w:ascii="Consolas" w:hAnsi="Consolas"/>
          <w:sz w:val="18"/>
          <w:shd w:val="clear" w:fill="E8E8E8"/>
        </w:rPr>
        <w:t>MILESTONE</w:t>
      </w:r>
      <w:r>
        <w:t xml:space="preserve"> notification with achievement details.</w:t>
      </w:r>
    </w:p>
    <w:p>
      <w:r>
        <w:t>Notifications are stored in Firestore and displayed in the frontend header with a badge count.</w:t>
      </w:r>
    </w:p>
    <w:p>
      <w:r>
        <w:br w:type="page"/>
      </w:r>
    </w:p>
    <w:p>
      <w:pPr>
        <w:pStyle w:val="Heading1"/>
      </w:pPr>
      <w:r>
        <w:rPr>
          <w:sz w:val="36"/>
        </w:rPr>
        <w:t>Chapter 5: Implementation — Part 1: Spring Boot Backend</w:t>
      </w:r>
    </w:p>
    <w:p>
      <w:pPr>
        <w:pStyle w:val="Heading2"/>
      </w:pPr>
      <w:r>
        <w:t>5.1 Technology Stack</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Component</w:t>
            </w:r>
          </w:p>
        </w:tc>
        <w:tc>
          <w:tcPr>
            <w:tcW w:type="dxa" w:w="2929"/>
            <w:shd w:fill="D9E2F3" w:val="clear"/>
          </w:tcPr>
          <w:p>
            <w:r/>
            <w:r>
              <w:rPr>
                <w:b/>
                <w:sz w:val="18"/>
              </w:rPr>
              <w:t>Technology</w:t>
            </w:r>
          </w:p>
        </w:tc>
        <w:tc>
          <w:tcPr>
            <w:tcW w:type="dxa" w:w="2929"/>
            <w:shd w:fill="D9E2F3" w:val="clear"/>
          </w:tcPr>
          <w:p>
            <w:r/>
            <w:r>
              <w:rPr>
                <w:b/>
                <w:sz w:val="18"/>
              </w:rPr>
              <w:t>Version</w:t>
            </w:r>
          </w:p>
        </w:tc>
      </w:tr>
      <w:tr>
        <w:tc>
          <w:tcPr>
            <w:tcW w:type="dxa" w:w="2929"/>
          </w:tcPr>
          <w:p>
            <w:r>
              <w:rPr>
                <w:sz w:val="18"/>
              </w:rPr>
            </w:r>
            <w:r>
              <w:rPr>
                <w:sz w:val="18"/>
              </w:rPr>
              <w:t>Runtime</w:t>
            </w:r>
          </w:p>
        </w:tc>
        <w:tc>
          <w:tcPr>
            <w:tcW w:type="dxa" w:w="2929"/>
          </w:tcPr>
          <w:p>
            <w:r>
              <w:rPr>
                <w:sz w:val="18"/>
              </w:rPr>
            </w:r>
            <w:r>
              <w:rPr>
                <w:sz w:val="18"/>
              </w:rPr>
              <w:t>Java</w:t>
            </w:r>
          </w:p>
        </w:tc>
        <w:tc>
          <w:tcPr>
            <w:tcW w:type="dxa" w:w="2929"/>
          </w:tcPr>
          <w:p>
            <w:r>
              <w:rPr>
                <w:sz w:val="18"/>
              </w:rPr>
            </w:r>
            <w:r>
              <w:rPr>
                <w:sz w:val="18"/>
              </w:rPr>
              <w:t>21 (LTS)</w:t>
            </w:r>
          </w:p>
        </w:tc>
      </w:tr>
      <w:tr>
        <w:tc>
          <w:tcPr>
            <w:tcW w:type="dxa" w:w="2929"/>
          </w:tcPr>
          <w:p>
            <w:r>
              <w:rPr>
                <w:sz w:val="18"/>
              </w:rPr>
            </w:r>
            <w:r>
              <w:rPr>
                <w:sz w:val="18"/>
              </w:rPr>
              <w:t>Framework</w:t>
            </w:r>
          </w:p>
        </w:tc>
        <w:tc>
          <w:tcPr>
            <w:tcW w:type="dxa" w:w="2929"/>
          </w:tcPr>
          <w:p>
            <w:r>
              <w:rPr>
                <w:sz w:val="18"/>
              </w:rPr>
            </w:r>
            <w:r>
              <w:rPr>
                <w:sz w:val="18"/>
              </w:rPr>
              <w:t>Spring Boot</w:t>
            </w:r>
          </w:p>
        </w:tc>
        <w:tc>
          <w:tcPr>
            <w:tcW w:type="dxa" w:w="2929"/>
          </w:tcPr>
          <w:p>
            <w:r>
              <w:rPr>
                <w:sz w:val="18"/>
              </w:rPr>
            </w:r>
            <w:r>
              <w:rPr>
                <w:sz w:val="18"/>
              </w:rPr>
              <w:t>3.4</w:t>
            </w:r>
          </w:p>
        </w:tc>
      </w:tr>
      <w:tr>
        <w:tc>
          <w:tcPr>
            <w:tcW w:type="dxa" w:w="2929"/>
          </w:tcPr>
          <w:p>
            <w:r>
              <w:rPr>
                <w:sz w:val="18"/>
              </w:rPr>
            </w:r>
            <w:r>
              <w:rPr>
                <w:sz w:val="18"/>
              </w:rPr>
              <w:t>Build Tool</w:t>
            </w:r>
          </w:p>
        </w:tc>
        <w:tc>
          <w:tcPr>
            <w:tcW w:type="dxa" w:w="2929"/>
          </w:tcPr>
          <w:p>
            <w:r>
              <w:rPr>
                <w:sz w:val="18"/>
              </w:rPr>
            </w:r>
            <w:r>
              <w:rPr>
                <w:sz w:val="18"/>
              </w:rPr>
              <w:t>Maven</w:t>
            </w:r>
          </w:p>
        </w:tc>
        <w:tc>
          <w:tcPr>
            <w:tcW w:type="dxa" w:w="2929"/>
          </w:tcPr>
          <w:p>
            <w:r>
              <w:rPr>
                <w:sz w:val="18"/>
              </w:rPr>
            </w:r>
            <w:r>
              <w:rPr>
                <w:sz w:val="18"/>
              </w:rPr>
              <w:t>3.9+</w:t>
            </w:r>
          </w:p>
        </w:tc>
      </w:tr>
      <w:tr>
        <w:tc>
          <w:tcPr>
            <w:tcW w:type="dxa" w:w="2929"/>
          </w:tcPr>
          <w:p>
            <w:r>
              <w:rPr>
                <w:sz w:val="18"/>
              </w:rPr>
            </w:r>
            <w:r>
              <w:rPr>
                <w:sz w:val="18"/>
              </w:rPr>
              <w:t>Database</w:t>
            </w:r>
          </w:p>
        </w:tc>
        <w:tc>
          <w:tcPr>
            <w:tcW w:type="dxa" w:w="2929"/>
          </w:tcPr>
          <w:p>
            <w:r>
              <w:rPr>
                <w:sz w:val="18"/>
              </w:rPr>
            </w:r>
            <w:r>
              <w:rPr>
                <w:sz w:val="18"/>
              </w:rPr>
              <w:t>Google Cloud Firestore</w:t>
            </w:r>
          </w:p>
        </w:tc>
        <w:tc>
          <w:tcPr>
            <w:tcW w:type="dxa" w:w="2929"/>
          </w:tcPr>
          <w:p>
            <w:r>
              <w:rPr>
                <w:sz w:val="18"/>
              </w:rPr>
            </w:r>
            <w:r>
              <w:rPr>
                <w:sz w:val="18"/>
              </w:rPr>
              <w:t>—</w:t>
            </w:r>
          </w:p>
        </w:tc>
      </w:tr>
      <w:tr>
        <w:tc>
          <w:tcPr>
            <w:tcW w:type="dxa" w:w="2929"/>
          </w:tcPr>
          <w:p>
            <w:r>
              <w:rPr>
                <w:sz w:val="18"/>
              </w:rPr>
            </w:r>
            <w:r>
              <w:rPr>
                <w:sz w:val="18"/>
              </w:rPr>
              <w:t>Authentication</w:t>
            </w:r>
          </w:p>
        </w:tc>
        <w:tc>
          <w:tcPr>
            <w:tcW w:type="dxa" w:w="2929"/>
          </w:tcPr>
          <w:p>
            <w:r>
              <w:rPr>
                <w:sz w:val="18"/>
              </w:rPr>
            </w:r>
            <w:r>
              <w:rPr>
                <w:sz w:val="18"/>
              </w:rPr>
              <w:t>Firebase Auth (Admin SDK)</w:t>
            </w:r>
          </w:p>
        </w:tc>
        <w:tc>
          <w:tcPr>
            <w:tcW w:type="dxa" w:w="2929"/>
          </w:tcPr>
          <w:p>
            <w:r>
              <w:rPr>
                <w:sz w:val="18"/>
              </w:rPr>
            </w:r>
            <w:r>
              <w:rPr>
                <w:sz w:val="18"/>
              </w:rPr>
              <w:t>—</w:t>
            </w:r>
          </w:p>
        </w:tc>
      </w:tr>
      <w:tr>
        <w:tc>
          <w:tcPr>
            <w:tcW w:type="dxa" w:w="2929"/>
          </w:tcPr>
          <w:p>
            <w:r>
              <w:rPr>
                <w:sz w:val="18"/>
              </w:rPr>
            </w:r>
            <w:r>
              <w:rPr>
                <w:sz w:val="18"/>
              </w:rPr>
              <w:t>HTTP Client</w:t>
            </w:r>
          </w:p>
        </w:tc>
        <w:tc>
          <w:tcPr>
            <w:tcW w:type="dxa" w:w="2929"/>
          </w:tcPr>
          <w:p>
            <w:r>
              <w:rPr>
                <w:sz w:val="18"/>
              </w:rPr>
            </w:r>
            <w:r>
              <w:rPr>
                <w:sz w:val="18"/>
              </w:rPr>
              <w:t>RestTemplate</w:t>
            </w:r>
          </w:p>
        </w:tc>
        <w:tc>
          <w:tcPr>
            <w:tcW w:type="dxa" w:w="2929"/>
          </w:tcPr>
          <w:p>
            <w:r>
              <w:rPr>
                <w:sz w:val="18"/>
              </w:rPr>
            </w:r>
            <w:r>
              <w:rPr>
                <w:sz w:val="18"/>
              </w:rPr>
              <w:t>—</w:t>
            </w:r>
          </w:p>
        </w:tc>
      </w:tr>
      <w:tr>
        <w:tc>
          <w:tcPr>
            <w:tcW w:type="dxa" w:w="2929"/>
          </w:tcPr>
          <w:p>
            <w:r>
              <w:rPr>
                <w:sz w:val="18"/>
              </w:rPr>
            </w:r>
            <w:r>
              <w:rPr>
                <w:sz w:val="18"/>
              </w:rPr>
              <w:t>Code Generation</w:t>
            </w:r>
          </w:p>
        </w:tc>
        <w:tc>
          <w:tcPr>
            <w:tcW w:type="dxa" w:w="2929"/>
          </w:tcPr>
          <w:p>
            <w:r>
              <w:rPr>
                <w:sz w:val="18"/>
              </w:rPr>
            </w:r>
            <w:r>
              <w:rPr>
                <w:sz w:val="18"/>
              </w:rPr>
              <w:t>Lombok</w:t>
            </w:r>
          </w:p>
        </w:tc>
        <w:tc>
          <w:tcPr>
            <w:tcW w:type="dxa" w:w="2929"/>
          </w:tcPr>
          <w:p>
            <w:r>
              <w:rPr>
                <w:sz w:val="18"/>
              </w:rPr>
            </w:r>
            <w:r>
              <w:rPr>
                <w:sz w:val="18"/>
              </w:rPr>
              <w:t>—</w:t>
            </w:r>
          </w:p>
        </w:tc>
      </w:tr>
      <w:tr>
        <w:tc>
          <w:tcPr>
            <w:tcW w:type="dxa" w:w="2929"/>
          </w:tcPr>
          <w:p>
            <w:r>
              <w:rPr>
                <w:sz w:val="18"/>
              </w:rPr>
            </w:r>
            <w:r>
              <w:rPr>
                <w:sz w:val="18"/>
              </w:rPr>
              <w:t>Deployment</w:t>
            </w:r>
          </w:p>
        </w:tc>
        <w:tc>
          <w:tcPr>
            <w:tcW w:type="dxa" w:w="2929"/>
          </w:tcPr>
          <w:p>
            <w:r>
              <w:rPr>
                <w:sz w:val="18"/>
              </w:rPr>
            </w:r>
            <w:r>
              <w:rPr>
                <w:sz w:val="18"/>
              </w:rPr>
              <w:t>Embedded Tomcat</w:t>
            </w:r>
          </w:p>
        </w:tc>
        <w:tc>
          <w:tcPr>
            <w:tcW w:type="dxa" w:w="2929"/>
          </w:tcPr>
          <w:p>
            <w:r>
              <w:rPr>
                <w:sz w:val="18"/>
              </w:rPr>
            </w:r>
            <w:r>
              <w:rPr>
                <w:sz w:val="18"/>
              </w:rPr>
              <w:t>—</w:t>
            </w:r>
          </w:p>
        </w:tc>
      </w:tr>
    </w:tbl>
    <w:p/>
    <w:p>
      <w:pPr>
        <w:pStyle w:val="Heading2"/>
      </w:pPr>
      <w:r>
        <w:t>5.2 Project Structure</w:t>
      </w:r>
    </w:p>
    <w:p>
      <w:pPr>
        <w:jc w:val="center"/>
      </w:pPr>
      <w:r>
        <w:drawing>
          <wp:inline xmlns:a="http://schemas.openxmlformats.org/drawingml/2006/main" xmlns:pic="http://schemas.openxmlformats.org/drawingml/2006/picture">
            <wp:extent cx="5303520" cy="3755383"/>
            <wp:docPr id="12" name="Picture 12"/>
            <wp:cNvGraphicFramePr>
              <a:graphicFrameLocks noChangeAspect="1"/>
            </wp:cNvGraphicFramePr>
            <a:graphic>
              <a:graphicData uri="http://schemas.openxmlformats.org/drawingml/2006/picture">
                <pic:pic>
                  <pic:nvPicPr>
                    <pic:cNvPr id="0" name="18-spring-component.png"/>
                    <pic:cNvPicPr/>
                  </pic:nvPicPr>
                  <pic:blipFill>
                    <a:blip r:embed="rId20"/>
                    <a:stretch>
                      <a:fillRect/>
                    </a:stretch>
                  </pic:blipFill>
                  <pic:spPr>
                    <a:xfrm>
                      <a:off x="0" y="0"/>
                      <a:ext cx="5303520" cy="3755383"/>
                    </a:xfrm>
                    <a:prstGeom prst="rect"/>
                  </pic:spPr>
                </pic:pic>
              </a:graphicData>
            </a:graphic>
          </wp:inline>
        </w:drawing>
      </w:r>
    </w:p>
    <w:p/>
    <w:p>
      <w:pPr>
        <w:pStyle w:val="NoSpacing"/>
        <w:spacing w:before="40" w:after="40"/>
        <w:ind w:left="567"/>
      </w:pPr>
      <w:r>
        <w:rPr>
          <w:rFonts w:ascii="Consolas" w:hAnsi="Consolas"/>
          <w:color w:val="1E1E1E"/>
          <w:sz w:val="17"/>
          <w:shd w:val="clear" w:fill="F5F5F5"/>
        </w:rPr>
        <w:t>spring-backend/src/main/java/com/myproject/quizzai/</w:t>
        <w:br/>
        <w:t>├── QuizzAiOnlineApplication.java    # Application entry point</w:t>
        <w:br/>
        <w:t>├── config/</w:t>
        <w:br/>
        <w:t>│   ├── AppConfig.java               # Bean definitions (RestTemplate, etc.)</w:t>
        <w:br/>
        <w:t>│   ├── FirebaseConfiguration.java   # Firebase/Firestore bean setup</w:t>
        <w:br/>
        <w:t>│   ├── SecurityConfig.java          # CORS and security filter chain</w:t>
        <w:br/>
        <w:t>│   └── SecurityCorsProperties.java  # CORS configuration properties</w:t>
        <w:br/>
        <w:t>├── controller/</w:t>
        <w:br/>
        <w:t>│   ├── QuizController.java          # Quiz CRUD endpoints</w:t>
        <w:br/>
        <w:t>│   ├── QuestionController.java      # Question management</w:t>
        <w:br/>
        <w:t>│   ├── TakeQuizController.java      # Quiz attempt recording</w:t>
        <w:br/>
        <w:t>│   ├── TakeQuestionController.java  # Answer submission</w:t>
        <w:br/>
        <w:t>│   ├── ReviewScheduleController.java # Spaced repetition schedules</w:t>
        <w:br/>
        <w:t>│   ├── NotificationController.java  # User notifications</w:t>
        <w:br/>
        <w:t>│   └── UserController.java          # User profile management</w:t>
        <w:br/>
        <w:t>├── service/</w:t>
        <w:br/>
        <w:t>│   ├── QuizService.java             # Quiz business logic</w:t>
        <w:br/>
        <w:t>│   ├── QuestionService.java         # Question business logic</w:t>
        <w:br/>
        <w:t>│   ├── TakeQuizService.java         # Quiz attempt + webhook trigger</w:t>
        <w:br/>
        <w:t>│   ├── TakeQuestionService.java     # Answer validation</w:t>
        <w:br/>
        <w:t>│   ├── ReviewScheduleService.java   # SM-2 schedule persistence</w:t>
        <w:br/>
        <w:t>│   ├── NotificationService.java     # Notification CRUD</w:t>
        <w:br/>
        <w:t>│   ├── UserService.java             # User profile ops</w:t>
        <w:br/>
        <w:t>│   └── WebhookService.java          # AI Coach webhook client</w:t>
        <w:br/>
        <w:t>├── model/</w:t>
        <w:br/>
        <w:t>│   ├── Quiz.java                    # Quiz entity</w:t>
        <w:br/>
        <w:t>│   ├── Question.java                # Question entity</w:t>
        <w:br/>
        <w:t>│   ├── TakeQuiz.java                # Quiz attempt entity</w:t>
        <w:br/>
        <w:t>│   ├── TakeQuestion.java            # Answer attempt entity</w:t>
        <w:br/>
        <w:t>│   ├── ReviewSchedule.java          # SM-2 state entity</w:t>
        <w:br/>
        <w:t>│   ├── Notification.java            # Notification entity</w:t>
        <w:br/>
        <w:t>│   ├── User.java                    # User profile entity</w:t>
        <w:br/>
        <w:t>│   ├── Category.java                # Category enum</w:t>
        <w:br/>
        <w:t>│   ├── Status.java                  # Active/Inactive enum</w:t>
        <w:br/>
        <w:t>│   ├── Role.java                    # User role enum</w:t>
        <w:br/>
        <w:t>│   └── CheckAnswer.java            # CORRECT/INCORRECT enum</w:t>
        <w:br/>
        <w:t>├── dto/                             # Data Transfer Objects</w:t>
        <w:br/>
        <w:t>├── exceptions/                      # Custom exception types</w:t>
        <w:br/>
        <w:t>└── utils/                           # Utility classes (IdUtil, TimeUtils)</w:t>
      </w:r>
    </w:p>
    <w:p>
      <w:pPr>
        <w:pStyle w:val="Heading2"/>
      </w:pPr>
      <w:r>
        <w:t>5.3 Firebase Configuration</w:t>
      </w:r>
    </w:p>
    <w:p>
      <w:r>
        <w:t>The application initializes Firebase using a service account key file, establishing beans for both Firestore (data) and FirebaseAuth (token verification):</w:t>
      </w:r>
    </w:p>
    <w:p>
      <w:pPr>
        <w:pStyle w:val="NoSpacing"/>
        <w:spacing w:before="40" w:after="40"/>
        <w:ind w:left="567"/>
      </w:pPr>
      <w:r>
        <w:rPr>
          <w:rFonts w:ascii="Consolas" w:hAnsi="Consolas"/>
          <w:color w:val="1E1E1E"/>
          <w:sz w:val="17"/>
          <w:shd w:val="clear" w:fill="F5F5F5"/>
        </w:rPr>
        <w:t>@Configuration</w:t>
        <w:br/>
        <w:t>public class FirebaseConfiguration {</w:t>
        <w:br/>
        <w:br/>
        <w:t xml:space="preserve">    @Bean</w:t>
        <w:br/>
        <w:t xml:space="preserve">    public FirebaseApp firebaseApp() {</w:t>
        <w:br/>
        <w:t xml:space="preserve">        FileInputStream serviceAccount = </w:t>
        <w:br/>
        <w:t xml:space="preserve">            new FileInputStream("src/main/resources/serviceAccountKey.json");</w:t>
        <w:br/>
        <w:t xml:space="preserve">        FirebaseOptions options = FirebaseOptions.builder()</w:t>
        <w:br/>
        <w:t xml:space="preserve">                .setCredentials(GoogleCredentials.fromStream(serviceAccount))</w:t>
        <w:br/>
        <w:t xml:space="preserve">                .build();</w:t>
        <w:br/>
        <w:t xml:space="preserve">        return FirebaseApp.initializeApp(options);</w:t>
        <w:br/>
        <w:t xml:space="preserve">    }</w:t>
        <w:br/>
        <w:br/>
        <w:t xml:space="preserve">    @Bean</w:t>
        <w:br/>
        <w:t xml:space="preserve">    public Firestore firestore(FirebaseApp app) {</w:t>
        <w:br/>
        <w:t xml:space="preserve">        return FirestoreClient.getFirestore(app);</w:t>
        <w:br/>
        <w:t xml:space="preserve">    }</w:t>
        <w:br/>
        <w:br/>
        <w:t xml:space="preserve">    @Bean</w:t>
        <w:br/>
        <w:t xml:space="preserve">    public FirebaseAuth firebaseAuth(FirebaseApp app) {</w:t>
        <w:br/>
        <w:t xml:space="preserve">        return FirebaseAuth.getInstance(app);</w:t>
        <w:br/>
        <w:t xml:space="preserve">    }</w:t>
        <w:br/>
        <w:t>}</w:t>
      </w:r>
    </w:p>
    <w:p>
      <w:r>
        <w:t xml:space="preserve">All services inject the </w:t>
      </w:r>
      <w:r>
        <w:rPr>
          <w:rFonts w:ascii="Consolas" w:hAnsi="Consolas"/>
          <w:sz w:val="18"/>
          <w:shd w:val="clear" w:fill="E8E8E8"/>
        </w:rPr>
        <w:t>Firestore</w:t>
      </w:r>
      <w:r>
        <w:t xml:space="preserve"> bean and use the collection API for data access without an ORM layer.</w:t>
      </w:r>
    </w:p>
    <w:p>
      <w:pPr>
        <w:pStyle w:val="Heading2"/>
      </w:pPr>
      <w:r>
        <w:t>5.4 Data Access Pattern</w:t>
      </w:r>
    </w:p>
    <w:p>
      <w:r>
        <w:t>Since Firestore is schemaless and accessed via its native Java SDK (not JPA), the service layer directly manages persistence:</w:t>
      </w:r>
    </w:p>
    <w:p>
      <w:pPr>
        <w:pStyle w:val="NoSpacing"/>
        <w:spacing w:before="40" w:after="40"/>
        <w:ind w:left="567"/>
      </w:pPr>
      <w:r>
        <w:rPr>
          <w:rFonts w:ascii="Consolas" w:hAnsi="Consolas"/>
          <w:color w:val="1E1E1E"/>
          <w:sz w:val="17"/>
          <w:shd w:val="clear" w:fill="F5F5F5"/>
        </w:rPr>
        <w:t>@Service</w:t>
        <w:br/>
        <w:t>@RequiredArgsConstructor</w:t>
        <w:br/>
        <w:t>public class ReviewScheduleService {</w:t>
        <w:br/>
        <w:br/>
        <w:t xml:space="preserve">    private final Firestore firestore;</w:t>
        <w:br/>
        <w:t xml:space="preserve">    private static final String COLLECTION = "review_schedule";</w:t>
        <w:br/>
        <w:br/>
        <w:t xml:space="preserve">    public ReviewScheduleResponseDto upsert(ReviewScheduleUpsertDto dto) {</w:t>
        <w:br/>
        <w:t xml:space="preserve">        // Query for existing schedule by composite key (user_id + category)</w:t>
        <w:br/>
        <w:t xml:space="preserve">        List&lt;QueryDocumentSnapshot&gt; existing = firestore.collection(COLLECTION)</w:t>
        <w:br/>
        <w:t xml:space="preserve">                .whereEqualTo("user_id", dto.getUser_id())</w:t>
        <w:br/>
        <w:t xml:space="preserve">                .whereEqualTo("category", dto.getCategory())</w:t>
        <w:br/>
        <w:t xml:space="preserve">                .get().get().getDocuments();</w:t>
        <w:br/>
        <w:br/>
        <w:t xml:space="preserve">        String docId = existing.isEmpty() </w:t>
        <w:br/>
        <w:t xml:space="preserve">            ? IdUtil.generateId() </w:t>
        <w:br/>
        <w:t xml:space="preserve">            : existing.get(0).getId();</w:t>
        <w:br/>
        <w:br/>
        <w:t xml:space="preserve">        ReviewSchedule schedule = ReviewSchedule.builder()</w:t>
        <w:br/>
        <w:t xml:space="preserve">                .id(docId)</w:t>
        <w:br/>
        <w:t xml:space="preserve">                .user_id(dto.getUser_id())</w:t>
        <w:br/>
        <w:t xml:space="preserve">                .category(dto.getCategory())</w:t>
        <w:br/>
        <w:t xml:space="preserve">                .easiness(dto.getEasiness())</w:t>
        <w:br/>
        <w:t xml:space="preserve">                .interval_days(dto.getInterval_days())</w:t>
        <w:br/>
        <w:t xml:space="preserve">                .repetitions(dto.getRepetitions())</w:t>
        <w:br/>
        <w:t xml:space="preserve">                .next_review(parseTimestamp(dto.getNext_review()))</w:t>
        <w:br/>
        <w:t xml:space="preserve">                .last_reviewed(parseTimestamp(dto.getLast_reviewed()))</w:t>
        <w:br/>
        <w:t xml:space="preserve">                .last_score(dto.getLast_score())</w:t>
        <w:br/>
        <w:t xml:space="preserve">                .updated_at(Timestamp.now())</w:t>
        <w:br/>
        <w:t xml:space="preserve">                .build();</w:t>
        <w:br/>
        <w:br/>
        <w:t xml:space="preserve">        firestore.collection(COLLECTION).document(docId).set(schedule).get();</w:t>
        <w:br/>
        <w:t xml:space="preserve">        return toResponse(schedule);</w:t>
        <w:br/>
        <w:t xml:space="preserve">    }</w:t>
        <w:br/>
        <w:t>}</w:t>
      </w:r>
    </w:p>
    <w:p>
      <w:r>
        <w:t>This pattern — query by composite key, upsert with builder — is consistent across all services.</w:t>
      </w:r>
    </w:p>
    <w:p>
      <w:pPr>
        <w:pStyle w:val="Heading2"/>
      </w:pPr>
      <w:r>
        <w:t>5.5 Webhook Integration</w:t>
      </w:r>
    </w:p>
    <w:p>
      <w:pPr>
        <w:jc w:val="center"/>
      </w:pPr>
      <w:r>
        <w:drawing>
          <wp:inline xmlns:a="http://schemas.openxmlformats.org/drawingml/2006/main" xmlns:pic="http://schemas.openxmlformats.org/drawingml/2006/picture">
            <wp:extent cx="5303520" cy="5004622"/>
            <wp:docPr id="13" name="Picture 13"/>
            <wp:cNvGraphicFramePr>
              <a:graphicFrameLocks noChangeAspect="1"/>
            </wp:cNvGraphicFramePr>
            <a:graphic>
              <a:graphicData uri="http://schemas.openxmlformats.org/drawingml/2006/picture">
                <pic:pic>
                  <pic:nvPicPr>
                    <pic:cNvPr id="0" name="17-quiz-gameplay-sequence.png"/>
                    <pic:cNvPicPr/>
                  </pic:nvPicPr>
                  <pic:blipFill>
                    <a:blip r:embed="rId21"/>
                    <a:stretch>
                      <a:fillRect/>
                    </a:stretch>
                  </pic:blipFill>
                  <pic:spPr>
                    <a:xfrm>
                      <a:off x="0" y="0"/>
                      <a:ext cx="5303520" cy="5004622"/>
                    </a:xfrm>
                    <a:prstGeom prst="rect"/>
                  </pic:spPr>
                </pic:pic>
              </a:graphicData>
            </a:graphic>
          </wp:inline>
        </w:drawing>
      </w:r>
    </w:p>
    <w:p/>
    <w:p>
      <w:r>
        <w:t xml:space="preserve">When a quiz is completed, </w:t>
      </w:r>
      <w:r>
        <w:rPr>
          <w:rFonts w:ascii="Consolas" w:hAnsi="Consolas"/>
          <w:sz w:val="18"/>
          <w:shd w:val="clear" w:fill="E8E8E8"/>
        </w:rPr>
        <w:t>TakeQuizService</w:t>
      </w:r>
      <w:r>
        <w:t xml:space="preserve"> triggers the webhook to notify the AI Coach:</w:t>
      </w:r>
    </w:p>
    <w:p>
      <w:pPr>
        <w:pStyle w:val="NoSpacing"/>
        <w:spacing w:before="40" w:after="40"/>
        <w:ind w:left="567"/>
      </w:pPr>
      <w:r>
        <w:rPr>
          <w:rFonts w:ascii="Consolas" w:hAnsi="Consolas"/>
          <w:color w:val="1E1E1E"/>
          <w:sz w:val="17"/>
          <w:shd w:val="clear" w:fill="F5F5F5"/>
        </w:rPr>
        <w:t>@Service</w:t>
        <w:br/>
        <w:t>public class WebhookService {</w:t>
        <w:br/>
        <w:br/>
        <w:t xml:space="preserve">    @Value("${coach.webhook.url:http://localhost:8000/webhook/quiz-completed}")</w:t>
        <w:br/>
        <w:t xml:space="preserve">    private String webhookUrl;</w:t>
        <w:br/>
        <w:br/>
        <w:t xml:space="preserve">    @Value("${coach.webhook.api-key:}")</w:t>
        <w:br/>
        <w:t xml:space="preserve">    private String apiKey;</w:t>
        <w:br/>
        <w:br/>
        <w:t xml:space="preserve">    @Value("${coach.webhook.enabled:true}")</w:t>
        <w:br/>
        <w:t xml:space="preserve">    private boolean enabled;</w:t>
        <w:br/>
        <w:br/>
        <w:t xml:space="preserve">    public void notifyQuizCompleted(TakeQuiz takeQuiz, String quizId, </w:t>
        <w:br/>
        <w:t xml:space="preserve">                                    String category, List&lt;TakeQuestionSaveRequestDto&gt; results) {</w:t>
        <w:br/>
        <w:t xml:space="preserve">        if (!enabled || apiKey.isEmpty()) return;</w:t>
        <w:br/>
        <w:br/>
        <w:t xml:space="preserve">        Map&lt;String, Object&gt; payload = new HashMap&lt;&gt;();</w:t>
        <w:br/>
        <w:t xml:space="preserve">        payload.put("user_id", takeQuiz.getPlayer_id());</w:t>
        <w:br/>
        <w:t xml:space="preserve">        payload.put("quiz_id", quizId);</w:t>
        <w:br/>
        <w:t xml:space="preserve">        payload.put("score", takeQuiz.getScore());</w:t>
        <w:br/>
        <w:t xml:space="preserve">        payload.put("category", category);</w:t>
        <w:br/>
        <w:t xml:space="preserve">        payload.put("completed_at", TimeUtils.toIsoString(takeQuiz.getEnd_time()));</w:t>
        <w:br/>
        <w:t xml:space="preserve">        payload.put("questions", mapQuestionResults(results));</w:t>
        <w:br/>
        <w:br/>
        <w:t xml:space="preserve">        HttpHeaders headers = new HttpHeaders();</w:t>
        <w:br/>
        <w:t xml:space="preserve">        headers.set("X-API-Key", apiKey);</w:t>
        <w:br/>
        <w:t xml:space="preserve">        headers.setContentType(MediaType.APPLICATION_JSON);</w:t>
        <w:br/>
        <w:br/>
        <w:t xml:space="preserve">        restTemplate.postForEntity(webhookUrl, new HttpEntity&lt;&gt;(payload, headers), String.class);</w:t>
        <w:br/>
        <w:t xml:space="preserve">    }</w:t>
        <w:br/>
        <w:t>}</w:t>
      </w:r>
    </w:p>
    <w:p>
      <w:r>
        <w:t>Key design decisions:</w:t>
      </w:r>
    </w:p>
    <w:p>
      <w:pPr>
        <w:pStyle w:val="ListBullet"/>
      </w:pPr>
      <w:r>
        <w:rPr>
          <w:b/>
        </w:rPr>
        <w:t>Non-blocking</w:t>
      </w:r>
      <w:r>
        <w:t>: Webhook failures are logged but never propagate to the quiz completion response.</w:t>
      </w:r>
    </w:p>
    <w:p>
      <w:pPr>
        <w:pStyle w:val="ListBullet"/>
      </w:pPr>
      <w:r>
        <w:rPr>
          <w:b/>
        </w:rPr>
        <w:t>Configurable</w:t>
      </w:r>
      <w:r>
        <w:t xml:space="preserve">: URL, API key, and enable flag are externalized in </w:t>
      </w:r>
      <w:r>
        <w:rPr>
          <w:rFonts w:ascii="Consolas" w:hAnsi="Consolas"/>
          <w:sz w:val="18"/>
          <w:shd w:val="clear" w:fill="E8E8E8"/>
        </w:rPr>
        <w:t>application.properties</w:t>
      </w:r>
      <w:r>
        <w:t>.</w:t>
      </w:r>
    </w:p>
    <w:p>
      <w:pPr>
        <w:pStyle w:val="ListBullet"/>
      </w:pPr>
      <w:r>
        <w:rPr>
          <w:b/>
        </w:rPr>
        <w:t>Authenticated</w:t>
      </w:r>
      <w:r>
        <w:t>: X-API-Key header prevents unauthorized webhook calls.</w:t>
      </w:r>
    </w:p>
    <w:p>
      <w:pPr>
        <w:pStyle w:val="Heading2"/>
      </w:pPr>
      <w:r>
        <w:t>5.6 Answer Handling</w:t>
      </w:r>
    </w:p>
    <w:p>
      <w:r>
        <w:t xml:space="preserve">During quiz gameplay, the </w:t>
      </w:r>
      <w:r>
        <w:rPr>
          <w:rFonts w:ascii="Consolas" w:hAnsi="Consolas"/>
          <w:sz w:val="18"/>
          <w:shd w:val="clear" w:fill="E8E8E8"/>
        </w:rPr>
        <w:t>StartQuiz</w:t>
      </w:r>
      <w:r>
        <w:t xml:space="preserve"> endpoint returns all questions with their correct answers included (via </w:t>
      </w:r>
      <w:r>
        <w:rPr>
          <w:rFonts w:ascii="Consolas" w:hAnsi="Consolas"/>
          <w:sz w:val="18"/>
          <w:shd w:val="clear" w:fill="E8E8E8"/>
        </w:rPr>
        <w:t>QuestionResponseDto</w:t>
      </w:r>
      <w:r>
        <w:t>). Answer validation is performed client-side for immediate feedback:</w:t>
      </w:r>
    </w:p>
    <w:p>
      <w:pPr>
        <w:pStyle w:val="ListBullet"/>
      </w:pPr>
      <w:r>
        <w:t xml:space="preserve">The frontend compares the user's selected answer against </w:t>
      </w:r>
      <w:r>
        <w:rPr>
          <w:rFonts w:ascii="Consolas" w:hAnsi="Consolas"/>
          <w:sz w:val="18"/>
          <w:shd w:val="clear" w:fill="E8E8E8"/>
        </w:rPr>
        <w:t>correctAnswer</w:t>
      </w:r>
      <w:r>
        <w:t>.</w:t>
      </w:r>
    </w:p>
    <w:p>
      <w:pPr>
        <w:pStyle w:val="ListBullet"/>
      </w:pPr>
      <w:r>
        <w:t xml:space="preserve">The </w:t>
      </w:r>
      <w:r>
        <w:rPr>
          <w:rFonts w:ascii="Consolas" w:hAnsi="Consolas"/>
          <w:sz w:val="18"/>
          <w:shd w:val="clear" w:fill="E8E8E8"/>
        </w:rPr>
        <w:t>TakeQuestionSaveRequestDto</w:t>
      </w:r>
      <w:r>
        <w:t xml:space="preserve"> includes a </w:t>
      </w:r>
      <w:r>
        <w:rPr>
          <w:rFonts w:ascii="Consolas" w:hAnsi="Consolas"/>
          <w:sz w:val="18"/>
          <w:shd w:val="clear" w:fill="E8E8E8"/>
        </w:rPr>
        <w:t>check_answer</w:t>
      </w:r>
      <w:r>
        <w:t xml:space="preserve"> field indicating correctness.</w:t>
      </w:r>
    </w:p>
    <w:p>
      <w:pPr>
        <w:pStyle w:val="ListBullet"/>
      </w:pPr>
      <w:r>
        <w:t xml:space="preserve">The </w:t>
      </w:r>
      <w:r>
        <w:rPr>
          <w:rFonts w:ascii="Consolas" w:hAnsi="Consolas"/>
          <w:sz w:val="18"/>
          <w:shd w:val="clear" w:fill="E8E8E8"/>
        </w:rPr>
        <w:t>TakeQuestionService.getScore()</w:t>
      </w:r>
      <w:r>
        <w:t xml:space="preserve"> method recomputes the final score server-side by counting </w:t>
      </w:r>
      <w:r>
        <w:rPr>
          <w:rFonts w:ascii="Consolas" w:hAnsi="Consolas"/>
          <w:sz w:val="18"/>
          <w:shd w:val="clear" w:fill="E8E8E8"/>
        </w:rPr>
        <w:t>CORRECT</w:t>
      </w:r>
      <w:r>
        <w:t xml:space="preserve"> entries.</w:t>
      </w:r>
    </w:p>
    <w:p>
      <w:r>
        <w:t xml:space="preserve">The </w:t>
      </w:r>
      <w:r>
        <w:rPr>
          <w:rFonts w:ascii="Consolas" w:hAnsi="Consolas"/>
          <w:sz w:val="18"/>
          <w:shd w:val="clear" w:fill="E8E8E8"/>
        </w:rPr>
        <w:t>CheckAnswer</w:t>
      </w:r>
      <w:r>
        <w:t xml:space="preserve"> enum mapping uses numeric codes: </w:t>
      </w:r>
      <w:r>
        <w:rPr>
          <w:rFonts w:ascii="Consolas" w:hAnsi="Consolas"/>
          <w:sz w:val="18"/>
          <w:shd w:val="clear" w:fill="E8E8E8"/>
        </w:rPr>
        <w:t>"1"</w:t>
      </w:r>
      <w:r>
        <w:t xml:space="preserve"> or </w:t>
      </w:r>
      <w:r>
        <w:rPr>
          <w:rFonts w:ascii="Consolas" w:hAnsi="Consolas"/>
          <w:sz w:val="18"/>
          <w:shd w:val="clear" w:fill="E8E8E8"/>
        </w:rPr>
        <w:t>"2"</w:t>
      </w:r>
      <w:r>
        <w:t xml:space="preserve"> → CORRECT, </w:t>
      </w:r>
      <w:r>
        <w:rPr>
          <w:rFonts w:ascii="Consolas" w:hAnsi="Consolas"/>
          <w:sz w:val="18"/>
          <w:shd w:val="clear" w:fill="E8E8E8"/>
        </w:rPr>
        <w:t>"-1"</w:t>
      </w:r>
      <w:r>
        <w:t xml:space="preserve"> → INCORRECT, other → NOT_ANSWERED.</w:t>
      </w:r>
    </w:p>
    <w:p>
      <w:pPr>
        <w:pStyle w:val="Heading2"/>
      </w:pPr>
      <w:r>
        <w:t>5.7 CORS Configuration</w:t>
      </w:r>
    </w:p>
    <w:p>
      <w:r>
        <w:t>Cross-origin requests are configured via externalized properties (</w:t>
      </w:r>
      <w:r>
        <w:rPr>
          <w:rFonts w:ascii="Consolas" w:hAnsi="Consolas"/>
          <w:sz w:val="18"/>
          <w:shd w:val="clear" w:fill="E8E8E8"/>
        </w:rPr>
        <w:t>SecurityCorsProperties</w:t>
      </w:r>
      <w:r>
        <w:t>):</w:t>
      </w:r>
    </w:p>
    <w:p>
      <w:pPr>
        <w:pStyle w:val="NoSpacing"/>
        <w:spacing w:before="40" w:after="40"/>
        <w:ind w:left="567"/>
      </w:pPr>
      <w:r>
        <w:rPr>
          <w:rFonts w:ascii="Consolas" w:hAnsi="Consolas"/>
          <w:color w:val="1E1E1E"/>
          <w:sz w:val="17"/>
          <w:shd w:val="clear" w:fill="F5F5F5"/>
        </w:rPr>
        <w:t>@Configuration</w:t>
        <w:br/>
        <w:t>@EnableWebSecurity</w:t>
        <w:br/>
        <w:t>@EnableConfigurationProperties(SecurityCorsProperties.class)</w:t>
        <w:br/>
        <w:t>public class SecurityConfig {</w:t>
        <w:br/>
        <w:t xml:space="preserve">    </w:t>
        <w:br/>
        <w:t xml:space="preserve">    @Bean</w:t>
        <w:br/>
        <w:t xml:space="preserve">    public SecurityFilterChain securityFilterChain(HttpSecurity http) {</w:t>
        <w:br/>
        <w:t xml:space="preserve">        http.csrf(csrf -&gt; csrf.disable())</w:t>
        <w:br/>
        <w:t xml:space="preserve">            .sessionManagement(session -&gt; session.sessionCreationPolicy(SessionCreationPolicy.STATELESS))</w:t>
        <w:br/>
        <w:t xml:space="preserve">            .authorizeHttpRequests(auth -&gt; auth</w:t>
        <w:br/>
        <w:t xml:space="preserve">                .requestMatchers(HttpMethod.OPTIONS, "/**").permitAll()</w:t>
        <w:br/>
        <w:t xml:space="preserve">                .anyRequest().permitAll())</w:t>
        <w:br/>
        <w:t xml:space="preserve">            .cors(Customizer.withDefaults());</w:t>
        <w:br/>
        <w:t xml:space="preserve">        return http.build();</w:t>
        <w:br/>
        <w:t xml:space="preserve">    }</w:t>
        <w:br/>
        <w:t>}</w:t>
      </w:r>
    </w:p>
    <w:p>
      <w:r>
        <w:t xml:space="preserve">The </w:t>
      </w:r>
      <w:r>
        <w:rPr>
          <w:rFonts w:ascii="Consolas" w:hAnsi="Consolas"/>
          <w:sz w:val="18"/>
          <w:shd w:val="clear" w:fill="E8E8E8"/>
        </w:rPr>
        <w:t>application.properties</w:t>
      </w:r>
      <w:r>
        <w:t xml:space="preserve"> configures CORS with wildcard patterns for development:</w:t>
      </w:r>
    </w:p>
    <w:p>
      <w:pPr>
        <w:pStyle w:val="NoSpacing"/>
        <w:spacing w:before="40" w:after="40"/>
        <w:ind w:left="567"/>
      </w:pPr>
      <w:r>
        <w:rPr>
          <w:rFonts w:ascii="Consolas" w:hAnsi="Consolas"/>
          <w:color w:val="1E1E1E"/>
          <w:sz w:val="17"/>
          <w:shd w:val="clear" w:fill="F5F5F5"/>
        </w:rPr>
        <w:t>app.security.cors.allowed-origin-patterns=*</w:t>
        <w:br/>
        <w:t>app.security.cors.allowed-methods=GET,POST,PUT,PATCH,DELETE,OPTIONS</w:t>
        <w:br/>
        <w:t>app.security.cors.allowed-headers=*</w:t>
      </w:r>
    </w:p>
    <w:p>
      <w:r>
        <w:rPr>
          <w:b/>
        </w:rPr>
        <w:t>Note</w:t>
      </w:r>
      <w:r>
        <w:t xml:space="preserve">: Controller paths have no </w:t>
      </w:r>
      <w:r>
        <w:rPr>
          <w:rFonts w:ascii="Consolas" w:hAnsi="Consolas"/>
          <w:sz w:val="18"/>
          <w:shd w:val="clear" w:fill="E8E8E8"/>
        </w:rPr>
        <w:t>/api/</w:t>
      </w:r>
      <w:r>
        <w:t xml:space="preserve"> prefix. Actual endpoint paths are: </w:t>
      </w:r>
      <w:r>
        <w:rPr>
          <w:rFonts w:ascii="Consolas" w:hAnsi="Consolas"/>
          <w:sz w:val="18"/>
          <w:shd w:val="clear" w:fill="E8E8E8"/>
        </w:rPr>
        <w:t>/quiz</w:t>
      </w:r>
      <w:r>
        <w:t xml:space="preserve">, </w:t>
      </w:r>
      <w:r>
        <w:rPr>
          <w:rFonts w:ascii="Consolas" w:hAnsi="Consolas"/>
          <w:sz w:val="18"/>
          <w:shd w:val="clear" w:fill="E8E8E8"/>
        </w:rPr>
        <w:t>/question</w:t>
      </w:r>
      <w:r>
        <w:t xml:space="preserve">, </w:t>
      </w:r>
      <w:r>
        <w:rPr>
          <w:rFonts w:ascii="Consolas" w:hAnsi="Consolas"/>
          <w:sz w:val="18"/>
          <w:shd w:val="clear" w:fill="E8E8E8"/>
        </w:rPr>
        <w:t>/take-quiz</w:t>
      </w:r>
      <w:r>
        <w:t xml:space="preserve">, </w:t>
      </w:r>
      <w:r>
        <w:rPr>
          <w:rFonts w:ascii="Consolas" w:hAnsi="Consolas"/>
          <w:sz w:val="18"/>
          <w:shd w:val="clear" w:fill="E8E8E8"/>
        </w:rPr>
        <w:t>/review-schedule</w:t>
      </w:r>
      <w:r>
        <w:t xml:space="preserve">, </w:t>
      </w:r>
      <w:r>
        <w:rPr>
          <w:rFonts w:ascii="Consolas" w:hAnsi="Consolas"/>
          <w:sz w:val="18"/>
          <w:shd w:val="clear" w:fill="E8E8E8"/>
        </w:rPr>
        <w:t>/notification</w:t>
      </w:r>
      <w:r>
        <w:t xml:space="preserve">. The Next.js BFF routes proxy under </w:t>
      </w:r>
      <w:r>
        <w:rPr>
          <w:rFonts w:ascii="Consolas" w:hAnsi="Consolas"/>
          <w:sz w:val="18"/>
          <w:shd w:val="clear" w:fill="E8E8E8"/>
        </w:rPr>
        <w:t>/api/*</w:t>
      </w:r>
      <w:r>
        <w:t xml:space="preserve"> (e.g., </w:t>
      </w:r>
      <w:r>
        <w:rPr>
          <w:rFonts w:ascii="Consolas" w:hAnsi="Consolas"/>
          <w:sz w:val="18"/>
          <w:shd w:val="clear" w:fill="E8E8E8"/>
        </w:rPr>
        <w:t>/api/quiz</w:t>
      </w:r>
      <w:r>
        <w:t xml:space="preserve"> → Spring Boot </w:t>
      </w:r>
      <w:r>
        <w:rPr>
          <w:rFonts w:ascii="Consolas" w:hAnsi="Consolas"/>
          <w:sz w:val="18"/>
          <w:shd w:val="clear" w:fill="E8E8E8"/>
        </w:rPr>
        <w:t>/quiz</w:t>
      </w:r>
      <w:r>
        <w:t>).</w:t>
      </w:r>
    </w:p>
    <w:p>
      <w:pPr>
        <w:pStyle w:val="Heading2"/>
      </w:pPr>
      <w:r>
        <w:t>5.8 Error Handling</w:t>
      </w:r>
    </w:p>
    <w:p>
      <w:r>
        <w:t>A global exception handler converts exceptions to consistent error responses:</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Exception</w:t>
            </w:r>
          </w:p>
        </w:tc>
        <w:tc>
          <w:tcPr>
            <w:tcW w:type="dxa" w:w="2929"/>
            <w:shd w:fill="D9E2F3" w:val="clear"/>
          </w:tcPr>
          <w:p>
            <w:r/>
            <w:r>
              <w:rPr>
                <w:b/>
                <w:sz w:val="18"/>
              </w:rPr>
              <w:t>HTTP Status</w:t>
            </w:r>
          </w:p>
        </w:tc>
        <w:tc>
          <w:tcPr>
            <w:tcW w:type="dxa" w:w="2929"/>
            <w:shd w:fill="D9E2F3" w:val="clear"/>
          </w:tcPr>
          <w:p>
            <w:r/>
            <w:r>
              <w:rPr>
                <w:b/>
                <w:sz w:val="18"/>
              </w:rPr>
              <w:t>Response</w:t>
            </w:r>
          </w:p>
        </w:tc>
      </w:tr>
      <w:tr>
        <w:tc>
          <w:tcPr>
            <w:tcW w:type="dxa" w:w="2929"/>
          </w:tcPr>
          <w:p>
            <w:r>
              <w:rPr>
                <w:sz w:val="18"/>
              </w:rPr>
            </w:r>
            <w:r>
              <w:rPr>
                <w:sz w:val="18"/>
              </w:rPr>
              <w:t>ResourceNotFoundException</w:t>
            </w:r>
          </w:p>
        </w:tc>
        <w:tc>
          <w:tcPr>
            <w:tcW w:type="dxa" w:w="2929"/>
          </w:tcPr>
          <w:p>
            <w:r>
              <w:rPr>
                <w:sz w:val="18"/>
              </w:rPr>
            </w:r>
            <w:r>
              <w:rPr>
                <w:sz w:val="18"/>
              </w:rPr>
              <w:t>404</w:t>
            </w:r>
          </w:p>
        </w:tc>
        <w:tc>
          <w:tcPr>
            <w:tcW w:type="dxa" w:w="2929"/>
          </w:tcPr>
          <w:p>
            <w:r>
              <w:rPr>
                <w:sz w:val="18"/>
              </w:rPr>
            </w:r>
            <w:r>
              <w:rPr>
                <w:rFonts w:ascii="Consolas" w:hAnsi="Consolas"/>
                <w:sz w:val="18"/>
                <w:shd w:val="clear" w:fill="E8E8E8"/>
              </w:rPr>
              <w:t>{"message": "Quiz not found", "code": "NOT_FOUND"}</w:t>
            </w:r>
          </w:p>
        </w:tc>
      </w:tr>
      <w:tr>
        <w:tc>
          <w:tcPr>
            <w:tcW w:type="dxa" w:w="2929"/>
          </w:tcPr>
          <w:p>
            <w:r>
              <w:rPr>
                <w:sz w:val="18"/>
              </w:rPr>
            </w:r>
            <w:r>
              <w:rPr>
                <w:sz w:val="18"/>
              </w:rPr>
              <w:t>ValidationException</w:t>
            </w:r>
          </w:p>
        </w:tc>
        <w:tc>
          <w:tcPr>
            <w:tcW w:type="dxa" w:w="2929"/>
          </w:tcPr>
          <w:p>
            <w:r>
              <w:rPr>
                <w:sz w:val="18"/>
              </w:rPr>
            </w:r>
            <w:r>
              <w:rPr>
                <w:sz w:val="18"/>
              </w:rPr>
              <w:t>400</w:t>
            </w:r>
          </w:p>
        </w:tc>
        <w:tc>
          <w:tcPr>
            <w:tcW w:type="dxa" w:w="2929"/>
          </w:tcPr>
          <w:p>
            <w:r>
              <w:rPr>
                <w:sz w:val="18"/>
              </w:rPr>
            </w:r>
            <w:r>
              <w:rPr>
                <w:rFonts w:ascii="Consolas" w:hAnsi="Consolas"/>
                <w:sz w:val="18"/>
                <w:shd w:val="clear" w:fill="E8E8E8"/>
              </w:rPr>
              <w:t>{"message": "...", "code": "VALIDATION_ERROR"}</w:t>
            </w:r>
          </w:p>
        </w:tc>
      </w:tr>
      <w:tr>
        <w:tc>
          <w:tcPr>
            <w:tcW w:type="dxa" w:w="2929"/>
          </w:tcPr>
          <w:p>
            <w:r>
              <w:rPr>
                <w:sz w:val="18"/>
              </w:rPr>
            </w:r>
            <w:r>
              <w:rPr>
                <w:sz w:val="18"/>
              </w:rPr>
              <w:t>FirestoreException</w:t>
            </w:r>
          </w:p>
        </w:tc>
        <w:tc>
          <w:tcPr>
            <w:tcW w:type="dxa" w:w="2929"/>
          </w:tcPr>
          <w:p>
            <w:r>
              <w:rPr>
                <w:sz w:val="18"/>
              </w:rPr>
            </w:r>
            <w:r>
              <w:rPr>
                <w:sz w:val="18"/>
              </w:rPr>
              <w:t>500</w:t>
            </w:r>
          </w:p>
        </w:tc>
        <w:tc>
          <w:tcPr>
            <w:tcW w:type="dxa" w:w="2929"/>
          </w:tcPr>
          <w:p>
            <w:r>
              <w:rPr>
                <w:sz w:val="18"/>
              </w:rPr>
            </w:r>
            <w:r>
              <w:rPr>
                <w:rFonts w:ascii="Consolas" w:hAnsi="Consolas"/>
                <w:sz w:val="18"/>
                <w:shd w:val="clear" w:fill="E8E8E8"/>
              </w:rPr>
              <w:t>{"message": "Database error", "code": "INTERNAL"}</w:t>
            </w:r>
          </w:p>
        </w:tc>
      </w:tr>
    </w:tbl>
    <w:p/>
    <w:p>
      <w:pPr>
        <w:pStyle w:val="Heading2"/>
      </w:pPr>
      <w:r>
        <w:t>5.9 Subscription Entitlement</w:t>
      </w:r>
    </w:p>
    <w:p>
      <w:r>
        <w:t xml:space="preserve">Subscription ownership is implemented in Spring Boot so the browser cannot grant Full access by writing directly to Firestore. </w:t>
      </w:r>
      <w:r>
        <w:rPr>
          <w:rFonts w:ascii="Consolas" w:hAnsi="Consolas"/>
          <w:sz w:val="18"/>
          <w:shd w:val="clear" w:fill="E8E8E8"/>
        </w:rPr>
        <w:t>SubscriptionController</w:t>
      </w:r>
      <w:r>
        <w:t xml:space="preserve"> exposes </w:t>
      </w:r>
      <w:r>
        <w:rPr>
          <w:rFonts w:ascii="Consolas" w:hAnsi="Consolas"/>
          <w:sz w:val="18"/>
          <w:shd w:val="clear" w:fill="E8E8E8"/>
        </w:rPr>
        <w:t>GET /subscription/current</w:t>
      </w:r>
      <w:r>
        <w:t xml:space="preserve">, </w:t>
      </w:r>
      <w:r>
        <w:rPr>
          <w:rFonts w:ascii="Consolas" w:hAnsi="Consolas"/>
          <w:sz w:val="18"/>
          <w:shd w:val="clear" w:fill="E8E8E8"/>
        </w:rPr>
        <w:t>POST /subscription/signup</w:t>
      </w:r>
      <w:r>
        <w:t xml:space="preserve">, and </w:t>
      </w:r>
      <w:r>
        <w:rPr>
          <w:rFonts w:ascii="Consolas" w:hAnsi="Consolas"/>
          <w:sz w:val="18"/>
          <w:shd w:val="clear" w:fill="E8E8E8"/>
        </w:rPr>
        <w:t>POST /subscription/checkout</w:t>
      </w:r>
      <w:r>
        <w:t>.</w:t>
      </w:r>
    </w:p>
    <w:p>
      <w:r>
        <w:t xml:space="preserve">Each endpoint requires </w:t>
      </w:r>
      <w:r>
        <w:rPr>
          <w:rFonts w:ascii="Consolas" w:hAnsi="Consolas"/>
          <w:sz w:val="18"/>
          <w:shd w:val="clear" w:fill="E8E8E8"/>
        </w:rPr>
        <w:t>Authorization: Bearer &lt;Firebase ID token&gt;</w:t>
      </w:r>
      <w:r>
        <w:t xml:space="preserve">. The controller verifies the token using the </w:t>
      </w:r>
      <w:r>
        <w:rPr>
          <w:rFonts w:ascii="Consolas" w:hAnsi="Consolas"/>
          <w:sz w:val="18"/>
          <w:shd w:val="clear" w:fill="E8E8E8"/>
        </w:rPr>
        <w:t>FirebaseAuth</w:t>
      </w:r>
      <w:r>
        <w:t xml:space="preserve"> bean and passes the verified UID to </w:t>
      </w:r>
      <w:r>
        <w:rPr>
          <w:rFonts w:ascii="Consolas" w:hAnsi="Consolas"/>
          <w:sz w:val="18"/>
          <w:shd w:val="clear" w:fill="E8E8E8"/>
        </w:rPr>
        <w:t>SubscriptionService</w:t>
      </w:r>
      <w:r>
        <w:t xml:space="preserve">. The service persists the document at </w:t>
      </w:r>
      <w:r>
        <w:rPr>
          <w:rFonts w:ascii="Consolas" w:hAnsi="Consolas"/>
          <w:sz w:val="18"/>
          <w:shd w:val="clear" w:fill="E8E8E8"/>
        </w:rPr>
        <w:t>users/{uid}/subscription/current</w:t>
      </w:r>
      <w:r>
        <w:t xml:space="preserve">, preserves missing documents as legacy Full access, and downgrades expired monthly/yearly records by setting </w:t>
      </w:r>
      <w:r>
        <w:rPr>
          <w:rFonts w:ascii="Consolas" w:hAnsi="Consolas"/>
          <w:sz w:val="18"/>
          <w:shd w:val="clear" w:fill="E8E8E8"/>
        </w:rPr>
        <w:t>subscriptionStatus = "expired"</w:t>
      </w:r>
      <w:r>
        <w:t xml:space="preserve"> and </w:t>
      </w:r>
      <w:r>
        <w:rPr>
          <w:rFonts w:ascii="Consolas" w:hAnsi="Consolas"/>
          <w:sz w:val="18"/>
          <w:shd w:val="clear" w:fill="E8E8E8"/>
        </w:rPr>
        <w:t>fullAccess = false</w:t>
      </w:r>
      <w:r>
        <w:t>.</w:t>
      </w:r>
    </w:p>
    <w:p>
      <w:pPr>
        <w:pStyle w:val="Heading2"/>
      </w:pPr>
      <w:r>
        <w:t>5.10 Build and Deployment</w:t>
      </w:r>
    </w:p>
    <w:p>
      <w:r>
        <w:t>The project builds as a fat JAR via Maven:</w:t>
      </w:r>
    </w:p>
    <w:p>
      <w:pPr>
        <w:pStyle w:val="NoSpacing"/>
        <w:spacing w:before="40" w:after="40"/>
        <w:ind w:left="567"/>
      </w:pPr>
      <w:r>
        <w:rPr>
          <w:rFonts w:ascii="Consolas" w:hAnsi="Consolas"/>
          <w:color w:val="1E1E1E"/>
          <w:sz w:val="17"/>
          <w:shd w:val="clear" w:fill="F5F5F5"/>
        </w:rPr>
        <w:t>./mvnw clean package -DskipTests</w:t>
        <w:br/>
        <w:t>java -jar target/quizai_spring-0.0.1-SNAPSHOT.jar</w:t>
      </w:r>
    </w:p>
    <w:p>
      <w:r>
        <w:t xml:space="preserve">Configuration is provided via </w:t>
      </w:r>
      <w:r>
        <w:rPr>
          <w:rFonts w:ascii="Consolas" w:hAnsi="Consolas"/>
          <w:sz w:val="18"/>
          <w:shd w:val="clear" w:fill="E8E8E8"/>
        </w:rPr>
        <w:t>application.properties</w:t>
      </w:r>
      <w:r>
        <w:t xml:space="preserve"> and environment variables, following the 12-factor app methodology.</w:t>
      </w:r>
    </w:p>
    <w:p>
      <w:r>
        <w:br w:type="page"/>
      </w:r>
    </w:p>
    <w:p>
      <w:pPr>
        <w:pStyle w:val="Heading1"/>
      </w:pPr>
      <w:r>
        <w:rPr>
          <w:sz w:val="36"/>
        </w:rPr>
        <w:t>Chapter 5: Implementation — Part 2: Next.js Frontend</w:t>
      </w:r>
    </w:p>
    <w:p>
      <w:pPr>
        <w:pStyle w:val="Heading2"/>
      </w:pPr>
      <w:r>
        <w:t>5.10 Technology Stack</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Component</w:t>
            </w:r>
          </w:p>
        </w:tc>
        <w:tc>
          <w:tcPr>
            <w:tcW w:type="dxa" w:w="2929"/>
            <w:shd w:fill="D9E2F3" w:val="clear"/>
          </w:tcPr>
          <w:p>
            <w:r/>
            <w:r>
              <w:rPr>
                <w:b/>
                <w:sz w:val="18"/>
              </w:rPr>
              <w:t>Technology</w:t>
            </w:r>
          </w:p>
        </w:tc>
        <w:tc>
          <w:tcPr>
            <w:tcW w:type="dxa" w:w="2929"/>
            <w:shd w:fill="D9E2F3" w:val="clear"/>
          </w:tcPr>
          <w:p>
            <w:r/>
            <w:r>
              <w:rPr>
                <w:b/>
                <w:sz w:val="18"/>
              </w:rPr>
              <w:t>Version</w:t>
            </w:r>
          </w:p>
        </w:tc>
      </w:tr>
      <w:tr>
        <w:tc>
          <w:tcPr>
            <w:tcW w:type="dxa" w:w="2929"/>
          </w:tcPr>
          <w:p>
            <w:r>
              <w:rPr>
                <w:sz w:val="18"/>
              </w:rPr>
            </w:r>
            <w:r>
              <w:rPr>
                <w:sz w:val="18"/>
              </w:rPr>
              <w:t>Framework</w:t>
            </w:r>
          </w:p>
        </w:tc>
        <w:tc>
          <w:tcPr>
            <w:tcW w:type="dxa" w:w="2929"/>
          </w:tcPr>
          <w:p>
            <w:r>
              <w:rPr>
                <w:sz w:val="18"/>
              </w:rPr>
            </w:r>
            <w:r>
              <w:rPr>
                <w:sz w:val="18"/>
              </w:rPr>
              <w:t>Next.js (Pages Router)</w:t>
            </w:r>
          </w:p>
        </w:tc>
        <w:tc>
          <w:tcPr>
            <w:tcW w:type="dxa" w:w="2929"/>
          </w:tcPr>
          <w:p>
            <w:r>
              <w:rPr>
                <w:sz w:val="18"/>
              </w:rPr>
            </w:r>
            <w:r>
              <w:rPr>
                <w:sz w:val="18"/>
              </w:rPr>
              <w:t>15.5.14</w:t>
            </w:r>
          </w:p>
        </w:tc>
      </w:tr>
      <w:tr>
        <w:tc>
          <w:tcPr>
            <w:tcW w:type="dxa" w:w="2929"/>
          </w:tcPr>
          <w:p>
            <w:r>
              <w:rPr>
                <w:sz w:val="18"/>
              </w:rPr>
            </w:r>
            <w:r>
              <w:rPr>
                <w:sz w:val="18"/>
              </w:rPr>
              <w:t>UI Library</w:t>
            </w:r>
          </w:p>
        </w:tc>
        <w:tc>
          <w:tcPr>
            <w:tcW w:type="dxa" w:w="2929"/>
          </w:tcPr>
          <w:p>
            <w:r>
              <w:rPr>
                <w:sz w:val="18"/>
              </w:rPr>
            </w:r>
            <w:r>
              <w:rPr>
                <w:sz w:val="18"/>
              </w:rPr>
              <w:t>React</w:t>
            </w:r>
          </w:p>
        </w:tc>
        <w:tc>
          <w:tcPr>
            <w:tcW w:type="dxa" w:w="2929"/>
          </w:tcPr>
          <w:p>
            <w:r>
              <w:rPr>
                <w:sz w:val="18"/>
              </w:rPr>
            </w:r>
            <w:r>
              <w:rPr>
                <w:sz w:val="18"/>
              </w:rPr>
              <w:t>18+</w:t>
            </w:r>
          </w:p>
        </w:tc>
      </w:tr>
      <w:tr>
        <w:tc>
          <w:tcPr>
            <w:tcW w:type="dxa" w:w="2929"/>
          </w:tcPr>
          <w:p>
            <w:r>
              <w:rPr>
                <w:sz w:val="18"/>
              </w:rPr>
            </w:r>
            <w:r>
              <w:rPr>
                <w:sz w:val="18"/>
              </w:rPr>
              <w:t>State Management</w:t>
            </w:r>
          </w:p>
        </w:tc>
        <w:tc>
          <w:tcPr>
            <w:tcW w:type="dxa" w:w="2929"/>
          </w:tcPr>
          <w:p>
            <w:r>
              <w:rPr>
                <w:sz w:val="18"/>
              </w:rPr>
            </w:r>
            <w:r>
              <w:rPr>
                <w:sz w:val="18"/>
              </w:rPr>
              <w:t>Zustand</w:t>
            </w:r>
          </w:p>
        </w:tc>
        <w:tc>
          <w:tcPr>
            <w:tcW w:type="dxa" w:w="2929"/>
          </w:tcPr>
          <w:p>
            <w:r>
              <w:rPr>
                <w:sz w:val="18"/>
              </w:rPr>
            </w:r>
            <w:r>
              <w:rPr>
                <w:sz w:val="18"/>
              </w:rPr>
              <w:t>5+</w:t>
            </w:r>
          </w:p>
        </w:tc>
      </w:tr>
      <w:tr>
        <w:tc>
          <w:tcPr>
            <w:tcW w:type="dxa" w:w="2929"/>
          </w:tcPr>
          <w:p>
            <w:r>
              <w:rPr>
                <w:sz w:val="18"/>
              </w:rPr>
            </w:r>
            <w:r>
              <w:rPr>
                <w:sz w:val="18"/>
              </w:rPr>
              <w:t>Styling</w:t>
            </w:r>
          </w:p>
        </w:tc>
        <w:tc>
          <w:tcPr>
            <w:tcW w:type="dxa" w:w="2929"/>
          </w:tcPr>
          <w:p>
            <w:r>
              <w:rPr>
                <w:sz w:val="18"/>
              </w:rPr>
            </w:r>
            <w:r>
              <w:rPr>
                <w:sz w:val="18"/>
              </w:rPr>
              <w:t>Tailwind CSS</w:t>
            </w:r>
          </w:p>
        </w:tc>
        <w:tc>
          <w:tcPr>
            <w:tcW w:type="dxa" w:w="2929"/>
          </w:tcPr>
          <w:p>
            <w:r>
              <w:rPr>
                <w:sz w:val="18"/>
              </w:rPr>
            </w:r>
            <w:r>
              <w:rPr>
                <w:sz w:val="18"/>
              </w:rPr>
              <w:t>3+</w:t>
            </w:r>
          </w:p>
        </w:tc>
      </w:tr>
      <w:tr>
        <w:tc>
          <w:tcPr>
            <w:tcW w:type="dxa" w:w="2929"/>
          </w:tcPr>
          <w:p>
            <w:r>
              <w:rPr>
                <w:sz w:val="18"/>
              </w:rPr>
            </w:r>
            <w:r>
              <w:rPr>
                <w:sz w:val="18"/>
              </w:rPr>
              <w:t>Authentication</w:t>
            </w:r>
          </w:p>
        </w:tc>
        <w:tc>
          <w:tcPr>
            <w:tcW w:type="dxa" w:w="2929"/>
          </w:tcPr>
          <w:p>
            <w:r>
              <w:rPr>
                <w:sz w:val="18"/>
              </w:rPr>
            </w:r>
            <w:r>
              <w:rPr>
                <w:sz w:val="18"/>
              </w:rPr>
              <w:t>Firebase Auth (Client SDK)</w:t>
            </w:r>
          </w:p>
        </w:tc>
        <w:tc>
          <w:tcPr>
            <w:tcW w:type="dxa" w:w="2929"/>
          </w:tcPr>
          <w:p>
            <w:r>
              <w:rPr>
                <w:sz w:val="18"/>
              </w:rPr>
            </w:r>
            <w:r>
              <w:rPr>
                <w:sz w:val="18"/>
              </w:rPr>
              <w:t>—</w:t>
            </w:r>
          </w:p>
        </w:tc>
      </w:tr>
      <w:tr>
        <w:tc>
          <w:tcPr>
            <w:tcW w:type="dxa" w:w="2929"/>
          </w:tcPr>
          <w:p>
            <w:r>
              <w:rPr>
                <w:sz w:val="18"/>
              </w:rPr>
            </w:r>
            <w:r>
              <w:rPr>
                <w:sz w:val="18"/>
              </w:rPr>
              <w:t>Database (Client)</w:t>
            </w:r>
          </w:p>
        </w:tc>
        <w:tc>
          <w:tcPr>
            <w:tcW w:type="dxa" w:w="2929"/>
          </w:tcPr>
          <w:p>
            <w:r>
              <w:rPr>
                <w:sz w:val="18"/>
              </w:rPr>
            </w:r>
            <w:r>
              <w:rPr>
                <w:sz w:val="18"/>
              </w:rPr>
              <w:t>Firebase Firestore (Client SDK)</w:t>
            </w:r>
          </w:p>
        </w:tc>
        <w:tc>
          <w:tcPr>
            <w:tcW w:type="dxa" w:w="2929"/>
          </w:tcPr>
          <w:p>
            <w:r>
              <w:rPr>
                <w:sz w:val="18"/>
              </w:rPr>
            </w:r>
            <w:r>
              <w:rPr>
                <w:sz w:val="18"/>
              </w:rPr>
              <w:t>—</w:t>
            </w:r>
          </w:p>
        </w:tc>
      </w:tr>
      <w:tr>
        <w:tc>
          <w:tcPr>
            <w:tcW w:type="dxa" w:w="2929"/>
          </w:tcPr>
          <w:p>
            <w:r>
              <w:rPr>
                <w:sz w:val="18"/>
              </w:rPr>
            </w:r>
            <w:r>
              <w:rPr>
                <w:sz w:val="18"/>
              </w:rPr>
              <w:t>PWA</w:t>
            </w:r>
          </w:p>
        </w:tc>
        <w:tc>
          <w:tcPr>
            <w:tcW w:type="dxa" w:w="2929"/>
          </w:tcPr>
          <w:p>
            <w:r>
              <w:rPr>
                <w:sz w:val="18"/>
              </w:rPr>
            </w:r>
            <w:r>
              <w:rPr>
                <w:sz w:val="18"/>
              </w:rPr>
              <w:t>next-pwa / Custom Service Worker</w:t>
            </w:r>
          </w:p>
        </w:tc>
        <w:tc>
          <w:tcPr>
            <w:tcW w:type="dxa" w:w="2929"/>
          </w:tcPr>
          <w:p>
            <w:r>
              <w:rPr>
                <w:sz w:val="18"/>
              </w:rPr>
            </w:r>
            <w:r>
              <w:rPr>
                <w:sz w:val="18"/>
              </w:rPr>
              <w:t>—</w:t>
            </w:r>
          </w:p>
        </w:tc>
      </w:tr>
      <w:tr>
        <w:tc>
          <w:tcPr>
            <w:tcW w:type="dxa" w:w="2929"/>
          </w:tcPr>
          <w:p>
            <w:r>
              <w:rPr>
                <w:sz w:val="18"/>
              </w:rPr>
            </w:r>
            <w:r>
              <w:rPr>
                <w:sz w:val="18"/>
              </w:rPr>
              <w:t>HTTP Client</w:t>
            </w:r>
          </w:p>
        </w:tc>
        <w:tc>
          <w:tcPr>
            <w:tcW w:type="dxa" w:w="2929"/>
          </w:tcPr>
          <w:p>
            <w:r>
              <w:rPr>
                <w:sz w:val="18"/>
              </w:rPr>
            </w:r>
            <w:r>
              <w:rPr>
                <w:sz w:val="18"/>
              </w:rPr>
              <w:t>Fetch API</w:t>
            </w:r>
          </w:p>
        </w:tc>
        <w:tc>
          <w:tcPr>
            <w:tcW w:type="dxa" w:w="2929"/>
          </w:tcPr>
          <w:p>
            <w:r>
              <w:rPr>
                <w:sz w:val="18"/>
              </w:rPr>
            </w:r>
            <w:r>
              <w:rPr>
                <w:sz w:val="18"/>
              </w:rPr>
              <w:t>—</w:t>
            </w:r>
          </w:p>
        </w:tc>
      </w:tr>
      <w:tr>
        <w:tc>
          <w:tcPr>
            <w:tcW w:type="dxa" w:w="2929"/>
          </w:tcPr>
          <w:p>
            <w:r>
              <w:rPr>
                <w:sz w:val="18"/>
              </w:rPr>
            </w:r>
            <w:r>
              <w:rPr>
                <w:sz w:val="18"/>
              </w:rPr>
              <w:t>WebSocket</w:t>
            </w:r>
          </w:p>
        </w:tc>
        <w:tc>
          <w:tcPr>
            <w:tcW w:type="dxa" w:w="2929"/>
          </w:tcPr>
          <w:p>
            <w:r>
              <w:rPr>
                <w:sz w:val="18"/>
              </w:rPr>
            </w:r>
            <w:r>
              <w:rPr>
                <w:sz w:val="18"/>
              </w:rPr>
              <w:t>Native WebSocket API</w:t>
            </w:r>
          </w:p>
        </w:tc>
        <w:tc>
          <w:tcPr>
            <w:tcW w:type="dxa" w:w="2929"/>
          </w:tcPr>
          <w:p>
            <w:r>
              <w:rPr>
                <w:sz w:val="18"/>
              </w:rPr>
            </w:r>
            <w:r>
              <w:rPr>
                <w:sz w:val="18"/>
              </w:rPr>
              <w:t>—</w:t>
            </w:r>
          </w:p>
        </w:tc>
      </w:tr>
    </w:tbl>
    <w:p/>
    <w:p>
      <w:pPr>
        <w:pStyle w:val="Heading2"/>
      </w:pPr>
      <w:r>
        <w:t>5.11 Project Structure</w:t>
      </w:r>
    </w:p>
    <w:p>
      <w:pPr>
        <w:pStyle w:val="NoSpacing"/>
        <w:spacing w:before="40" w:after="40"/>
        <w:ind w:left="567"/>
      </w:pPr>
      <w:r>
        <w:rPr>
          <w:rFonts w:ascii="Consolas" w:hAnsi="Consolas"/>
          <w:color w:val="1E1E1E"/>
          <w:sz w:val="17"/>
          <w:shd w:val="clear" w:fill="F5F5F5"/>
        </w:rPr>
        <w:t>frontend/src/</w:t>
        <w:br/>
        <w:t>├── pages/</w:t>
        <w:br/>
        <w:t>│   ├── _app.js              # App shell: auth listener, store hydration</w:t>
        <w:br/>
        <w:t>│   ├── index.js             # Landing page</w:t>
        <w:br/>
        <w:t>│   ├── dashboard.js         # Main user dashboard</w:t>
        <w:br/>
        <w:t>│   ├── chat.js              # Full-page AI chat</w:t>
        <w:br/>
        <w:t>│   ├── quiz/                # Quiz browsing and gameplay</w:t>
        <w:br/>
        <w:t>│   └── api/                 # BFF API routes</w:t>
        <w:br/>
        <w:t>│       ├── coach/           # AI Coach proxy routes</w:t>
        <w:br/>
        <w:t>│       │   ├── generate-questions.js</w:t>
        <w:br/>
        <w:t>│       │   ├── upload-material.js</w:t>
        <w:br/>
        <w:t>│       │   └── delete-material/[id].js</w:t>
        <w:br/>
        <w:t>│       ├── quiz/            # Quiz proxy routes</w:t>
        <w:br/>
        <w:t>│       ├── take-quiz/       # Attempt proxy routes</w:t>
        <w:br/>
        <w:t>│       └── review-schedules/ # Schedule proxy routes</w:t>
        <w:br/>
        <w:t>├── components/</w:t>
        <w:br/>
        <w:t>│   ├── Coach/               # AI Coach dashboard components</w:t>
        <w:br/>
        <w:t>│   │   ├── CoachDashboard.jsx  # Tab container (Overview, Chat, Generate, Materials)</w:t>
        <w:br/>
        <w:t>│   │   ├── Overview.jsx        # Progress metrics + due reviews</w:t>
        <w:br/>
        <w:t>│   │   ├── ChatTab.jsx         # Embedded chat interface</w:t>
        <w:br/>
        <w:t>│   │   ├── GenerateQuestions.jsx # Question generation form + results</w:t>
        <w:br/>
        <w:t>│   │   └── StudyMaterials.jsx   # Document upload and management</w:t>
        <w:br/>
        <w:t>│   ├── Chat/               # Chat widget components</w:t>
        <w:br/>
        <w:t>│   │   ├── ChatWidget.jsx     # Floating widget (bottom-right corner)</w:t>
        <w:br/>
        <w:t>│   │   ├── MessageBubble.jsx  # Individual message rendering</w:t>
        <w:br/>
        <w:t>│   │   └── ToolPill.jsx       # Tool execution status pills</w:t>
        <w:br/>
        <w:t>│   ├── Quiz/               # Quiz components</w:t>
        <w:br/>
        <w:t>│   └── Layout/             # Navigation, header, footer</w:t>
        <w:br/>
        <w:t>├── store/</w:t>
        <w:br/>
        <w:t>│   ├── useBoundStore.js    # Merged Zustand store</w:t>
        <w:br/>
        <w:t>│   ├── useAuth.js          # Authentication state</w:t>
        <w:br/>
        <w:t>│   ├── useChat.js          # Chat/WebSocket state + logic</w:t>
        <w:br/>
        <w:t>│   ├── useCoach.js         # Coach dashboard state (Firestore docs)</w:t>
        <w:br/>
        <w:t>│   ├── useQueries.js       # Quiz data fetching</w:t>
        <w:br/>
        <w:t>│   ├── useQuestions.js     # Question state</w:t>
        <w:br/>
        <w:t>│   ├── useCreate.js        # Quiz creation flow</w:t>
        <w:br/>
        <w:t>│   └── useWildcards.js     # Misc UI state</w:t>
        <w:br/>
        <w:t>├── helpers/</w:t>
        <w:br/>
        <w:t>│   ├── auth/firebase.js    # Firebase app initialization</w:t>
        <w:br/>
        <w:t>│   └── quiz/               # Quiz-related utilities</w:t>
        <w:br/>
        <w:t>├── lib/                    # Shared utilities</w:t>
        <w:br/>
        <w:t>└── styles/                 # Global CSS + Tailwind config</w:t>
      </w:r>
    </w:p>
    <w:p>
      <w:pPr>
        <w:pStyle w:val="Heading2"/>
      </w:pPr>
      <w:r>
        <w:t>5.12 State Management Architecture</w:t>
      </w:r>
    </w:p>
    <w:p>
      <w:pPr>
        <w:pStyle w:val="Heading3"/>
      </w:pPr>
      <w:r>
        <w:t>5.12.1 Bound Store Pattern</w:t>
      </w:r>
    </w:p>
    <w:p>
      <w:r>
        <w:t>The application uses Zustand's slice pattern, merging multiple domain stores into a single hook:</w:t>
      </w:r>
    </w:p>
    <w:p>
      <w:pPr>
        <w:pStyle w:val="NoSpacing"/>
        <w:spacing w:before="40" w:after="40"/>
        <w:ind w:left="567"/>
      </w:pPr>
      <w:r>
        <w:rPr>
          <w:rFonts w:ascii="Consolas" w:hAnsi="Consolas"/>
          <w:color w:val="1E1E1E"/>
          <w:sz w:val="17"/>
          <w:shd w:val="clear" w:fill="F5F5F5"/>
        </w:rPr>
        <w:t>import { create } from 'zustand'</w:t>
        <w:br/>
        <w:br/>
        <w:t>export const useBoundStore = create((...a) =&gt; ({</w:t>
        <w:br/>
        <w:t xml:space="preserve">    ...useWildcardsStore(...a),</w:t>
        <w:br/>
        <w:t xml:space="preserve">    ...useQueriesStore(...a),</w:t>
        <w:br/>
        <w:t xml:space="preserve">    ...useQuestionsStore(...a),</w:t>
        <w:br/>
        <w:t xml:space="preserve">    ...useAuthStore(...a),</w:t>
        <w:br/>
        <w:t xml:space="preserve">    ...useCreateQuestionsStore(...a),</w:t>
        <w:br/>
        <w:t xml:space="preserve">    ...useChatStore(...a),</w:t>
        <w:br/>
        <w:t xml:space="preserve">    ...useCoachStore(...a),</w:t>
        <w:br/>
        <w:t>}))</w:t>
      </w:r>
    </w:p>
    <w:p>
      <w:r>
        <w:t>This approach provides:</w:t>
      </w:r>
    </w:p>
    <w:p>
      <w:pPr>
        <w:pStyle w:val="ListBullet"/>
      </w:pPr>
      <w:r>
        <w:t>Single subscription point for components.</w:t>
      </w:r>
    </w:p>
    <w:p>
      <w:pPr>
        <w:pStyle w:val="ListBullet"/>
      </w:pPr>
      <w:r>
        <w:t>Cross-slice access (e.g., chat store reads auth state).</w:t>
      </w:r>
    </w:p>
    <w:p>
      <w:pPr>
        <w:pStyle w:val="ListBullet"/>
      </w:pPr>
      <w:r>
        <w:t>No context provider nesting.</w:t>
      </w:r>
    </w:p>
    <w:p>
      <w:pPr>
        <w:pStyle w:val="Heading3"/>
      </w:pPr>
      <w:r>
        <w:t>5.12.2 Chat Store (useChat.js)</w:t>
      </w:r>
    </w:p>
    <w:p>
      <w:r>
        <w:t>The chat store manages the most complex client-side logic:</w:t>
      </w:r>
    </w:p>
    <w:p>
      <w:r>
        <w:rPr>
          <w:b/>
        </w:rPr>
        <w:t>State</w:t>
      </w:r>
      <w:r>
        <w:t>:</w:t>
      </w:r>
    </w:p>
    <w:p>
      <w:pPr>
        <w:pStyle w:val="ListBullet"/>
      </w:pPr>
      <w:r>
        <w:rPr>
          <w:rFonts w:ascii="Consolas" w:hAnsi="Consolas"/>
          <w:sz w:val="18"/>
          <w:shd w:val="clear" w:fill="E8E8E8"/>
        </w:rPr>
        <w:t>conversations[]</w:t>
      </w:r>
      <w:r>
        <w:t>: Array of conversation objects with messages.</w:t>
      </w:r>
    </w:p>
    <w:p>
      <w:pPr>
        <w:pStyle w:val="ListBullet"/>
      </w:pPr>
      <w:r>
        <w:rPr>
          <w:rFonts w:ascii="Consolas" w:hAnsi="Consolas"/>
          <w:sz w:val="18"/>
          <w:shd w:val="clear" w:fill="E8E8E8"/>
        </w:rPr>
        <w:t>activeConversationId</w:t>
      </w:r>
      <w:r>
        <w:t>: Currently active conversation.</w:t>
      </w:r>
    </w:p>
    <w:p>
      <w:pPr>
        <w:pStyle w:val="ListBullet"/>
      </w:pPr>
      <w:r>
        <w:rPr>
          <w:rFonts w:ascii="Consolas" w:hAnsi="Consolas"/>
          <w:sz w:val="18"/>
          <w:shd w:val="clear" w:fill="E8E8E8"/>
        </w:rPr>
        <w:t>chatConfig</w:t>
      </w:r>
      <w:r>
        <w:t>: tier, mode, transport, server URL.</w:t>
      </w:r>
    </w:p>
    <w:p>
      <w:pPr>
        <w:pStyle w:val="ListBullet"/>
      </w:pPr>
      <w:r>
        <w:rPr>
          <w:rFonts w:ascii="Consolas" w:hAnsi="Consolas"/>
          <w:sz w:val="18"/>
          <w:shd w:val="clear" w:fill="E8E8E8"/>
        </w:rPr>
        <w:t>isStreaming</w:t>
      </w:r>
      <w:r>
        <w:t>: Whether AI is currently generating.</w:t>
      </w:r>
    </w:p>
    <w:p>
      <w:pPr>
        <w:pStyle w:val="ListBullet"/>
      </w:pPr>
      <w:r>
        <w:rPr>
          <w:rFonts w:ascii="Consolas" w:hAnsi="Consolas"/>
          <w:sz w:val="18"/>
          <w:shd w:val="clear" w:fill="E8E8E8"/>
        </w:rPr>
        <w:t>settings</w:t>
      </w:r>
      <w:r>
        <w:t>: User preferences (chat position, theme).</w:t>
      </w:r>
    </w:p>
    <w:p>
      <w:r>
        <w:rPr>
          <w:b/>
        </w:rPr>
        <w:t>WebSocket Management</w:t>
      </w:r>
      <w:r>
        <w:t>:</w:t>
      </w:r>
    </w:p>
    <w:p>
      <w:pPr>
        <w:pStyle w:val="ListBullet"/>
      </w:pPr>
      <w:r>
        <w:t>Connection lifecycle: connect on first message, reconnect with backoff.</w:t>
      </w:r>
    </w:p>
    <w:p>
      <w:pPr>
        <w:pStyle w:val="ListBullet"/>
      </w:pPr>
      <w:r>
        <w:t xml:space="preserve">Session initialization: sends </w:t>
      </w:r>
      <w:r>
        <w:rPr>
          <w:rFonts w:ascii="Consolas" w:hAnsi="Consolas"/>
          <w:sz w:val="18"/>
          <w:shd w:val="clear" w:fill="E8E8E8"/>
        </w:rPr>
        <w:t>session_start</w:t>
      </w:r>
      <w:r>
        <w:t xml:space="preserve"> with tier/mode/user_id.</w:t>
      </w:r>
    </w:p>
    <w:p>
      <w:pPr>
        <w:pStyle w:val="ListBullet"/>
      </w:pPr>
      <w:r>
        <w:t xml:space="preserve">Message streaming: accumulates </w:t>
      </w:r>
      <w:r>
        <w:rPr>
          <w:rFonts w:ascii="Consolas" w:hAnsi="Consolas"/>
          <w:sz w:val="18"/>
          <w:shd w:val="clear" w:fill="E8E8E8"/>
        </w:rPr>
        <w:t>content</w:t>
      </w:r>
      <w:r>
        <w:t xml:space="preserve"> events into assistant message.</w:t>
      </w:r>
    </w:p>
    <w:p>
      <w:pPr>
        <w:pStyle w:val="ListBullet"/>
      </w:pPr>
      <w:r>
        <w:t xml:space="preserve">Tool tracking: renders </w:t>
      </w:r>
      <w:r>
        <w:rPr>
          <w:rFonts w:ascii="Consolas" w:hAnsi="Consolas"/>
          <w:sz w:val="18"/>
          <w:shd w:val="clear" w:fill="E8E8E8"/>
        </w:rPr>
        <w:t>tool</w:t>
      </w:r>
      <w:r>
        <w:t xml:space="preserve"> events as status pills.</w:t>
      </w:r>
    </w:p>
    <w:p>
      <w:pPr>
        <w:pStyle w:val="ListBullet"/>
      </w:pPr>
      <w:r>
        <w:t xml:space="preserve">Stop support: sends </w:t>
      </w:r>
      <w:r>
        <w:rPr>
          <w:rFonts w:ascii="Consolas" w:hAnsi="Consolas"/>
          <w:sz w:val="18"/>
          <w:shd w:val="clear" w:fill="E8E8E8"/>
        </w:rPr>
        <w:t>stop</w:t>
      </w:r>
      <w:r>
        <w:t xml:space="preserve"> message to cancel generation.</w:t>
      </w:r>
    </w:p>
    <w:p>
      <w:pPr>
        <w:pStyle w:val="ListBullet"/>
      </w:pPr>
      <w:r>
        <w:t>Persistence: conversations saved to localStorage for offline access.</w:t>
      </w:r>
    </w:p>
    <w:p>
      <w:r>
        <w:rPr>
          <w:b/>
        </w:rPr>
        <w:t>Key implementation detail</w:t>
      </w:r>
      <w:r>
        <w:t xml:space="preserve"> — the WebSocket </w:t>
      </w:r>
      <w:r>
        <w:rPr>
          <w:rFonts w:ascii="Consolas" w:hAnsi="Consolas"/>
          <w:sz w:val="18"/>
          <w:shd w:val="clear" w:fill="E8E8E8"/>
        </w:rPr>
        <w:t>onmessage</w:t>
      </w:r>
      <w:r>
        <w:t xml:space="preserve"> handler:</w:t>
      </w:r>
    </w:p>
    <w:p>
      <w:pPr>
        <w:pStyle w:val="NoSpacing"/>
        <w:spacing w:before="40" w:after="40"/>
        <w:ind w:left="567"/>
      </w:pPr>
      <w:r>
        <w:rPr>
          <w:rFonts w:ascii="Consolas" w:hAnsi="Consolas"/>
          <w:color w:val="1E1E1E"/>
          <w:sz w:val="17"/>
          <w:shd w:val="clear" w:fill="F5F5F5"/>
        </w:rPr>
        <w:t>socket.onmessage = (event) =&gt; {</w:t>
        <w:br/>
        <w:t xml:space="preserve">    const msg = JSON.parse(event.data)</w:t>
        <w:br/>
        <w:t xml:space="preserve">    switch (msg.type) {</w:t>
        <w:br/>
        <w:t xml:space="preserve">        case 'session_ack':</w:t>
        <w:br/>
        <w:t xml:space="preserve">            // Store available tools, confirm session</w:t>
        <w:br/>
        <w:t xml:space="preserve">            break</w:t>
        <w:br/>
        <w:t xml:space="preserve">        case 'content':</w:t>
        <w:br/>
        <w:t xml:space="preserve">            // Append token to current assistant message</w:t>
        <w:br/>
        <w:t xml:space="preserve">            appendToAssistantMessage(msg.content)</w:t>
        <w:br/>
        <w:t xml:space="preserve">            break</w:t>
        <w:br/>
        <w:t xml:space="preserve">        case 'tool':</w:t>
        <w:br/>
        <w:t xml:space="preserve">            // Add/update tool pill in message metadata</w:t>
        <w:br/>
        <w:t xml:space="preserve">            updateToolStatus(msg.tool, msg.status, msg.result)</w:t>
        <w:br/>
        <w:t xml:space="preserve">            break</w:t>
        <w:br/>
        <w:t xml:space="preserve">        case 'stage':</w:t>
        <w:br/>
        <w:t xml:space="preserve">            // Update thinking indicator</w:t>
        <w:br/>
        <w:t xml:space="preserve">            break</w:t>
        <w:br/>
        <w:t xml:space="preserve">        case 'done':</w:t>
        <w:br/>
        <w:t xml:space="preserve">            // Mark streaming complete</w:t>
        <w:br/>
        <w:t xml:space="preserve">            set({ isStreaming: false })</w:t>
        <w:br/>
        <w:t xml:space="preserve">            break</w:t>
        <w:br/>
        <w:t xml:space="preserve">        case 'error':</w:t>
        <w:br/>
        <w:t xml:space="preserve">            // Display error in chat</w:t>
        <w:br/>
        <w:t xml:space="preserve">            break</w:t>
        <w:br/>
        <w:t xml:space="preserve">    }</w:t>
        <w:br/>
        <w:t>}</w:t>
      </w:r>
    </w:p>
    <w:p>
      <w:pPr>
        <w:pStyle w:val="Heading3"/>
      </w:pPr>
      <w:r>
        <w:t>5.12.3 Coach Store (useCoach.js)</w:t>
      </w:r>
    </w:p>
    <w:p>
      <w:r>
        <w:t>Manages the Coach dashboard state with Firestore persistence:</w:t>
      </w:r>
    </w:p>
    <w:p>
      <w:r>
        <w:rPr>
          <w:b/>
        </w:rPr>
        <w:t>Document Management</w:t>
      </w:r>
      <w:r>
        <w:t>:</w:t>
      </w:r>
    </w:p>
    <w:p>
      <w:pPr>
        <w:pStyle w:val="ListBullet"/>
      </w:pPr>
      <w:r>
        <w:rPr>
          <w:rFonts w:ascii="Consolas" w:hAnsi="Consolas"/>
          <w:sz w:val="18"/>
          <w:shd w:val="clear" w:fill="E8E8E8"/>
        </w:rPr>
        <w:t>uploadStudyMaterial(file)</w:t>
      </w:r>
      <w:r>
        <w:t>: Upload → extract → embed → persist metadata to Firestore.</w:t>
      </w:r>
    </w:p>
    <w:p>
      <w:pPr>
        <w:pStyle w:val="ListBullet"/>
      </w:pPr>
      <w:r>
        <w:rPr>
          <w:rFonts w:ascii="Consolas" w:hAnsi="Consolas"/>
          <w:sz w:val="18"/>
          <w:shd w:val="clear" w:fill="E8E8E8"/>
        </w:rPr>
        <w:t>removeDocument(docId)</w:t>
      </w:r>
      <w:r>
        <w:t>: Delete from Firestore + delete RAG chunks from Supabase.</w:t>
      </w:r>
    </w:p>
    <w:p>
      <w:pPr>
        <w:pStyle w:val="ListBullet"/>
      </w:pPr>
      <w:r>
        <w:rPr>
          <w:rFonts w:ascii="Consolas" w:hAnsi="Consolas"/>
          <w:sz w:val="18"/>
          <w:shd w:val="clear" w:fill="E8E8E8"/>
        </w:rPr>
        <w:t>loadUserDocuments()</w:t>
      </w:r>
      <w:r>
        <w:t xml:space="preserve">: Fetch from Firestore on auth, called in </w:t>
      </w:r>
      <w:r>
        <w:rPr>
          <w:rFonts w:ascii="Consolas" w:hAnsi="Consolas"/>
          <w:sz w:val="18"/>
          <w:shd w:val="clear" w:fill="E8E8E8"/>
        </w:rPr>
        <w:t>_app.js</w:t>
      </w:r>
      <w:r>
        <w:t>.</w:t>
      </w:r>
    </w:p>
    <w:p>
      <w:r>
        <w:rPr>
          <w:b/>
        </w:rPr>
        <w:t>Progress Computation</w:t>
      </w:r>
      <w:r>
        <w:t>:</w:t>
      </w:r>
    </w:p>
    <w:p>
      <w:pPr>
        <w:pStyle w:val="ListBullet"/>
      </w:pPr>
      <w:r>
        <w:rPr>
          <w:rFonts w:ascii="Consolas" w:hAnsi="Consolas"/>
          <w:sz w:val="18"/>
          <w:shd w:val="clear" w:fill="E8E8E8"/>
        </w:rPr>
        <w:t>computeOverview()</w:t>
      </w:r>
      <w:r>
        <w:t>: Aggregates quiz history into mastery metrics.</w:t>
      </w:r>
    </w:p>
    <w:p>
      <w:pPr>
        <w:pStyle w:val="ListBullet"/>
      </w:pPr>
      <w:r>
        <w:rPr>
          <w:rFonts w:ascii="Consolas" w:hAnsi="Consolas"/>
          <w:sz w:val="18"/>
          <w:shd w:val="clear" w:fill="E8E8E8"/>
        </w:rPr>
        <w:t>getDueReviews()</w:t>
      </w:r>
      <w:r>
        <w:t xml:space="preserve">: Filters review schedules where </w:t>
      </w:r>
      <w:r>
        <w:rPr>
          <w:rFonts w:ascii="Consolas" w:hAnsi="Consolas"/>
          <w:sz w:val="18"/>
          <w:shd w:val="clear" w:fill="E8E8E8"/>
        </w:rPr>
        <w:t>next_review ≤ now</w:t>
      </w:r>
      <w:r>
        <w:t>.</w:t>
      </w:r>
    </w:p>
    <w:p>
      <w:r>
        <w:rPr>
          <w:b/>
        </w:rPr>
        <w:t>Question Generation</w:t>
      </w:r>
      <w:r>
        <w:t>:</w:t>
      </w:r>
    </w:p>
    <w:p>
      <w:pPr>
        <w:pStyle w:val="ListBullet"/>
      </w:pPr>
      <w:r>
        <w:rPr>
          <w:rFonts w:ascii="Consolas" w:hAnsi="Consolas"/>
          <w:sz w:val="18"/>
          <w:shd w:val="clear" w:fill="E8E8E8"/>
        </w:rPr>
        <w:t>generateQuestions(topic, count, documentName)</w:t>
      </w:r>
      <w:r>
        <w:t>: Calls BFF route, optional RAG context.</w:t>
      </w:r>
    </w:p>
    <w:p>
      <w:r>
        <w:rPr>
          <w:b/>
        </w:rPr>
        <w:t>Subscription State</w:t>
      </w:r>
      <w:r>
        <w:t>:</w:t>
      </w:r>
    </w:p>
    <w:p>
      <w:pPr>
        <w:pStyle w:val="ListBullet"/>
      </w:pPr>
      <w:r>
        <w:rPr>
          <w:rFonts w:ascii="Consolas" w:hAnsi="Consolas"/>
          <w:sz w:val="18"/>
          <w:shd w:val="clear" w:fill="E8E8E8"/>
        </w:rPr>
        <w:t>loadSubscriptionForUser()</w:t>
      </w:r>
      <w:r>
        <w:t xml:space="preserve">: Reads subscription through </w:t>
      </w:r>
      <w:r>
        <w:rPr>
          <w:rFonts w:ascii="Consolas" w:hAnsi="Consolas"/>
          <w:sz w:val="18"/>
          <w:shd w:val="clear" w:fill="E8E8E8"/>
        </w:rPr>
        <w:t>/api/subscription/current</w:t>
      </w:r>
      <w:r>
        <w:t>.</w:t>
      </w:r>
    </w:p>
    <w:p>
      <w:pPr>
        <w:pStyle w:val="ListBullet"/>
      </w:pPr>
      <w:r>
        <w:rPr>
          <w:rFonts w:ascii="Consolas" w:hAnsi="Consolas"/>
          <w:sz w:val="18"/>
          <w:shd w:val="clear" w:fill="E8E8E8"/>
        </w:rPr>
        <w:t>createLiteSubscriptionForNewUser()</w:t>
      </w:r>
      <w:r>
        <w:t xml:space="preserve">: Creates the Lite signup record through </w:t>
      </w:r>
      <w:r>
        <w:rPr>
          <w:rFonts w:ascii="Consolas" w:hAnsi="Consolas"/>
          <w:sz w:val="18"/>
          <w:shd w:val="clear" w:fill="E8E8E8"/>
        </w:rPr>
        <w:t>/api/subscription/signup</w:t>
      </w:r>
      <w:r>
        <w:t>.</w:t>
      </w:r>
    </w:p>
    <w:p>
      <w:pPr>
        <w:pStyle w:val="ListBullet"/>
      </w:pPr>
      <w:r>
        <w:rPr>
          <w:rFonts w:ascii="Consolas" w:hAnsi="Consolas"/>
          <w:sz w:val="18"/>
          <w:shd w:val="clear" w:fill="E8E8E8"/>
        </w:rPr>
        <w:t>checkoutSubscription(plan)</w:t>
      </w:r>
      <w:r>
        <w:t xml:space="preserve">: Performs mock checkout through </w:t>
      </w:r>
      <w:r>
        <w:rPr>
          <w:rFonts w:ascii="Consolas" w:hAnsi="Consolas"/>
          <w:sz w:val="18"/>
          <w:shd w:val="clear" w:fill="E8E8E8"/>
        </w:rPr>
        <w:t>/api/subscription/checkout</w:t>
      </w:r>
      <w:r>
        <w:t xml:space="preserve"> and enables Full mode.</w:t>
      </w:r>
    </w:p>
    <w:p>
      <w:pPr>
        <w:pStyle w:val="ListBullet"/>
      </w:pPr>
      <w:r>
        <w:rPr>
          <w:rFonts w:ascii="Consolas" w:hAnsi="Consolas"/>
          <w:sz w:val="18"/>
          <w:shd w:val="clear" w:fill="E8E8E8"/>
        </w:rPr>
        <w:t>requestCoachTier(tier)</w:t>
      </w:r>
      <w:r>
        <w:t>: Centralizes Lite/Full switching and opens the subscription modal when Full is locked.</w:t>
      </w:r>
    </w:p>
    <w:p>
      <w:pPr>
        <w:pStyle w:val="Heading2"/>
      </w:pPr>
      <w:r>
        <w:t>5.13 BFF API Routes</w:t>
      </w:r>
    </w:p>
    <w:p>
      <w:pPr>
        <w:jc w:val="center"/>
      </w:pPr>
      <w:r>
        <w:drawing>
          <wp:inline xmlns:a="http://schemas.openxmlformats.org/drawingml/2006/main" xmlns:pic="http://schemas.openxmlformats.org/drawingml/2006/picture">
            <wp:extent cx="5303520" cy="4958521"/>
            <wp:docPr id="14" name="Picture 14"/>
            <wp:cNvGraphicFramePr>
              <a:graphicFrameLocks noChangeAspect="1"/>
            </wp:cNvGraphicFramePr>
            <a:graphic>
              <a:graphicData uri="http://schemas.openxmlformats.org/drawingml/2006/picture">
                <pic:pic>
                  <pic:nvPicPr>
                    <pic:cNvPr id="0" name="11-auth-sequence.png"/>
                    <pic:cNvPicPr/>
                  </pic:nvPicPr>
                  <pic:blipFill>
                    <a:blip r:embed="rId13"/>
                    <a:stretch>
                      <a:fillRect/>
                    </a:stretch>
                  </pic:blipFill>
                  <pic:spPr>
                    <a:xfrm>
                      <a:off x="0" y="0"/>
                      <a:ext cx="5303520" cy="4958521"/>
                    </a:xfrm>
                    <a:prstGeom prst="rect"/>
                  </pic:spPr>
                </pic:pic>
              </a:graphicData>
            </a:graphic>
          </wp:inline>
        </w:drawing>
      </w:r>
    </w:p>
    <w:p/>
    <w:p>
      <w:pPr>
        <w:pStyle w:val="Heading3"/>
      </w:pPr>
      <w:r>
        <w:t>5.13.1 Authentication Middleware</w:t>
      </w:r>
    </w:p>
    <w:p>
      <w:r>
        <w:t xml:space="preserve">Every BFF route verifies the Firebase ID token using </w:t>
      </w:r>
      <w:r>
        <w:rPr>
          <w:rFonts w:ascii="Consolas" w:hAnsi="Consolas"/>
          <w:sz w:val="18"/>
          <w:shd w:val="clear" w:fill="E8E8E8"/>
        </w:rPr>
        <w:t>withAuth</w:t>
      </w:r>
      <w:r>
        <w:t xml:space="preserve"> middleware, which validates tokens via the Firebase REST API:</w:t>
      </w:r>
    </w:p>
    <w:p>
      <w:pPr>
        <w:pStyle w:val="NoSpacing"/>
        <w:spacing w:before="40" w:after="40"/>
        <w:ind w:left="567"/>
      </w:pPr>
      <w:r>
        <w:rPr>
          <w:rFonts w:ascii="Consolas" w:hAnsi="Consolas"/>
          <w:color w:val="1E1E1E"/>
          <w:sz w:val="17"/>
          <w:shd w:val="clear" w:fill="F5F5F5"/>
        </w:rPr>
        <w:t>// lib/withAuth.js</w:t>
        <w:br/>
        <w:t>async function verifyFirebaseIdToken(idToken) {</w:t>
        <w:br/>
        <w:t xml:space="preserve">    const response = await fetch(</w:t>
        <w:br/>
        <w:t xml:space="preserve">        `https://identitytoolkit.googleapis.com/v1/accounts:lookup?key=${firebaseWebApiKey}`,</w:t>
        <w:br/>
        <w:t xml:space="preserve">        {</w:t>
        <w:br/>
        <w:t xml:space="preserve">            method: 'POST',</w:t>
        <w:br/>
        <w:t xml:space="preserve">            headers: { 'Content-Type': 'application/json' },</w:t>
        <w:br/>
        <w:t xml:space="preserve">            body: JSON.stringify({ idToken }),</w:t>
        <w:br/>
        <w:t xml:space="preserve">        }</w:t>
        <w:br/>
        <w:t xml:space="preserve">    )</w:t>
        <w:br/>
        <w:t xml:space="preserve">    if (!response.ok) return null</w:t>
        <w:br/>
        <w:t xml:space="preserve">    const data = await response.json()</w:t>
        <w:br/>
        <w:t xml:space="preserve">    return data?.users?.[0]?.localId  // Firebase UID</w:t>
        <w:br/>
        <w:t>}</w:t>
        <w:br/>
        <w:br/>
        <w:t>export default function withAuth(handler) {</w:t>
        <w:br/>
        <w:t xml:space="preserve">    return async function authMiddleware(req, res) {</w:t>
        <w:br/>
        <w:t xml:space="preserve">        const token = readAuthToken(req)  // from cookie or Authorization header</w:t>
        <w:br/>
        <w:t xml:space="preserve">        if (!token) return res.status(401).json({ message: 'Unauthorized' })</w:t>
        <w:br/>
        <w:t xml:space="preserve">        </w:t>
        <w:br/>
        <w:t xml:space="preserve">        const uid = await verifyFirebaseIdToken(token)</w:t>
        <w:br/>
        <w:t xml:space="preserve">        if (!uid) return res.status(401).json({ message: 'Invalid token' })</w:t>
        <w:br/>
        <w:t xml:space="preserve">        </w:t>
        <w:br/>
        <w:t xml:space="preserve">        req.user = { uid }</w:t>
        <w:br/>
        <w:t xml:space="preserve">        return handler(req, res)</w:t>
        <w:br/>
        <w:t xml:space="preserve">    }</w:t>
        <w:br/>
        <w:t>}</w:t>
      </w:r>
    </w:p>
    <w:p>
      <w:r>
        <w:t>This approach avoids the Firebase Admin SDK dependency in the Next.js serverless environment by using Google's REST-based token verification endpoint.</w:t>
      </w:r>
    </w:p>
    <w:p>
      <w:pPr>
        <w:pStyle w:val="Heading3"/>
      </w:pPr>
      <w:r>
        <w:t>5.13.2 Subscription BFF Routes</w:t>
      </w:r>
    </w:p>
    <w:p>
      <w:r>
        <w:t>Subscription routes use the same Firebase session cookie as other protected BFF endpoints, but forward the raw Firebase ID token to Spring Boot:</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BFF Route</w:t>
            </w:r>
          </w:p>
        </w:tc>
        <w:tc>
          <w:tcPr>
            <w:tcW w:type="dxa" w:w="2929"/>
            <w:shd w:fill="D9E2F3" w:val="clear"/>
          </w:tcPr>
          <w:p>
            <w:r/>
            <w:r>
              <w:rPr>
                <w:b/>
                <w:sz w:val="18"/>
              </w:rPr>
              <w:t>Spring Boot Target</w:t>
            </w:r>
          </w:p>
        </w:tc>
        <w:tc>
          <w:tcPr>
            <w:tcW w:type="dxa" w:w="2929"/>
            <w:shd w:fill="D9E2F3" w:val="clear"/>
          </w:tcPr>
          <w:p>
            <w:r/>
            <w:r>
              <w:rPr>
                <w:b/>
                <w:sz w:val="18"/>
              </w:rPr>
              <w:t>Purpose</w:t>
            </w:r>
          </w:p>
        </w:tc>
      </w:tr>
      <w:tr>
        <w:tc>
          <w:tcPr>
            <w:tcW w:type="dxa" w:w="2929"/>
          </w:tcPr>
          <w:p>
            <w:r>
              <w:rPr>
                <w:sz w:val="18"/>
              </w:rPr>
            </w:r>
            <w:r>
              <w:rPr>
                <w:rFonts w:ascii="Consolas" w:hAnsi="Consolas"/>
                <w:sz w:val="18"/>
                <w:shd w:val="clear" w:fill="E8E8E8"/>
              </w:rPr>
              <w:t>/api/subscription/current</w:t>
            </w:r>
          </w:p>
        </w:tc>
        <w:tc>
          <w:tcPr>
            <w:tcW w:type="dxa" w:w="2929"/>
          </w:tcPr>
          <w:p>
            <w:r>
              <w:rPr>
                <w:sz w:val="18"/>
              </w:rPr>
            </w:r>
            <w:r>
              <w:rPr>
                <w:rFonts w:ascii="Consolas" w:hAnsi="Consolas"/>
                <w:sz w:val="18"/>
                <w:shd w:val="clear" w:fill="E8E8E8"/>
              </w:rPr>
              <w:t>/subscription/current</w:t>
            </w:r>
          </w:p>
        </w:tc>
        <w:tc>
          <w:tcPr>
            <w:tcW w:type="dxa" w:w="2929"/>
          </w:tcPr>
          <w:p>
            <w:r>
              <w:rPr>
                <w:sz w:val="18"/>
              </w:rPr>
            </w:r>
            <w:r>
              <w:rPr>
                <w:sz w:val="18"/>
              </w:rPr>
              <w:t>Load Lite/Full entitlement</w:t>
            </w:r>
          </w:p>
        </w:tc>
      </w:tr>
      <w:tr>
        <w:tc>
          <w:tcPr>
            <w:tcW w:type="dxa" w:w="2929"/>
          </w:tcPr>
          <w:p>
            <w:r>
              <w:rPr>
                <w:sz w:val="18"/>
              </w:rPr>
            </w:r>
            <w:r>
              <w:rPr>
                <w:rFonts w:ascii="Consolas" w:hAnsi="Consolas"/>
                <w:sz w:val="18"/>
                <w:shd w:val="clear" w:fill="E8E8E8"/>
              </w:rPr>
              <w:t>/api/subscription/signup</w:t>
            </w:r>
          </w:p>
        </w:tc>
        <w:tc>
          <w:tcPr>
            <w:tcW w:type="dxa" w:w="2929"/>
          </w:tcPr>
          <w:p>
            <w:r>
              <w:rPr>
                <w:sz w:val="18"/>
              </w:rPr>
            </w:r>
            <w:r>
              <w:rPr>
                <w:rFonts w:ascii="Consolas" w:hAnsi="Consolas"/>
                <w:sz w:val="18"/>
                <w:shd w:val="clear" w:fill="E8E8E8"/>
              </w:rPr>
              <w:t>/subscription/signup</w:t>
            </w:r>
          </w:p>
        </w:tc>
        <w:tc>
          <w:tcPr>
            <w:tcW w:type="dxa" w:w="2929"/>
          </w:tcPr>
          <w:p>
            <w:r>
              <w:rPr>
                <w:sz w:val="18"/>
              </w:rPr>
            </w:r>
            <w:r>
              <w:rPr>
                <w:sz w:val="18"/>
              </w:rPr>
              <w:t>Create Lite record for new accounts</w:t>
            </w:r>
          </w:p>
        </w:tc>
      </w:tr>
      <w:tr>
        <w:tc>
          <w:tcPr>
            <w:tcW w:type="dxa" w:w="2929"/>
          </w:tcPr>
          <w:p>
            <w:r>
              <w:rPr>
                <w:sz w:val="18"/>
              </w:rPr>
            </w:r>
            <w:r>
              <w:rPr>
                <w:rFonts w:ascii="Consolas" w:hAnsi="Consolas"/>
                <w:sz w:val="18"/>
                <w:shd w:val="clear" w:fill="E8E8E8"/>
              </w:rPr>
              <w:t>/api/subscription/checkout</w:t>
            </w:r>
          </w:p>
        </w:tc>
        <w:tc>
          <w:tcPr>
            <w:tcW w:type="dxa" w:w="2929"/>
          </w:tcPr>
          <w:p>
            <w:r>
              <w:rPr>
                <w:sz w:val="18"/>
              </w:rPr>
            </w:r>
            <w:r>
              <w:rPr>
                <w:rFonts w:ascii="Consolas" w:hAnsi="Consolas"/>
                <w:sz w:val="18"/>
                <w:shd w:val="clear" w:fill="E8E8E8"/>
              </w:rPr>
              <w:t>/subscription/checkout</w:t>
            </w:r>
          </w:p>
        </w:tc>
        <w:tc>
          <w:tcPr>
            <w:tcW w:type="dxa" w:w="2929"/>
          </w:tcPr>
          <w:p>
            <w:r>
              <w:rPr>
                <w:sz w:val="18"/>
              </w:rPr>
            </w:r>
            <w:r>
              <w:rPr>
                <w:sz w:val="18"/>
              </w:rPr>
              <w:t>Apply monthly, yearly, or forever mock plan</w:t>
            </w:r>
          </w:p>
        </w:tc>
      </w:tr>
    </w:tbl>
    <w:p/>
    <w:p>
      <w:r>
        <w:t xml:space="preserve">This keeps </w:t>
      </w:r>
      <w:r>
        <w:rPr>
          <w:rFonts w:ascii="Consolas" w:hAnsi="Consolas"/>
          <w:sz w:val="18"/>
          <w:shd w:val="clear" w:fill="E8E8E8"/>
        </w:rPr>
        <w:t>users/{uid}/subscription/current</w:t>
      </w:r>
      <w:r>
        <w:t xml:space="preserve"> writes under Firebase Admin in Spring Boot while still giving the React UI immediate state updates after checkout.</w:t>
      </w:r>
    </w:p>
    <w:p>
      <w:pPr>
        <w:pStyle w:val="Heading3"/>
      </w:pPr>
      <w:r>
        <w:t>5.13.3 Secret Injection</w:t>
      </w:r>
    </w:p>
    <w:p>
      <w:r>
        <w:t>The BFF injects server-side secrets when proxying to AI Coach:</w:t>
      </w:r>
    </w:p>
    <w:p>
      <w:pPr>
        <w:pStyle w:val="NoSpacing"/>
        <w:spacing w:before="40" w:after="40"/>
        <w:ind w:left="567"/>
      </w:pPr>
      <w:r>
        <w:rPr>
          <w:rFonts w:ascii="Consolas" w:hAnsi="Consolas"/>
          <w:color w:val="1E1E1E"/>
          <w:sz w:val="17"/>
          <w:shd w:val="clear" w:fill="F5F5F5"/>
        </w:rPr>
        <w:t>const response = await fetch(`${COACH_URL}/generate/from-topics`, {</w:t>
        <w:br/>
        <w:t xml:space="preserve">    method: 'POST',</w:t>
        <w:br/>
        <w:t xml:space="preserve">    headers: {</w:t>
        <w:br/>
        <w:t xml:space="preserve">        'Content-Type': 'application/json',</w:t>
        <w:br/>
        <w:t xml:space="preserve">        'X-API-Key': process.env.COACH_API_KEY,  // Never exposed to client</w:t>
        <w:br/>
        <w:t xml:space="preserve">    },</w:t>
        <w:br/>
        <w:t xml:space="preserve">    body: JSON.stringify({</w:t>
        <w:br/>
        <w:t xml:space="preserve">        topics: req.body.topics,</w:t>
        <w:br/>
        <w:t xml:space="preserve">        num_questions: req.body.count,</w:t>
        <w:br/>
        <w:t xml:space="preserve">        document_name: req.body.documentName || null,</w:t>
        <w:br/>
        <w:t xml:space="preserve">        user_id: req.user.uid,</w:t>
        <w:br/>
        <w:t xml:space="preserve">    }),</w:t>
        <w:br/>
        <w:t>})</w:t>
      </w:r>
    </w:p>
    <w:p>
      <w:pPr>
        <w:pStyle w:val="Heading2"/>
      </w:pPr>
      <w:r>
        <w:t>5.14 AI Coach Dashboard</w:t>
      </w:r>
    </w:p>
    <w:p>
      <w:pPr>
        <w:pStyle w:val="Heading3"/>
      </w:pPr>
      <w:r>
        <w:t>5.14.1 Overview Tab</w:t>
      </w:r>
    </w:p>
    <w:p>
      <w:r>
        <w:t>Displays:</w:t>
      </w:r>
    </w:p>
    <w:p>
      <w:pPr>
        <w:pStyle w:val="ListBullet"/>
      </w:pPr>
      <w:r>
        <w:rPr>
          <w:b/>
        </w:rPr>
        <w:t>Mastery rings</w:t>
      </w:r>
      <w:r>
        <w:t>: Per-category circular progress indicators.</w:t>
      </w:r>
    </w:p>
    <w:p>
      <w:pPr>
        <w:pStyle w:val="ListBullet"/>
      </w:pPr>
      <w:r>
        <w:rPr>
          <w:b/>
        </w:rPr>
        <w:t>Due reviews</w:t>
      </w:r>
      <w:r>
        <w:t>: Cards for categories needing review with "Review" buttons.</w:t>
      </w:r>
    </w:p>
    <w:p>
      <w:pPr>
        <w:pStyle w:val="ListBullet"/>
      </w:pPr>
      <w:r>
        <w:rPr>
          <w:b/>
        </w:rPr>
        <w:t>Study streak</w:t>
      </w:r>
      <w:r>
        <w:t>: Consecutive active days.</w:t>
      </w:r>
    </w:p>
    <w:p>
      <w:pPr>
        <w:pStyle w:val="ListBullet"/>
      </w:pPr>
      <w:r>
        <w:rPr>
          <w:b/>
        </w:rPr>
        <w:t>Quick stats</w:t>
      </w:r>
      <w:r>
        <w:t>: Total quizzes, overall accuracy, strongest/weakest category.</w:t>
      </w:r>
    </w:p>
    <w:p>
      <w:pPr>
        <w:pStyle w:val="Heading3"/>
      </w:pPr>
      <w:r>
        <w:t>5.14.2 Generate Tab</w:t>
      </w:r>
    </w:p>
    <w:p>
      <w:r>
        <w:t>Form-driven question generation:</w:t>
      </w:r>
    </w:p>
    <w:p>
      <w:pPr>
        <w:pStyle w:val="ListBullet"/>
      </w:pPr>
      <w:r>
        <w:t>Topic input (free text).</w:t>
      </w:r>
    </w:p>
    <w:p>
      <w:pPr>
        <w:pStyle w:val="ListBullet"/>
      </w:pPr>
      <w:r>
        <w:t>Count selector (1–20).</w:t>
      </w:r>
    </w:p>
    <w:p>
      <w:pPr>
        <w:pStyle w:val="ListBullet"/>
      </w:pPr>
      <w:r>
        <w:t>Document picker dropdown (Full tier only — disabled with opacity in Lite).</w:t>
      </w:r>
    </w:p>
    <w:p>
      <w:pPr>
        <w:pStyle w:val="ListBullet"/>
      </w:pPr>
      <w:r>
        <w:t>Generated questions rendered as interactive cards with reveal-answer toggle.</w:t>
      </w:r>
    </w:p>
    <w:p>
      <w:pPr>
        <w:pStyle w:val="Heading3"/>
      </w:pPr>
      <w:r>
        <w:t>5.14.3 Materials Tab</w:t>
      </w:r>
    </w:p>
    <w:p>
      <w:r>
        <w:t>Document management interface:</w:t>
      </w:r>
    </w:p>
    <w:p>
      <w:pPr>
        <w:pStyle w:val="ListBullet"/>
      </w:pPr>
      <w:r>
        <w:t>Drag-and-drop upload zone (accepts PDF, TXT, MD).</w:t>
      </w:r>
    </w:p>
    <w:p>
      <w:pPr>
        <w:pStyle w:val="ListBullet"/>
      </w:pPr>
      <w:r>
        <w:t>Document list with status badges:</w:t>
      </w:r>
    </w:p>
    <w:p>
      <w:pPr>
        <w:pStyle w:val="ListBullet"/>
        <w:ind w:left="1247"/>
      </w:pPr>
      <w:r>
        <w:t>Blue "Processing" during upload.</w:t>
      </w:r>
    </w:p>
    <w:p>
      <w:pPr>
        <w:pStyle w:val="ListBullet"/>
        <w:ind w:left="1247"/>
      </w:pPr>
      <w:r>
        <w:t>Green "RAG" when indexed.</w:t>
      </w:r>
    </w:p>
    <w:p>
      <w:pPr>
        <w:pStyle w:val="ListBullet"/>
        <w:ind w:left="1247"/>
      </w:pPr>
      <w:r>
        <w:t>Amber "Failed" with error tooltip.</w:t>
      </w:r>
    </w:p>
    <w:p>
      <w:pPr>
        <w:pStyle w:val="ListBullet"/>
      </w:pPr>
      <w:r>
        <w:t>Delete button per document (confirms, then removes from Firestore + Supabase).</w:t>
      </w:r>
    </w:p>
    <w:p>
      <w:pPr>
        <w:pStyle w:val="Heading3"/>
      </w:pPr>
      <w:r>
        <w:t>5.14.4 Payment Page</w:t>
      </w:r>
    </w:p>
    <w:p>
      <w:r>
        <w:t xml:space="preserve">The protected </w:t>
      </w:r>
      <w:r>
        <w:rPr>
          <w:rFonts w:ascii="Consolas" w:hAnsi="Consolas"/>
          <w:sz w:val="18"/>
          <w:shd w:val="clear" w:fill="E8E8E8"/>
        </w:rPr>
        <w:t>/payment</w:t>
      </w:r>
      <w:r>
        <w:t xml:space="preserve"> route presents three mock subscription choices for Full mode: 1 month for </w:t>
      </w:r>
      <w:r>
        <w:rPr>
          <w:rFonts w:ascii="Consolas" w:hAnsi="Consolas"/>
          <w:sz w:val="18"/>
          <w:shd w:val="clear" w:fill="E8E8E8"/>
        </w:rPr>
        <w:t>$2</w:t>
      </w:r>
      <w:r>
        <w:t xml:space="preserve">, 1 year for </w:t>
      </w:r>
      <w:r>
        <w:rPr>
          <w:rFonts w:ascii="Consolas" w:hAnsi="Consolas"/>
          <w:sz w:val="18"/>
          <w:shd w:val="clear" w:fill="E8E8E8"/>
        </w:rPr>
        <w:t>$20</w:t>
      </w:r>
      <w:r>
        <w:t xml:space="preserve">, and forever for </w:t>
      </w:r>
      <w:r>
        <w:rPr>
          <w:rFonts w:ascii="Consolas" w:hAnsi="Consolas"/>
          <w:sz w:val="18"/>
          <w:shd w:val="clear" w:fill="E8E8E8"/>
        </w:rPr>
        <w:t>$100</w:t>
      </w:r>
      <w:r>
        <w:t>. Selecting a plan calls the subscription BFF route, waits for Spring Boot to persist the Firestore record, then updates the local store to enable Full mode immediately. No real card data or payment provider is used in this prototype.</w:t>
      </w:r>
    </w:p>
    <w:p>
      <w:pPr>
        <w:pStyle w:val="Heading2"/>
      </w:pPr>
      <w:r>
        <w:t>5.15 PWA Implementation</w:t>
      </w:r>
    </w:p>
    <w:p>
      <w:pPr>
        <w:pStyle w:val="Heading3"/>
      </w:pPr>
      <w:r>
        <w:t>5.15.1 Web App Manifest</w:t>
      </w:r>
    </w:p>
    <w:p>
      <w:pPr>
        <w:pStyle w:val="NoSpacing"/>
        <w:spacing w:before="40" w:after="40"/>
        <w:ind w:left="567"/>
      </w:pPr>
      <w:r>
        <w:rPr>
          <w:rFonts w:ascii="Consolas" w:hAnsi="Consolas"/>
          <w:color w:val="1E1E1E"/>
          <w:sz w:val="17"/>
          <w:shd w:val="clear" w:fill="F5F5F5"/>
        </w:rPr>
        <w:t>{</w:t>
        <w:br/>
        <w:t xml:space="preserve">  "name": "QAI - AI Quiz Platform",</w:t>
        <w:br/>
        <w:t xml:space="preserve">  "short_name": "QAI",</w:t>
        <w:br/>
        <w:t xml:space="preserve">  "start_url": "/",</w:t>
        <w:br/>
        <w:t xml:space="preserve">  "display": "standalone",</w:t>
        <w:br/>
        <w:t xml:space="preserve">  "theme_color": "#4F46E5",</w:t>
        <w:br/>
        <w:t xml:space="preserve">  "background_color": "#ffffff",</w:t>
        <w:br/>
        <w:t xml:space="preserve">  "icons": [</w:t>
        <w:br/>
        <w:t xml:space="preserve">    { "src": "/icons/icon-192.png", "sizes": "192x192" },</w:t>
        <w:br/>
        <w:t xml:space="preserve">    { "src": "/icons/icon-512.png", "sizes": "512x512" }</w:t>
        <w:br/>
        <w:t xml:space="preserve">  ]</w:t>
        <w:br/>
        <w:t>}</w:t>
      </w:r>
    </w:p>
    <w:p>
      <w:pPr>
        <w:pStyle w:val="Heading3"/>
      </w:pPr>
      <w:r>
        <w:t>5.15.2 Service Worker</w:t>
      </w:r>
    </w:p>
    <w:p>
      <w:r>
        <w:t>The custom service worker (</w:t>
      </w:r>
      <w:r>
        <w:rPr>
          <w:rFonts w:ascii="Consolas" w:hAnsi="Consolas"/>
          <w:sz w:val="18"/>
          <w:shd w:val="clear" w:fill="E8E8E8"/>
        </w:rPr>
        <w:t>public/sw.js</w:t>
      </w:r>
      <w:r>
        <w:t>) implements:</w:t>
      </w:r>
    </w:p>
    <w:p>
      <w:pPr>
        <w:pStyle w:val="ListBullet"/>
      </w:pPr>
      <w:r>
        <w:rPr>
          <w:b/>
        </w:rPr>
        <w:t>Precaching</w:t>
      </w:r>
      <w:r>
        <w:t>: Static assets cached at install time.</w:t>
      </w:r>
    </w:p>
    <w:p>
      <w:pPr>
        <w:pStyle w:val="ListBullet"/>
      </w:pPr>
      <w:r>
        <w:rPr>
          <w:b/>
        </w:rPr>
        <w:t>Runtime caching</w:t>
      </w:r>
      <w:r>
        <w:t>: API responses cached with network-first strategy.</w:t>
      </w:r>
    </w:p>
    <w:p>
      <w:pPr>
        <w:pStyle w:val="ListBullet"/>
      </w:pPr>
      <w:r>
        <w:rPr>
          <w:b/>
        </w:rPr>
        <w:t>Offline fallback</w:t>
      </w:r>
      <w:r>
        <w:t>: Serves cached pages when offline.</w:t>
      </w:r>
    </w:p>
    <w:p>
      <w:pPr>
        <w:pStyle w:val="ListBullet"/>
      </w:pPr>
      <w:r>
        <w:rPr>
          <w:b/>
        </w:rPr>
        <w:t>Workbox integration</w:t>
      </w:r>
      <w:r>
        <w:t xml:space="preserve">: Uses </w:t>
      </w:r>
      <w:r>
        <w:rPr>
          <w:rFonts w:ascii="Consolas" w:hAnsi="Consolas"/>
          <w:sz w:val="18"/>
          <w:shd w:val="clear" w:fill="E8E8E8"/>
        </w:rPr>
        <w:t>workbox-f1770938.js</w:t>
      </w:r>
      <w:r>
        <w:t xml:space="preserve"> for caching strategies.</w:t>
      </w:r>
    </w:p>
    <w:p>
      <w:pPr>
        <w:pStyle w:val="Heading2"/>
      </w:pPr>
      <w:r>
        <w:t>5.16 Chat Widget</w:t>
      </w:r>
    </w:p>
    <w:p>
      <w:r>
        <w:t>A floating widget accessible from any page:</w:t>
      </w:r>
    </w:p>
    <w:p>
      <w:pPr>
        <w:pStyle w:val="ListBullet"/>
      </w:pPr>
      <w:r>
        <w:rPr>
          <w:b/>
        </w:rPr>
        <w:t>Position</w:t>
      </w:r>
      <w:r>
        <w:t>: Bottom-right corner, draggable.</w:t>
      </w:r>
    </w:p>
    <w:p>
      <w:pPr>
        <w:pStyle w:val="ListBullet"/>
      </w:pPr>
      <w:r>
        <w:rPr>
          <w:b/>
        </w:rPr>
        <w:t>States</w:t>
      </w:r>
      <w:r>
        <w:t>: Collapsed (icon button) → Expanded (chat window).</w:t>
      </w:r>
    </w:p>
    <w:p>
      <w:pPr>
        <w:pStyle w:val="ListBullet"/>
      </w:pPr>
      <w:r>
        <w:rPr>
          <w:b/>
        </w:rPr>
        <w:t>Routing</w:t>
      </w:r>
      <w:r>
        <w:t xml:space="preserve">: Hidden on </w:t>
      </w:r>
      <w:r>
        <w:rPr>
          <w:rFonts w:ascii="Consolas" w:hAnsi="Consolas"/>
          <w:sz w:val="18"/>
          <w:shd w:val="clear" w:fill="E8E8E8"/>
        </w:rPr>
        <w:t>/chat</w:t>
      </w:r>
      <w:r>
        <w:t xml:space="preserve"> page to avoid duplication.</w:t>
      </w:r>
    </w:p>
    <w:p>
      <w:pPr>
        <w:pStyle w:val="ListBullet"/>
      </w:pPr>
      <w:r>
        <w:rPr>
          <w:b/>
        </w:rPr>
        <w:t>Connection</w:t>
      </w:r>
      <w:r>
        <w:t>: Shares WebSocket state with full chat page via Zustand store.</w:t>
      </w:r>
    </w:p>
    <w:p>
      <w:r>
        <w:t xml:space="preserve">The widget is rendered in </w:t>
      </w:r>
      <w:r>
        <w:rPr>
          <w:rFonts w:ascii="Consolas" w:hAnsi="Consolas"/>
          <w:sz w:val="18"/>
          <w:shd w:val="clear" w:fill="E8E8E8"/>
        </w:rPr>
        <w:t>_app.js</w:t>
      </w:r>
      <w:r>
        <w:t xml:space="preserve"> and conditionally hidden based on current route:</w:t>
      </w:r>
    </w:p>
    <w:p>
      <w:pPr>
        <w:pStyle w:val="NoSpacing"/>
        <w:spacing w:before="40" w:after="40"/>
        <w:ind w:left="567"/>
      </w:pPr>
      <w:r>
        <w:rPr>
          <w:rFonts w:ascii="Consolas" w:hAnsi="Consolas"/>
          <w:color w:val="1E1E1E"/>
          <w:sz w:val="17"/>
          <w:shd w:val="clear" w:fill="F5F5F5"/>
        </w:rPr>
        <w:t>const DEFAULT_HIDDEN_PATHS = ['/chat']</w:t>
        <w:br/>
        <w:br/>
        <w:t>// In _app.js render:</w:t>
        <w:br/>
        <w:t>{!hiddenPaths.includes(router.pathname) &amp;&amp; &lt;ChatWidget /&gt;}</w:t>
      </w:r>
    </w:p>
    <w:p>
      <w:pPr>
        <w:pStyle w:val="Heading2"/>
      </w:pPr>
      <w:r>
        <w:t>5.17 Responsive Design</w:t>
      </w:r>
    </w:p>
    <w:p>
      <w:r>
        <w:t>Tailwind CSS utility classes provide responsive behavior:</w:t>
      </w:r>
    </w:p>
    <w:p>
      <w:pPr>
        <w:pStyle w:val="ListBullet"/>
      </w:pPr>
      <w:r>
        <w:rPr>
          <w:b/>
        </w:rPr>
        <w:t>Mobile</w:t>
      </w:r>
      <w:r>
        <w:t xml:space="preserve"> (&lt;768px): Single-column layout, collapsible navigation, full-width cards.</w:t>
      </w:r>
    </w:p>
    <w:p>
      <w:pPr>
        <w:pStyle w:val="ListBullet"/>
      </w:pPr>
      <w:r>
        <w:rPr>
          <w:b/>
        </w:rPr>
        <w:t>Tablet</w:t>
      </w:r>
      <w:r>
        <w:t xml:space="preserve"> (768–1024px): Two-column grid where appropriate.</w:t>
      </w:r>
    </w:p>
    <w:p>
      <w:pPr>
        <w:pStyle w:val="ListBullet"/>
      </w:pPr>
      <w:r>
        <w:rPr>
          <w:b/>
        </w:rPr>
        <w:t>Desktop</w:t>
      </w:r>
      <w:r>
        <w:t xml:space="preserve"> (&gt;1024px): Full sidebar navigation, multi-column dashboards.</w:t>
      </w:r>
    </w:p>
    <w:p>
      <w:r>
        <w:t>The Coach Dashboard uses a tab-based layout on mobile and a sidebar-with-content layout on desktop, managed via Tailwind breakpoint classes (</w:t>
      </w:r>
      <w:r>
        <w:rPr>
          <w:rFonts w:ascii="Consolas" w:hAnsi="Consolas"/>
          <w:sz w:val="18"/>
          <w:shd w:val="clear" w:fill="E8E8E8"/>
        </w:rPr>
        <w:t>md:</w:t>
      </w:r>
      <w:r>
        <w:t xml:space="preserve">, </w:t>
      </w:r>
      <w:r>
        <w:rPr>
          <w:rFonts w:ascii="Consolas" w:hAnsi="Consolas"/>
          <w:sz w:val="18"/>
          <w:shd w:val="clear" w:fill="E8E8E8"/>
        </w:rPr>
        <w:t>lg:</w:t>
      </w:r>
      <w:r>
        <w:t>).</w:t>
      </w:r>
    </w:p>
    <w:p>
      <w:r>
        <w:br w:type="page"/>
      </w:r>
    </w:p>
    <w:p>
      <w:pPr>
        <w:pStyle w:val="Heading1"/>
      </w:pPr>
      <w:r>
        <w:rPr>
          <w:sz w:val="36"/>
        </w:rPr>
        <w:t>Chapter 5: Implementation — Part 3: AI Study Coach (FastAPI)</w:t>
      </w:r>
    </w:p>
    <w:p>
      <w:pPr>
        <w:pStyle w:val="Heading2"/>
      </w:pPr>
      <w:r>
        <w:t>5.18 Technology Stack</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Component</w:t>
            </w:r>
          </w:p>
        </w:tc>
        <w:tc>
          <w:tcPr>
            <w:tcW w:type="dxa" w:w="2929"/>
            <w:shd w:fill="D9E2F3" w:val="clear"/>
          </w:tcPr>
          <w:p>
            <w:r/>
            <w:r>
              <w:rPr>
                <w:b/>
                <w:sz w:val="18"/>
              </w:rPr>
              <w:t>Technology</w:t>
            </w:r>
          </w:p>
        </w:tc>
        <w:tc>
          <w:tcPr>
            <w:tcW w:type="dxa" w:w="2929"/>
            <w:shd w:fill="D9E2F3" w:val="clear"/>
          </w:tcPr>
          <w:p>
            <w:r/>
            <w:r>
              <w:rPr>
                <w:b/>
                <w:sz w:val="18"/>
              </w:rPr>
              <w:t>Version</w:t>
            </w:r>
          </w:p>
        </w:tc>
      </w:tr>
      <w:tr>
        <w:tc>
          <w:tcPr>
            <w:tcW w:type="dxa" w:w="2929"/>
          </w:tcPr>
          <w:p>
            <w:r>
              <w:rPr>
                <w:sz w:val="18"/>
              </w:rPr>
            </w:r>
            <w:r>
              <w:rPr>
                <w:sz w:val="18"/>
              </w:rPr>
              <w:t>Framework</w:t>
            </w:r>
          </w:p>
        </w:tc>
        <w:tc>
          <w:tcPr>
            <w:tcW w:type="dxa" w:w="2929"/>
          </w:tcPr>
          <w:p>
            <w:r>
              <w:rPr>
                <w:sz w:val="18"/>
              </w:rPr>
            </w:r>
            <w:r>
              <w:rPr>
                <w:sz w:val="18"/>
              </w:rPr>
              <w:t>FastAPI</w:t>
            </w:r>
          </w:p>
        </w:tc>
        <w:tc>
          <w:tcPr>
            <w:tcW w:type="dxa" w:w="2929"/>
          </w:tcPr>
          <w:p>
            <w:r>
              <w:rPr>
                <w:sz w:val="18"/>
              </w:rPr>
            </w:r>
            <w:r>
              <w:rPr>
                <w:sz w:val="18"/>
              </w:rPr>
              <w:t>0.100+</w:t>
            </w:r>
          </w:p>
        </w:tc>
      </w:tr>
      <w:tr>
        <w:tc>
          <w:tcPr>
            <w:tcW w:type="dxa" w:w="2929"/>
          </w:tcPr>
          <w:p>
            <w:r>
              <w:rPr>
                <w:sz w:val="18"/>
              </w:rPr>
            </w:r>
            <w:r>
              <w:rPr>
                <w:sz w:val="18"/>
              </w:rPr>
              <w:t>Runtime</w:t>
            </w:r>
          </w:p>
        </w:tc>
        <w:tc>
          <w:tcPr>
            <w:tcW w:type="dxa" w:w="2929"/>
          </w:tcPr>
          <w:p>
            <w:r>
              <w:rPr>
                <w:sz w:val="18"/>
              </w:rPr>
            </w:r>
            <w:r>
              <w:rPr>
                <w:sz w:val="18"/>
              </w:rPr>
              <w:t>Python</w:t>
            </w:r>
          </w:p>
        </w:tc>
        <w:tc>
          <w:tcPr>
            <w:tcW w:type="dxa" w:w="2929"/>
          </w:tcPr>
          <w:p>
            <w:r>
              <w:rPr>
                <w:sz w:val="18"/>
              </w:rPr>
            </w:r>
            <w:r>
              <w:rPr>
                <w:sz w:val="18"/>
              </w:rPr>
              <w:t>3.12+</w:t>
            </w:r>
          </w:p>
        </w:tc>
      </w:tr>
      <w:tr>
        <w:tc>
          <w:tcPr>
            <w:tcW w:type="dxa" w:w="2929"/>
          </w:tcPr>
          <w:p>
            <w:r>
              <w:rPr>
                <w:sz w:val="18"/>
              </w:rPr>
            </w:r>
            <w:r>
              <w:rPr>
                <w:sz w:val="18"/>
              </w:rPr>
              <w:t>ASGI Server</w:t>
            </w:r>
          </w:p>
        </w:tc>
        <w:tc>
          <w:tcPr>
            <w:tcW w:type="dxa" w:w="2929"/>
          </w:tcPr>
          <w:p>
            <w:r>
              <w:rPr>
                <w:sz w:val="18"/>
              </w:rPr>
            </w:r>
            <w:r>
              <w:rPr>
                <w:sz w:val="18"/>
              </w:rPr>
              <w:t>Uvicorn</w:t>
            </w:r>
          </w:p>
        </w:tc>
        <w:tc>
          <w:tcPr>
            <w:tcW w:type="dxa" w:w="2929"/>
          </w:tcPr>
          <w:p>
            <w:r>
              <w:rPr>
                <w:sz w:val="18"/>
              </w:rPr>
            </w:r>
            <w:r>
              <w:rPr>
                <w:sz w:val="18"/>
              </w:rPr>
              <w:t>—</w:t>
            </w:r>
          </w:p>
        </w:tc>
      </w:tr>
      <w:tr>
        <w:tc>
          <w:tcPr>
            <w:tcW w:type="dxa" w:w="2929"/>
          </w:tcPr>
          <w:p>
            <w:r>
              <w:rPr>
                <w:sz w:val="18"/>
              </w:rPr>
            </w:r>
            <w:r>
              <w:rPr>
                <w:sz w:val="18"/>
              </w:rPr>
              <w:t>LLM Client</w:t>
            </w:r>
          </w:p>
        </w:tc>
        <w:tc>
          <w:tcPr>
            <w:tcW w:type="dxa" w:w="2929"/>
          </w:tcPr>
          <w:p>
            <w:r>
              <w:rPr>
                <w:sz w:val="18"/>
              </w:rPr>
            </w:r>
            <w:r>
              <w:rPr>
                <w:sz w:val="18"/>
              </w:rPr>
              <w:t>httpx (async)</w:t>
            </w:r>
          </w:p>
        </w:tc>
        <w:tc>
          <w:tcPr>
            <w:tcW w:type="dxa" w:w="2929"/>
          </w:tcPr>
          <w:p>
            <w:r>
              <w:rPr>
                <w:sz w:val="18"/>
              </w:rPr>
            </w:r>
            <w:r>
              <w:rPr>
                <w:sz w:val="18"/>
              </w:rPr>
              <w:t>—</w:t>
            </w:r>
          </w:p>
        </w:tc>
      </w:tr>
      <w:tr>
        <w:tc>
          <w:tcPr>
            <w:tcW w:type="dxa" w:w="2929"/>
          </w:tcPr>
          <w:p>
            <w:r>
              <w:rPr>
                <w:sz w:val="18"/>
              </w:rPr>
            </w:r>
            <w:r>
              <w:rPr>
                <w:sz w:val="18"/>
              </w:rPr>
              <w:t>Embeddings</w:t>
            </w:r>
          </w:p>
        </w:tc>
        <w:tc>
          <w:tcPr>
            <w:tcW w:type="dxa" w:w="2929"/>
          </w:tcPr>
          <w:p>
            <w:r>
              <w:rPr>
                <w:sz w:val="18"/>
              </w:rPr>
            </w:r>
            <w:r>
              <w:rPr>
                <w:sz w:val="18"/>
              </w:rPr>
              <w:t>nomic-embed-text-v1.5 via LM Studio</w:t>
            </w:r>
          </w:p>
        </w:tc>
        <w:tc>
          <w:tcPr>
            <w:tcW w:type="dxa" w:w="2929"/>
          </w:tcPr>
          <w:p>
            <w:r>
              <w:rPr>
                <w:sz w:val="18"/>
              </w:rPr>
            </w:r>
            <w:r>
              <w:rPr>
                <w:sz w:val="18"/>
              </w:rPr>
              <w:t>—</w:t>
            </w:r>
          </w:p>
        </w:tc>
      </w:tr>
      <w:tr>
        <w:tc>
          <w:tcPr>
            <w:tcW w:type="dxa" w:w="2929"/>
          </w:tcPr>
          <w:p>
            <w:r>
              <w:rPr>
                <w:sz w:val="18"/>
              </w:rPr>
            </w:r>
            <w:r>
              <w:rPr>
                <w:sz w:val="18"/>
              </w:rPr>
              <w:t>Vector DB Client</w:t>
            </w:r>
          </w:p>
        </w:tc>
        <w:tc>
          <w:tcPr>
            <w:tcW w:type="dxa" w:w="2929"/>
          </w:tcPr>
          <w:p>
            <w:r>
              <w:rPr>
                <w:sz w:val="18"/>
              </w:rPr>
            </w:r>
            <w:r>
              <w:rPr>
                <w:sz w:val="18"/>
              </w:rPr>
              <w:t>Supabase Python SDK</w:t>
            </w:r>
          </w:p>
        </w:tc>
        <w:tc>
          <w:tcPr>
            <w:tcW w:type="dxa" w:w="2929"/>
          </w:tcPr>
          <w:p>
            <w:r>
              <w:rPr>
                <w:sz w:val="18"/>
              </w:rPr>
            </w:r>
            <w:r>
              <w:rPr>
                <w:sz w:val="18"/>
              </w:rPr>
              <w:t>—</w:t>
            </w:r>
          </w:p>
        </w:tc>
      </w:tr>
      <w:tr>
        <w:tc>
          <w:tcPr>
            <w:tcW w:type="dxa" w:w="2929"/>
          </w:tcPr>
          <w:p>
            <w:r>
              <w:rPr>
                <w:sz w:val="18"/>
              </w:rPr>
            </w:r>
            <w:r>
              <w:rPr>
                <w:sz w:val="18"/>
              </w:rPr>
              <w:t>PDF Extraction</w:t>
            </w:r>
          </w:p>
        </w:tc>
        <w:tc>
          <w:tcPr>
            <w:tcW w:type="dxa" w:w="2929"/>
          </w:tcPr>
          <w:p>
            <w:r>
              <w:rPr>
                <w:sz w:val="18"/>
              </w:rPr>
            </w:r>
            <w:r>
              <w:rPr>
                <w:sz w:val="18"/>
              </w:rPr>
              <w:t>PyMuPDF (fitz)</w:t>
            </w:r>
          </w:p>
        </w:tc>
        <w:tc>
          <w:tcPr>
            <w:tcW w:type="dxa" w:w="2929"/>
          </w:tcPr>
          <w:p>
            <w:r>
              <w:rPr>
                <w:sz w:val="18"/>
              </w:rPr>
            </w:r>
            <w:r>
              <w:rPr>
                <w:sz w:val="18"/>
              </w:rPr>
              <w:t>1.24+</w:t>
            </w:r>
          </w:p>
        </w:tc>
      </w:tr>
      <w:tr>
        <w:tc>
          <w:tcPr>
            <w:tcW w:type="dxa" w:w="2929"/>
          </w:tcPr>
          <w:p>
            <w:r>
              <w:rPr>
                <w:sz w:val="18"/>
              </w:rPr>
            </w:r>
            <w:r>
              <w:rPr>
                <w:sz w:val="18"/>
              </w:rPr>
              <w:t>Configuration</w:t>
            </w:r>
          </w:p>
        </w:tc>
        <w:tc>
          <w:tcPr>
            <w:tcW w:type="dxa" w:w="2929"/>
          </w:tcPr>
          <w:p>
            <w:r>
              <w:rPr>
                <w:sz w:val="18"/>
              </w:rPr>
            </w:r>
            <w:r>
              <w:rPr>
                <w:sz w:val="18"/>
              </w:rPr>
              <w:t>pydantic-settings</w:t>
            </w:r>
          </w:p>
        </w:tc>
        <w:tc>
          <w:tcPr>
            <w:tcW w:type="dxa" w:w="2929"/>
          </w:tcPr>
          <w:p>
            <w:r>
              <w:rPr>
                <w:sz w:val="18"/>
              </w:rPr>
            </w:r>
            <w:r>
              <w:rPr>
                <w:sz w:val="18"/>
              </w:rPr>
              <w:t>—</w:t>
            </w:r>
          </w:p>
        </w:tc>
      </w:tr>
      <w:tr>
        <w:tc>
          <w:tcPr>
            <w:tcW w:type="dxa" w:w="2929"/>
          </w:tcPr>
          <w:p>
            <w:r>
              <w:rPr>
                <w:sz w:val="18"/>
              </w:rPr>
            </w:r>
            <w:r>
              <w:rPr>
                <w:sz w:val="18"/>
              </w:rPr>
              <w:t>Scheduling</w:t>
            </w:r>
          </w:p>
        </w:tc>
        <w:tc>
          <w:tcPr>
            <w:tcW w:type="dxa" w:w="2929"/>
          </w:tcPr>
          <w:p>
            <w:r>
              <w:rPr>
                <w:sz w:val="18"/>
              </w:rPr>
            </w:r>
            <w:r>
              <w:rPr>
                <w:sz w:val="18"/>
              </w:rPr>
              <w:t>APScheduler</w:t>
            </w:r>
          </w:p>
        </w:tc>
        <w:tc>
          <w:tcPr>
            <w:tcW w:type="dxa" w:w="2929"/>
          </w:tcPr>
          <w:p>
            <w:r>
              <w:rPr>
                <w:sz w:val="18"/>
              </w:rPr>
            </w:r>
            <w:r>
              <w:rPr>
                <w:sz w:val="18"/>
              </w:rPr>
              <w:t>—</w:t>
            </w:r>
          </w:p>
        </w:tc>
      </w:tr>
      <w:tr>
        <w:tc>
          <w:tcPr>
            <w:tcW w:type="dxa" w:w="2929"/>
          </w:tcPr>
          <w:p>
            <w:r>
              <w:rPr>
                <w:sz w:val="18"/>
              </w:rPr>
            </w:r>
            <w:r>
              <w:rPr>
                <w:sz w:val="18"/>
              </w:rPr>
              <w:t>Database</w:t>
            </w:r>
          </w:p>
        </w:tc>
        <w:tc>
          <w:tcPr>
            <w:tcW w:type="dxa" w:w="2929"/>
          </w:tcPr>
          <w:p>
            <w:r>
              <w:rPr>
                <w:sz w:val="18"/>
              </w:rPr>
            </w:r>
            <w:r>
              <w:rPr>
                <w:sz w:val="18"/>
              </w:rPr>
              <w:t>SQLite + aiosqlite</w:t>
            </w:r>
          </w:p>
        </w:tc>
        <w:tc>
          <w:tcPr>
            <w:tcW w:type="dxa" w:w="2929"/>
          </w:tcPr>
          <w:p>
            <w:r>
              <w:rPr>
                <w:sz w:val="18"/>
              </w:rPr>
            </w:r>
            <w:r>
              <w:rPr>
                <w:sz w:val="18"/>
              </w:rPr>
              <w:t>—</w:t>
            </w:r>
          </w:p>
        </w:tc>
      </w:tr>
    </w:tbl>
    <w:p/>
    <w:p>
      <w:pPr>
        <w:pStyle w:val="Heading2"/>
      </w:pPr>
      <w:r>
        <w:t>5.19 Project Structure</w:t>
      </w:r>
    </w:p>
    <w:p>
      <w:pPr>
        <w:pStyle w:val="NoSpacing"/>
        <w:spacing w:before="40" w:after="40"/>
        <w:ind w:left="567"/>
      </w:pPr>
      <w:r>
        <w:rPr>
          <w:rFonts w:ascii="Consolas" w:hAnsi="Consolas"/>
          <w:color w:val="1E1E1E"/>
          <w:sz w:val="17"/>
          <w:shd w:val="clear" w:fill="F5F5F5"/>
        </w:rPr>
        <w:t>ai-study-coach/server/</w:t>
        <w:br/>
        <w:t>├── __init__.py</w:t>
        <w:br/>
        <w:t>├── main.py                    # FastAPI app creation, startup/shutdown</w:t>
        <w:br/>
        <w:t>├── config.py                  # Settings (pydantic-settings, .env loading)</w:t>
        <w:br/>
        <w:t>├── router.py                  # Tier/mode routing logic</w:t>
        <w:br/>
        <w:t>├── agent/</w:t>
        <w:br/>
        <w:t>│   ├── coach.py               # Agent orchestration (deprecated, kept for compat)</w:t>
        <w:br/>
        <w:t>│   ├── prompts.py             # System prompts for different modes</w:t>
        <w:br/>
        <w:t>│   ├── tool_executor.py       # Tool execution with timeout</w:t>
        <w:br/>
        <w:t>│   └── tools.py               # Tool definitions (OpenAI format)</w:t>
        <w:br/>
        <w:t>├── capabilities/</w:t>
        <w:br/>
        <w:t>│   ├── base.py                # Base capability interface</w:t>
        <w:br/>
        <w:t>│   ├── chat.py                # SimpleChatCapability</w:t>
        <w:br/>
        <w:t>│   ├── agentic.py             # AgenticCapability (full tool loop)</w:t>
        <w:br/>
        <w:t>│   ├── lite_orchestrator.py   # LiteOrchestrator (intent → workflow)</w:t>
        <w:br/>
        <w:t>│   ├── quiz.py                # Quiz generation capability</w:t>
        <w:br/>
        <w:t>│   └── solve.py               # Step-by-step solver</w:t>
        <w:br/>
        <w:t>├── llm/</w:t>
        <w:br/>
        <w:t>│   ├── base.py                # Abstract LLM interface + types</w:t>
        <w:br/>
        <w:t>│   ├── lm_studio.py           # LM Studio provider (local)</w:t>
        <w:br/>
        <w:t>│   └── deepseek.py            # DeepSeek provider (cloud)</w:t>
        <w:br/>
        <w:t>├── tools/</w:t>
        <w:br/>
        <w:t>│   ├── __init__.py            # BaseTool abstract class</w:t>
        <w:br/>
        <w:t>│   ├── registry.py            # ToolRegistry + factory functions</w:t>
        <w:br/>
        <w:t>│   ├── quiz_history.py        # QuizHistoryTool implementation</w:t>
        <w:br/>
        <w:t>│   ├── recommend.py           # RecommendTool implementation</w:t>
        <w:br/>
        <w:t>│   ├── reason.py              # ReasonTool (chain-of-thought)</w:t>
        <w:br/>
        <w:t>│   ├── web_search.py          # WebSearchTool (DuckDuckGo)</w:t>
        <w:br/>
        <w:t>│   └── rag.py                 # RAGTool (Supabase pgvector search)</w:t>
        <w:br/>
        <w:t>├── learning/</w:t>
        <w:br/>
        <w:t>│   ├── __init__.py</w:t>
        <w:br/>
        <w:t>│   ├── progress.py            # ProgressTracker + metrics computation</w:t>
        <w:br/>
        <w:t>│   └── spaced_repetition.py   # SM-2 algorithm implementation</w:t>
        <w:br/>
        <w:t>├── models/</w:t>
        <w:br/>
        <w:t>│   └── schemas.py             # Pydantic models for API contracts</w:t>
        <w:br/>
        <w:t>├── routes/</w:t>
        <w:br/>
        <w:t>│   ├── ingest.py              # Document ingestion endpoint</w:t>
        <w:br/>
        <w:t>│   ├── generate.py            # Question generation endpoints</w:t>
        <w:br/>
        <w:t>│   └── webhook.py             # Quiz completion webhook</w:t>
        <w:br/>
        <w:t>├── services/</w:t>
        <w:br/>
        <w:t>│   ├── embedding.py           # Embedding generation via LM Studio</w:t>
        <w:br/>
        <w:t>│   ├── supabase_client.py     # Supabase connection + operations</w:t>
        <w:br/>
        <w:t>│   └── quiz_api.py            # Spring Boot API client</w:t>
        <w:br/>
        <w:t>├── scheduler/</w:t>
        <w:br/>
        <w:t>│   └── tasks.py               # Periodic tasks (review check, snapshots)</w:t>
        <w:br/>
        <w:t>├── ws/</w:t>
        <w:br/>
        <w:t>│   ├── __init__.py            # WebSocket protocol message builders</w:t>
        <w:br/>
        <w:t>│   └── handler.py             # WebSocket connection handler</w:t>
        <w:br/>
        <w:t>└── quiz_client/</w:t>
        <w:br/>
        <w:t xml:space="preserve">    └── client.py              # QuizAPIClient for Spring Boot calls</w:t>
      </w:r>
    </w:p>
    <w:p>
      <w:pPr>
        <w:pStyle w:val="Heading2"/>
      </w:pPr>
      <w:r>
        <w:t>5.20 Configuration Management</w:t>
      </w:r>
    </w:p>
    <w:p>
      <w:r>
        <w:t xml:space="preserve">All settings are centralized in </w:t>
      </w:r>
      <w:r>
        <w:rPr>
          <w:rFonts w:ascii="Consolas" w:hAnsi="Consolas"/>
          <w:sz w:val="18"/>
          <w:shd w:val="clear" w:fill="E8E8E8"/>
        </w:rPr>
        <w:t>config.py</w:t>
      </w:r>
      <w:r>
        <w:t xml:space="preserve"> using pydantic-settings with environment prefix </w:t>
      </w:r>
      <w:r>
        <w:rPr>
          <w:rFonts w:ascii="Consolas" w:hAnsi="Consolas"/>
          <w:sz w:val="18"/>
          <w:shd w:val="clear" w:fill="E8E8E8"/>
        </w:rPr>
        <w:t>COACH_</w:t>
      </w:r>
      <w:r>
        <w:t>:</w:t>
      </w:r>
    </w:p>
    <w:p>
      <w:pPr>
        <w:pStyle w:val="NoSpacing"/>
        <w:spacing w:before="40" w:after="40"/>
        <w:ind w:left="567"/>
      </w:pPr>
      <w:r>
        <w:rPr>
          <w:rFonts w:ascii="Consolas" w:hAnsi="Consolas"/>
          <w:color w:val="1E1E1E"/>
          <w:sz w:val="17"/>
          <w:shd w:val="clear" w:fill="F5F5F5"/>
        </w:rPr>
        <w:t>class Settings(BaseSettings):</w:t>
        <w:br/>
        <w:t xml:space="preserve">    # LM Studio (Lite tier)</w:t>
        <w:br/>
        <w:t xml:space="preserve">    lm_studio_url: str = "http://127.0.0.1:1234"</w:t>
        <w:br/>
        <w:t xml:space="preserve">    lm_studio_model: str = ""  # Auto-detect first chat model</w:t>
        <w:br/>
        <w:t xml:space="preserve">    embedding_model: str = "text-embedding-nomic-embed-text-v1.5"</w:t>
        <w:br/>
        <w:br/>
        <w:t xml:space="preserve">    # External LLM (Full tier)</w:t>
        <w:br/>
        <w:t xml:space="preserve">    external_llm_provider: str = "deepseek"</w:t>
        <w:br/>
        <w:t xml:space="preserve">    external_llm_api_key: str = ""</w:t>
        <w:br/>
        <w:t xml:space="preserve">    external_llm_model: str = ""  # e.g. "deepseek-v4-flash"</w:t>
        <w:br/>
        <w:t xml:space="preserve">    llm_timeout_seconds: float = 300.0</w:t>
        <w:br/>
        <w:br/>
        <w:t xml:space="preserve">    # Supabase (RAG)</w:t>
        <w:br/>
        <w:t xml:space="preserve">    supabase_url: str = ""</w:t>
        <w:br/>
        <w:t xml:space="preserve">    supabase_key: str = ""</w:t>
        <w:br/>
        <w:br/>
        <w:t xml:space="preserve">    # Security</w:t>
        <w:br/>
        <w:t xml:space="preserve">    api_key: str = ""  # X-API-Key for protected endpoints</w:t>
        <w:br/>
        <w:br/>
        <w:t xml:space="preserve">    # Spaced Repetition</w:t>
        <w:br/>
        <w:t xml:space="preserve">    sr_default_easiness: float = 2.5</w:t>
        <w:br/>
        <w:t xml:space="preserve">    sr_min_easiness: float = 1.3</w:t>
        <w:br/>
        <w:br/>
        <w:t xml:space="preserve">    model_config = {"env_file": ".env", "env_prefix": "COACH_"}</w:t>
      </w:r>
    </w:p>
    <w:p>
      <w:r>
        <w:t xml:space="preserve">Environment variables override defaults: </w:t>
      </w:r>
      <w:r>
        <w:rPr>
          <w:rFonts w:ascii="Consolas" w:hAnsi="Consolas"/>
          <w:sz w:val="18"/>
          <w:shd w:val="clear" w:fill="E8E8E8"/>
        </w:rPr>
        <w:t>COACH_EXTERNAL_LLM_API_KEY=sk-...</w:t>
      </w:r>
    </w:p>
    <w:p>
      <w:pPr>
        <w:pStyle w:val="Heading2"/>
      </w:pPr>
      <w:r>
        <w:t>5.21 LLM Provider Abstraction</w:t>
      </w:r>
    </w:p>
    <w:p>
      <w:pPr>
        <w:pStyle w:val="Heading3"/>
      </w:pPr>
      <w:r>
        <w:t>5.21.1 Base Interface</w:t>
      </w:r>
    </w:p>
    <w:p>
      <w:pPr>
        <w:pStyle w:val="NoSpacing"/>
        <w:spacing w:before="40" w:after="40"/>
        <w:ind w:left="567"/>
      </w:pPr>
      <w:r>
        <w:rPr>
          <w:rFonts w:ascii="Consolas" w:hAnsi="Consolas"/>
          <w:color w:val="1E1E1E"/>
          <w:sz w:val="17"/>
          <w:shd w:val="clear" w:fill="F5F5F5"/>
        </w:rPr>
        <w:t>class LLMService(ABC):</w:t>
        <w:br/>
        <w:t xml:space="preserve">    @abstractmethod</w:t>
        <w:br/>
        <w:t xml:space="preserve">    async def complete(</w:t>
        <w:br/>
        <w:t xml:space="preserve">        self, messages: list[Message], tools: list[ToolDefinition] | None = None</w:t>
        <w:br/>
        <w:t xml:space="preserve">    ) -&gt; AsyncGenerator[StreamChunk, None]:</w:t>
        <w:br/>
        <w:t xml:space="preserve">        """Stream completion chunks from the LLM."""</w:t>
        <w:br/>
        <w:t xml:space="preserve">        ...</w:t>
      </w:r>
    </w:p>
    <w:p>
      <w:r>
        <w:t xml:space="preserve">Both providers implement this interface, producing the same </w:t>
      </w:r>
      <w:r>
        <w:rPr>
          <w:rFonts w:ascii="Consolas" w:hAnsi="Consolas"/>
          <w:sz w:val="18"/>
          <w:shd w:val="clear" w:fill="E8E8E8"/>
        </w:rPr>
        <w:t>StreamChunk</w:t>
      </w:r>
      <w:r>
        <w:t xml:space="preserve"> types:</w:t>
      </w:r>
    </w:p>
    <w:p>
      <w:pPr>
        <w:pStyle w:val="ListBullet"/>
      </w:pPr>
      <w:r>
        <w:rPr>
          <w:rFonts w:ascii="Consolas" w:hAnsi="Consolas"/>
          <w:sz w:val="18"/>
          <w:shd w:val="clear" w:fill="E8E8E8"/>
        </w:rPr>
        <w:t>ChunkType.CONTENT</w:t>
      </w:r>
      <w:r>
        <w:t>: Text token.</w:t>
      </w:r>
    </w:p>
    <w:p>
      <w:pPr>
        <w:pStyle w:val="ListBullet"/>
      </w:pPr>
      <w:r>
        <w:rPr>
          <w:rFonts w:ascii="Consolas" w:hAnsi="Consolas"/>
          <w:sz w:val="18"/>
          <w:shd w:val="clear" w:fill="E8E8E8"/>
        </w:rPr>
        <w:t>ChunkType.TOOL_CALL</w:t>
      </w:r>
      <w:r>
        <w:t>: Function call request.</w:t>
      </w:r>
    </w:p>
    <w:p>
      <w:pPr>
        <w:pStyle w:val="ListBullet"/>
      </w:pPr>
      <w:r>
        <w:rPr>
          <w:rFonts w:ascii="Consolas" w:hAnsi="Consolas"/>
          <w:sz w:val="18"/>
          <w:shd w:val="clear" w:fill="E8E8E8"/>
        </w:rPr>
        <w:t>ChunkType.DONE</w:t>
      </w:r>
      <w:r>
        <w:t>: Stream complete.</w:t>
      </w:r>
    </w:p>
    <w:p>
      <w:pPr>
        <w:pStyle w:val="Heading3"/>
      </w:pPr>
      <w:r>
        <w:t>5.21.2 LM Studio Provider</w:t>
      </w:r>
    </w:p>
    <w:p>
      <w:r>
        <w:t xml:space="preserve">Uses the OpenAI-compatible API at </w:t>
      </w:r>
      <w:r>
        <w:rPr>
          <w:rFonts w:ascii="Consolas" w:hAnsi="Consolas"/>
          <w:sz w:val="18"/>
          <w:shd w:val="clear" w:fill="E8E8E8"/>
        </w:rPr>
        <w:t>http://127.0.0.1:1234/v1</w:t>
      </w:r>
      <w:r>
        <w:t>:</w:t>
      </w:r>
    </w:p>
    <w:p>
      <w:pPr>
        <w:pStyle w:val="NoSpacing"/>
        <w:spacing w:before="40" w:after="40"/>
        <w:ind w:left="567"/>
      </w:pPr>
      <w:r>
        <w:rPr>
          <w:rFonts w:ascii="Consolas" w:hAnsi="Consolas"/>
          <w:color w:val="1E1E1E"/>
          <w:sz w:val="17"/>
          <w:shd w:val="clear" w:fill="F5F5F5"/>
        </w:rPr>
        <w:t>class LMStudioProvider(LLMService):</w:t>
        <w:br/>
        <w:t xml:space="preserve">    async def complete(self, messages, tools=None):</w:t>
        <w:br/>
        <w:t xml:space="preserve">        payload = {</w:t>
        <w:br/>
        <w:t xml:space="preserve">            "model": self.model,</w:t>
        <w:br/>
        <w:t xml:space="preserve">            "messages": [m.to_dict() for m in messages],</w:t>
        <w:br/>
        <w:t xml:space="preserve">            "stream": True,</w:t>
        <w:br/>
        <w:t xml:space="preserve">            "temperature": 0.7,</w:t>
        <w:br/>
        <w:t xml:space="preserve">        }</w:t>
        <w:br/>
        <w:t xml:space="preserve">        # Note: tools passed only if model supports function calling</w:t>
        <w:br/>
        <w:t xml:space="preserve">        async with httpx.AsyncClient() as client:</w:t>
        <w:br/>
        <w:t xml:space="preserve">            async with client.stream("POST", f"{self.base_url}/chat/completions", </w:t>
        <w:br/>
        <w:t xml:space="preserve">                                     json=payload) as response:</w:t>
        <w:br/>
        <w:t xml:space="preserve">                async for line in response.aiter_lines():</w:t>
        <w:br/>
        <w:t xml:space="preserve">                    # Parse SSE format, yield StreamChunk</w:t>
        <w:br/>
        <w:t xml:space="preserve">                    ...</w:t>
      </w:r>
    </w:p>
    <w:p>
      <w:pPr>
        <w:pStyle w:val="Heading3"/>
      </w:pPr>
      <w:r>
        <w:t>5.21.3 DeepSeek Provider</w:t>
      </w:r>
    </w:p>
    <w:p>
      <w:r>
        <w:t>Uses DeepSeek's API (OpenAI-compatible format) with full function-calling support:</w:t>
      </w:r>
    </w:p>
    <w:p>
      <w:pPr>
        <w:pStyle w:val="NoSpacing"/>
        <w:spacing w:before="40" w:after="40"/>
        <w:ind w:left="567"/>
      </w:pPr>
      <w:r>
        <w:rPr>
          <w:rFonts w:ascii="Consolas" w:hAnsi="Consolas"/>
          <w:color w:val="1E1E1E"/>
          <w:sz w:val="17"/>
          <w:shd w:val="clear" w:fill="F5F5F5"/>
        </w:rPr>
        <w:t>class DeepSeekProvider(LLMService):</w:t>
        <w:br/>
        <w:t xml:space="preserve">    BASE_URL = "https://api.deepseek.com/v1"</w:t>
        <w:br/>
        <w:t xml:space="preserve">    </w:t>
        <w:br/>
        <w:t xml:space="preserve">    async def complete(self, messages, tools=None):</w:t>
        <w:br/>
        <w:t xml:space="preserve">        payload = {</w:t>
        <w:br/>
        <w:t xml:space="preserve">            "model": self.model,  # "deepseek-v4-flash"</w:t>
        <w:br/>
        <w:t xml:space="preserve">            "messages": [m.to_dict() for m in messages],</w:t>
        <w:br/>
        <w:t xml:space="preserve">            "tools": tools,  # Full function-calling support</w:t>
        <w:br/>
        <w:t xml:space="preserve">            "stream": True,</w:t>
        <w:br/>
        <w:t xml:space="preserve">        }</w:t>
        <w:br/>
        <w:t xml:space="preserve">        headers = {"Authorization": f"Bearer {self.api_key}"}</w:t>
        <w:br/>
        <w:t xml:space="preserve">        # Stream and parse identical to LM Studio</w:t>
      </w:r>
    </w:p>
    <w:p>
      <w:pPr>
        <w:pStyle w:val="Heading2"/>
      </w:pPr>
      <w:r>
        <w:t>5.22 Document Ingestion Pipeline</w:t>
      </w:r>
    </w:p>
    <w:p>
      <w:pPr>
        <w:jc w:val="center"/>
      </w:pPr>
      <w:r>
        <w:drawing>
          <wp:inline xmlns:a="http://schemas.openxmlformats.org/drawingml/2006/main" xmlns:pic="http://schemas.openxmlformats.org/drawingml/2006/picture">
            <wp:extent cx="5303520" cy="15544057"/>
            <wp:docPr id="15" name="Picture 15"/>
            <wp:cNvGraphicFramePr>
              <a:graphicFrameLocks noChangeAspect="1"/>
            </wp:cNvGraphicFramePr>
            <a:graphic>
              <a:graphicData uri="http://schemas.openxmlformats.org/drawingml/2006/picture">
                <pic:pic>
                  <pic:nvPicPr>
                    <pic:cNvPr id="0" name="14-ingestion-activity.png"/>
                    <pic:cNvPicPr/>
                  </pic:nvPicPr>
                  <pic:blipFill>
                    <a:blip r:embed="rId17"/>
                    <a:stretch>
                      <a:fillRect/>
                    </a:stretch>
                  </pic:blipFill>
                  <pic:spPr>
                    <a:xfrm>
                      <a:off x="0" y="0"/>
                      <a:ext cx="5303520" cy="15544057"/>
                    </a:xfrm>
                    <a:prstGeom prst="rect"/>
                  </pic:spPr>
                </pic:pic>
              </a:graphicData>
            </a:graphic>
          </wp:inline>
        </w:drawing>
      </w:r>
    </w:p>
    <w:p/>
    <w:p>
      <w:r>
        <w:t>The ingestion route (</w:t>
      </w:r>
      <w:r>
        <w:rPr>
          <w:rFonts w:ascii="Consolas" w:hAnsi="Consolas"/>
          <w:sz w:val="18"/>
          <w:shd w:val="clear" w:fill="E8E8E8"/>
        </w:rPr>
        <w:t>routes/ingest.py</w:t>
      </w:r>
      <w:r>
        <w:t>) implements the full RAG indexing pipeline:</w:t>
      </w:r>
    </w:p>
    <w:p>
      <w:pPr>
        <w:pStyle w:val="Heading3"/>
      </w:pPr>
      <w:r>
        <w:t>5.22.1 Text Extraction</w:t>
      </w:r>
    </w:p>
    <w:p>
      <w:pPr>
        <w:pStyle w:val="NoSpacing"/>
        <w:spacing w:before="40" w:after="40"/>
        <w:ind w:left="567"/>
      </w:pPr>
      <w:r>
        <w:rPr>
          <w:rFonts w:ascii="Consolas" w:hAnsi="Consolas"/>
          <w:color w:val="1E1E1E"/>
          <w:sz w:val="17"/>
          <w:shd w:val="clear" w:fill="F5F5F5"/>
        </w:rPr>
        <w:t>def _extract_text(file_bytes: bytes, filename: str) -&gt; str:</w:t>
        <w:br/>
        <w:t xml:space="preserve">    if filename.lower().endswith('.pdf'):</w:t>
        <w:br/>
        <w:t xml:space="preserve">        doc = fitz.open(stream=file_bytes, filetype="pdf")</w:t>
        <w:br/>
        <w:t xml:space="preserve">        text = ""</w:t>
        <w:br/>
        <w:t xml:space="preserve">        for page in doc:</w:t>
        <w:br/>
        <w:t xml:space="preserve">            text += page.get_text()</w:t>
        <w:br/>
        <w:t xml:space="preserve">        doc.close()</w:t>
        <w:br/>
        <w:t xml:space="preserve">        return text</w:t>
        <w:br/>
        <w:t xml:space="preserve">    else:</w:t>
        <w:br/>
        <w:t xml:space="preserve">        return file_bytes.decode('utf-8', errors='replace')</w:t>
      </w:r>
    </w:p>
    <w:p>
      <w:r>
        <w:t>PyMuPDF (</w:t>
      </w:r>
      <w:r>
        <w:rPr>
          <w:rFonts w:ascii="Consolas" w:hAnsi="Consolas"/>
          <w:sz w:val="18"/>
          <w:shd w:val="clear" w:fill="E8E8E8"/>
        </w:rPr>
        <w:t>fitz</w:t>
      </w:r>
      <w:r>
        <w:t>) extracts text from PDF pages without requiring external binaries.</w:t>
      </w:r>
    </w:p>
    <w:p>
      <w:pPr>
        <w:pStyle w:val="Heading3"/>
      </w:pPr>
      <w:r>
        <w:t>5.22.2 Content Validation</w:t>
      </w:r>
    </w:p>
    <w:p>
      <w:pPr>
        <w:pStyle w:val="NoSpacing"/>
        <w:spacing w:before="40" w:after="40"/>
        <w:ind w:left="567"/>
      </w:pPr>
      <w:r>
        <w:rPr>
          <w:rFonts w:ascii="Consolas" w:hAnsi="Consolas"/>
          <w:color w:val="1E1E1E"/>
          <w:sz w:val="17"/>
          <w:shd w:val="clear" w:fill="F5F5F5"/>
        </w:rPr>
        <w:t>def _is_meaningful_text(text: str) -&gt; bool:</w:t>
        <w:br/>
        <w:t xml:space="preserve">    """Reject image-only PDFs and garbage content."""</w:t>
        <w:br/>
        <w:t xml:space="preserve">    if len(text.strip()) &lt; 50:</w:t>
        <w:br/>
        <w:t xml:space="preserve">        return False</w:t>
        <w:br/>
        <w:t xml:space="preserve">    printable_ratio = sum(1 for c in text if c.isprintable() or c.isspace()) / len(text)</w:t>
        <w:br/>
        <w:t xml:space="preserve">    return printable_ratio &gt; 0.7</w:t>
      </w:r>
    </w:p>
    <w:p>
      <w:r>
        <w:t>This guards against:</w:t>
      </w:r>
    </w:p>
    <w:p>
      <w:pPr>
        <w:pStyle w:val="ListBullet"/>
      </w:pPr>
      <w:r>
        <w:t>Image-only PDFs that produce no text.</w:t>
      </w:r>
    </w:p>
    <w:p>
      <w:pPr>
        <w:pStyle w:val="ListBullet"/>
      </w:pPr>
      <w:r>
        <w:t>Corrupted files producing mostly control characters.</w:t>
      </w:r>
    </w:p>
    <w:p>
      <w:pPr>
        <w:pStyle w:val="ListBullet"/>
      </w:pPr>
      <w:r>
        <w:t>Near-empty documents.</w:t>
      </w:r>
    </w:p>
    <w:p>
      <w:pPr>
        <w:pStyle w:val="Heading3"/>
      </w:pPr>
      <w:r>
        <w:t>5.22.3 Chunking Strategy</w:t>
      </w:r>
    </w:p>
    <w:p>
      <w:pPr>
        <w:pStyle w:val="NoSpacing"/>
        <w:spacing w:before="40" w:after="40"/>
        <w:ind w:left="567"/>
      </w:pPr>
      <w:r>
        <w:rPr>
          <w:rFonts w:ascii="Consolas" w:hAnsi="Consolas"/>
          <w:color w:val="1E1E1E"/>
          <w:sz w:val="17"/>
          <w:shd w:val="clear" w:fill="F5F5F5"/>
        </w:rPr>
        <w:t>CHUNK_SIZE = 2000   # ~500 tokens in characters</w:t>
        <w:br/>
        <w:t>CHUNK_OVERLAP = 200 # ~50 tokens overlap</w:t>
        <w:br/>
        <w:br/>
        <w:t>def _chunk_text(text: str) -&gt; list[str]:</w:t>
        <w:br/>
        <w:t xml:space="preserve">    """Split text into overlapping chunks with smart boundary detection."""</w:t>
        <w:br/>
        <w:t xml:space="preserve">    if len(text) &lt;= CHUNK_SIZE:</w:t>
        <w:br/>
        <w:t xml:space="preserve">        return [text]</w:t>
        <w:br/>
        <w:br/>
        <w:t xml:space="preserve">    chunks = []</w:t>
        <w:br/>
        <w:t xml:space="preserve">    start = 0</w:t>
        <w:br/>
        <w:t xml:space="preserve">    while start &lt; len(text):</w:t>
        <w:br/>
        <w:t xml:space="preserve">        end = start + CHUNK_SIZE</w:t>
        <w:br/>
        <w:t xml:space="preserve">        </w:t>
        <w:br/>
        <w:t xml:space="preserve">        # Try to break at paragraph boundary</w:t>
        <w:br/>
        <w:t xml:space="preserve">        if end &lt; len(text):</w:t>
        <w:br/>
        <w:t xml:space="preserve">            para_break = text.rfind("\n\n", start, end)</w:t>
        <w:br/>
        <w:t xml:space="preserve">            if para_break &gt; start + CHUNK_SIZE // 2:</w:t>
        <w:br/>
        <w:t xml:space="preserve">                end = para_break + 2</w:t>
        <w:br/>
        <w:t xml:space="preserve">            else:</w:t>
        <w:br/>
        <w:t xml:space="preserve">                # Try sentence boundary</w:t>
        <w:br/>
        <w:t xml:space="preserve">                sent_break = text.rfind(". ", start, end)</w:t>
        <w:br/>
        <w:t xml:space="preserve">                if sent_break &gt; start + CHUNK_SIZE // 2:</w:t>
        <w:br/>
        <w:t xml:space="preserve">                    end = sent_break + 2</w:t>
        <w:br/>
        <w:t xml:space="preserve">                else:</w:t>
        <w:br/>
        <w:t xml:space="preserve">                    # Try word boundary</w:t>
        <w:br/>
        <w:t xml:space="preserve">                    word_break = text.rfind(" ", start, end)</w:t>
        <w:br/>
        <w:t xml:space="preserve">                    if word_break &gt; start + CHUNK_SIZE // 2:</w:t>
        <w:br/>
        <w:t xml:space="preserve">                        end = word_break + 1</w:t>
        <w:br/>
        <w:br/>
        <w:t xml:space="preserve">        chunk = text[start:end].strip()</w:t>
        <w:br/>
        <w:t xml:space="preserve">        if chunk:</w:t>
        <w:br/>
        <w:t xml:space="preserve">            chunks.append(chunk)</w:t>
        <w:br/>
        <w:t xml:space="preserve">        start = end - CHUNK_OVERLAP if end &lt; len(text) else end</w:t>
        <w:br/>
        <w:t xml:space="preserve">    return chunks</w:t>
      </w:r>
    </w:p>
    <w:p>
      <w:r>
        <w:t>The chunking prioritizes natural text boundaries (paragraphs &gt; sentences &gt; words) to avoid splitting mid-thought. The 200-character overlap ensures context continuity across chunk boundaries.</w:t>
      </w:r>
    </w:p>
    <w:p>
      <w:pPr>
        <w:pStyle w:val="Heading3"/>
      </w:pPr>
      <w:r>
        <w:t>5.22.4 Embedding and Storage</w:t>
      </w:r>
    </w:p>
    <w:p>
      <w:pPr>
        <w:pStyle w:val="NoSpacing"/>
        <w:spacing w:before="40" w:after="40"/>
        <w:ind w:left="567"/>
      </w:pPr>
      <w:r>
        <w:rPr>
          <w:rFonts w:ascii="Consolas" w:hAnsi="Consolas"/>
          <w:color w:val="1E1E1E"/>
          <w:sz w:val="17"/>
          <w:shd w:val="clear" w:fill="F5F5F5"/>
        </w:rPr>
        <w:t>async def embed_and_store(chunks: list[str], kb_id: str) -&gt; str:</w:t>
        <w:br/>
        <w:t xml:space="preserve">    document_id = str(uuid4())</w:t>
        <w:br/>
        <w:t xml:space="preserve">    </w:t>
        <w:br/>
        <w:t xml:space="preserve">    for i, chunk in enumerate(chunks):</w:t>
        <w:br/>
        <w:t xml:space="preserve">        # Generate embedding via LM Studio</w:t>
        <w:br/>
        <w:t xml:space="preserve">        embedding = await embedding_service.embed(chunk)</w:t>
        <w:br/>
        <w:t xml:space="preserve">        </w:t>
        <w:br/>
        <w:t xml:space="preserve">        # Store in Supabase</w:t>
        <w:br/>
        <w:t xml:space="preserve">        await supabase.table("documents").insert({</w:t>
        <w:br/>
        <w:t xml:space="preserve">            "content": chunk,</w:t>
        <w:br/>
        <w:t xml:space="preserve">            "embedding": embedding,</w:t>
        <w:br/>
        <w:t xml:space="preserve">            "kb_id": kb_id,</w:t>
        <w:br/>
        <w:t xml:space="preserve">            "metadata": {"document_id": document_id, "chunk_index": i}</w:t>
        <w:br/>
        <w:t xml:space="preserve">        }).execute()</w:t>
        <w:br/>
        <w:t xml:space="preserve">    </w:t>
        <w:br/>
        <w:t xml:space="preserve">    return document_id</w:t>
      </w:r>
    </w:p>
    <w:p>
      <w:pPr>
        <w:pStyle w:val="Heading2"/>
      </w:pPr>
      <w:r>
        <w:t>5.23 WebSocket Handler</w:t>
      </w:r>
    </w:p>
    <w:p>
      <w:r>
        <w:t>The WebSocket handler manages the full lifecycle of a chat session:</w:t>
      </w:r>
    </w:p>
    <w:p>
      <w:pPr>
        <w:pStyle w:val="NoSpacing"/>
        <w:spacing w:before="40" w:after="40"/>
        <w:ind w:left="567"/>
      </w:pPr>
      <w:r>
        <w:rPr>
          <w:rFonts w:ascii="Consolas" w:hAnsi="Consolas"/>
          <w:color w:val="1E1E1E"/>
          <w:sz w:val="17"/>
          <w:shd w:val="clear" w:fill="F5F5F5"/>
        </w:rPr>
        <w:t>@app.websocket("/ws/coach")</w:t>
        <w:br/>
        <w:t>async def websocket_endpoint(websocket: WebSocket):</w:t>
        <w:br/>
        <w:t xml:space="preserve">    await websocket.accept()</w:t>
        <w:br/>
        <w:t xml:space="preserve">    session = None</w:t>
        <w:br/>
        <w:t xml:space="preserve">    cancelled = False</w:t>
        <w:br/>
        <w:br/>
        <w:t xml:space="preserve">    try:</w:t>
        <w:br/>
        <w:t xml:space="preserve">        while True:</w:t>
        <w:br/>
        <w:t xml:space="preserve">            data = await websocket.receive_json()</w:t>
        <w:br/>
        <w:t xml:space="preserve">            </w:t>
        <w:br/>
        <w:t xml:space="preserve">            if data["type"] == "session_start":</w:t>
        <w:br/>
        <w:t xml:space="preserve">                tier = Tier(data.get("tier", "lite"))</w:t>
        <w:br/>
        <w:t xml:space="preserve">                mode = Mode(data.get("mode", "chat"))</w:t>
        <w:br/>
        <w:t xml:space="preserve">                user_id = data.get("user_id", "")</w:t>
        <w:br/>
        <w:t xml:space="preserve">                kb_id = data.get("kb_id", "")</w:t>
        <w:br/>
        <w:t xml:space="preserve">                </w:t>
        <w:br/>
        <w:t xml:space="preserve">                capability = resolve_capability(tier, mode, user_id, kb_id)</w:t>
        <w:br/>
        <w:t xml:space="preserve">                session = {"capability": capability, "messages": []}</w:t>
        <w:br/>
        <w:t xml:space="preserve">                </w:t>
        <w:br/>
        <w:t xml:space="preserve">                tools = capability.tool_names() if hasattr(capability, 'tool_names') else []</w:t>
        <w:br/>
        <w:t xml:space="preserve">                await websocket.send_json(session_ack(session_id, tier, mode, tools))</w:t>
        <w:br/>
        <w:t xml:space="preserve">            </w:t>
        <w:br/>
        <w:t xml:space="preserve">            elif data["type"] == "user_message":</w:t>
        <w:br/>
        <w:t xml:space="preserve">                cancelled = False</w:t>
        <w:br/>
        <w:t xml:space="preserve">                session["messages"].append(Message(role=Role.USER, content=data["content"]))</w:t>
        <w:br/>
        <w:t xml:space="preserve">                </w:t>
        <w:br/>
        <w:t xml:space="preserve">                async def on_event(event):</w:t>
        <w:br/>
        <w:t xml:space="preserve">                    await websocket.send_json(event)</w:t>
        <w:br/>
        <w:t xml:space="preserve">                </w:t>
        <w:br/>
        <w:t xml:space="preserve">                await capability.run(session["messages"], on_event, lambda: cancelled)</w:t>
        <w:br/>
        <w:t xml:space="preserve">                await websocket.send_json({"type": "done"})</w:t>
        <w:br/>
        <w:t xml:space="preserve">            </w:t>
        <w:br/>
        <w:t xml:space="preserve">            elif data["type"] == "stop":</w:t>
        <w:br/>
        <w:t xml:space="preserve">                cancelled = True</w:t>
        <w:br/>
        <w:t xml:space="preserve">    </w:t>
        <w:br/>
        <w:t xml:space="preserve">    except WebSocketDisconnect:</w:t>
        <w:br/>
        <w:t xml:space="preserve">        pass</w:t>
      </w:r>
    </w:p>
    <w:p>
      <w:pPr>
        <w:pStyle w:val="Heading2"/>
      </w:pPr>
      <w:r>
        <w:t>5.24 Spaced Repetition Service</w:t>
      </w:r>
    </w:p>
    <w:p>
      <w:r>
        <w:t xml:space="preserve">The SM-2 implementation in </w:t>
      </w:r>
      <w:r>
        <w:rPr>
          <w:rFonts w:ascii="Consolas" w:hAnsi="Consolas"/>
          <w:sz w:val="18"/>
          <w:shd w:val="clear" w:fill="E8E8E8"/>
        </w:rPr>
        <w:t>learning/spaced_repetition.py</w:t>
      </w:r>
      <w:r>
        <w:t>:</w:t>
      </w:r>
    </w:p>
    <w:p>
      <w:pPr>
        <w:pStyle w:val="NoSpacing"/>
        <w:spacing w:before="40" w:after="40"/>
        <w:ind w:left="567"/>
      </w:pPr>
      <w:r>
        <w:rPr>
          <w:rFonts w:ascii="Consolas" w:hAnsi="Consolas"/>
          <w:color w:val="1E1E1E"/>
          <w:sz w:val="17"/>
          <w:shd w:val="clear" w:fill="F5F5F5"/>
        </w:rPr>
        <w:t>class SpacedRepetitionScheduler:</w:t>
        <w:br/>
        <w:t xml:space="preserve">    def _score_to_quality(self, score: float) -&gt; int:</w:t>
        <w:br/>
        <w:t xml:space="preserve">        """Map quiz accuracy (0.0-1.0) to SM-2 quality (0-5)."""</w:t>
        <w:br/>
        <w:t xml:space="preserve">        if score &gt;= 0.9: return 5</w:t>
        <w:br/>
        <w:t xml:space="preserve">        if score &gt;= 0.8: return 4</w:t>
        <w:br/>
        <w:t xml:space="preserve">        if score &gt;= 0.6: return 3</w:t>
        <w:br/>
        <w:t xml:space="preserve">        if score &gt;= 0.4: return 2</w:t>
        <w:br/>
        <w:t xml:space="preserve">        if score &gt;= 0.2: return 1</w:t>
        <w:br/>
        <w:t xml:space="preserve">        return 0</w:t>
        <w:br/>
        <w:br/>
        <w:t xml:space="preserve">    def compute_next_review(self, category, score, current_item=None):</w:t>
        <w:br/>
        <w:t xml:space="preserve">        quality = self._score_to_quality(score)</w:t>
        <w:br/>
        <w:t xml:space="preserve">        </w:t>
        <w:br/>
        <w:t xml:space="preserve">        if quality &gt;= 3:  # Pass</w:t>
        <w:br/>
        <w:t xml:space="preserve">            reps = current_item.repetitions + 1</w:t>
        <w:br/>
        <w:t xml:space="preserve">            if reps == 1:</w:t>
        <w:br/>
        <w:t xml:space="preserve">                interval = 1.0  # 1 day</w:t>
        <w:br/>
        <w:t xml:space="preserve">            elif reps == 2:</w:t>
        <w:br/>
        <w:t xml:space="preserve">                interval = 3.0  # 3 days</w:t>
        <w:br/>
        <w:t xml:space="preserve">            else:</w:t>
        <w:br/>
        <w:t xml:space="preserve">                interval = current_item.interval_days * current_item.easiness</w:t>
        <w:br/>
        <w:t xml:space="preserve">            </w:t>
        <w:br/>
        <w:t xml:space="preserve">            easiness = current_item.easiness + (</w:t>
        <w:br/>
        <w:t xml:space="preserve">                0.1 - (5 - quality) * (0.08 + (5 - quality) * 0.02)</w:t>
        <w:br/>
        <w:t xml:space="preserve">            )</w:t>
        <w:br/>
        <w:t xml:space="preserve">            easiness = max(1.3, easiness)</w:t>
        <w:br/>
        <w:t xml:space="preserve">        else:  # Fail</w:t>
        <w:br/>
        <w:t xml:space="preserve">            reps = 0</w:t>
        <w:br/>
        <w:t xml:space="preserve">            interval = 0.5  # 12 hours</w:t>
        <w:br/>
        <w:t xml:space="preserve">            easiness = current_item.easiness  # Unchanged on failure</w:t>
        <w:br/>
        <w:t xml:space="preserve">        </w:t>
        <w:br/>
        <w:t xml:space="preserve">        return ReviewItem(</w:t>
        <w:br/>
        <w:t xml:space="preserve">            category=category,</w:t>
        <w:br/>
        <w:t xml:space="preserve">            next_review=datetime.now() + timedelta(days=interval),</w:t>
        <w:br/>
        <w:t xml:space="preserve">            interval_days=interval,</w:t>
        <w:br/>
        <w:t xml:space="preserve">            easiness=easiness,</w:t>
        <w:br/>
        <w:t xml:space="preserve">            repetitions=reps,</w:t>
        <w:br/>
        <w:t xml:space="preserve">            last_score=score,</w:t>
        <w:br/>
        <w:t xml:space="preserve">        )</w:t>
      </w:r>
    </w:p>
    <w:p>
      <w:r>
        <w:t>Notably, the implementation diverges from canonical SM-2 in two ways:</w:t>
      </w:r>
    </w:p>
    <w:p>
      <w:pPr>
        <w:pStyle w:val="ListNumber"/>
      </w:pPr>
      <w:r>
        <w:t>The second interval is 3 days (not 6 as in original SM-2), providing more aggressive early review.</w:t>
      </w:r>
    </w:p>
    <w:p>
      <w:pPr>
        <w:pStyle w:val="ListNumber"/>
      </w:pPr>
      <w:r>
        <w:t>On failure, the interval is 12 hours (not 1 day), allowing same-day re-review.</w:t>
      </w:r>
    </w:p>
    <w:p>
      <w:pPr>
        <w:pStyle w:val="Heading2"/>
      </w:pPr>
      <w:r>
        <w:t>5.25 Scheduler</w:t>
      </w:r>
    </w:p>
    <w:p>
      <w:r>
        <w:t>APScheduler runs periodic background tasks:</w:t>
      </w:r>
    </w:p>
    <w:p>
      <w:pPr>
        <w:pStyle w:val="NoSpacing"/>
        <w:spacing w:before="40" w:after="40"/>
        <w:ind w:left="567"/>
      </w:pPr>
      <w:r>
        <w:rPr>
          <w:rFonts w:ascii="Consolas" w:hAnsi="Consolas"/>
          <w:color w:val="1E1E1E"/>
          <w:sz w:val="17"/>
          <w:shd w:val="clear" w:fill="F5F5F5"/>
        </w:rPr>
        <w:t>scheduler = AsyncIOScheduler()</w:t>
        <w:br/>
        <w:br/>
        <w:t># Check for due reviews every hour</w:t>
        <w:br/>
        <w:t>scheduler.add_job(check_due_reviews, 'interval', hours=settings.review_check_interval_hours)</w:t>
        <w:br/>
        <w:br/>
        <w:t># Daily progress snapshot at 2 AM</w:t>
        <w:br/>
        <w:t>scheduler.add_job(compute_daily_snapshot, 'cron', hour=settings.progress_snapshot_hour)</w:t>
      </w:r>
    </w:p>
    <w:p>
      <w:r>
        <w:t xml:space="preserve">The </w:t>
      </w:r>
      <w:r>
        <w:rPr>
          <w:rFonts w:ascii="Consolas" w:hAnsi="Consolas"/>
          <w:sz w:val="18"/>
          <w:shd w:val="clear" w:fill="E8E8E8"/>
        </w:rPr>
        <w:t>check_due_reviews</w:t>
      </w:r>
      <w:r>
        <w:t xml:space="preserve"> task:</w:t>
      </w:r>
    </w:p>
    <w:p>
      <w:pPr>
        <w:pStyle w:val="ListNumber"/>
      </w:pPr>
      <w:r>
        <w:t>Queries all review schedules from Spring Boot API.</w:t>
      </w:r>
    </w:p>
    <w:p>
      <w:pPr>
        <w:pStyle w:val="ListNumber"/>
      </w:pPr>
      <w:r>
        <w:t xml:space="preserve">Filters for </w:t>
      </w:r>
      <w:r>
        <w:rPr>
          <w:rFonts w:ascii="Consolas" w:hAnsi="Consolas"/>
          <w:sz w:val="18"/>
          <w:shd w:val="clear" w:fill="E8E8E8"/>
        </w:rPr>
        <w:t>next_review ≤ now</w:t>
      </w:r>
      <w:r>
        <w:t>.</w:t>
      </w:r>
    </w:p>
    <w:p>
      <w:pPr>
        <w:pStyle w:val="ListNumber"/>
      </w:pPr>
      <w:r>
        <w:t>Creates notification via Spring Boot notification endpoint.</w:t>
      </w:r>
    </w:p>
    <w:p>
      <w:pPr>
        <w:pStyle w:val="Heading2"/>
      </w:pPr>
      <w:r>
        <w:t>5.26 Tool Implementations</w:t>
      </w:r>
    </w:p>
    <w:p>
      <w:pPr>
        <w:pStyle w:val="Heading3"/>
      </w:pPr>
      <w:r>
        <w:t>5.26.1 QuizHistoryTool</w:t>
      </w:r>
    </w:p>
    <w:p>
      <w:r>
        <w:t>Fetches user's quiz history from Spring Boot and computes analytics:</w:t>
      </w:r>
    </w:p>
    <w:p>
      <w:pPr>
        <w:pStyle w:val="NoSpacing"/>
        <w:spacing w:before="40" w:after="40"/>
        <w:ind w:left="567"/>
      </w:pPr>
      <w:r>
        <w:rPr>
          <w:rFonts w:ascii="Consolas" w:hAnsi="Consolas"/>
          <w:color w:val="1E1E1E"/>
          <w:sz w:val="17"/>
          <w:shd w:val="clear" w:fill="F5F5F5"/>
        </w:rPr>
        <w:t>class QuizHistoryTool(BaseTool):</w:t>
        <w:br/>
        <w:t xml:space="preserve">    name = "quiz_history"</w:t>
        <w:br/>
        <w:t xml:space="preserve">    </w:t>
        <w:br/>
        <w:t xml:space="preserve">    async def execute(self, arguments: dict) -&gt; str:</w:t>
        <w:br/>
        <w:t xml:space="preserve">        user_id = arguments.get("user_id") or self.user_id</w:t>
        <w:br/>
        <w:t xml:space="preserve">        history = await quiz_api.get_user_history(user_id)</w:t>
        <w:br/>
        <w:t xml:space="preserve">        </w:t>
        <w:br/>
        <w:t xml:space="preserve">        # Compute summary statistics</w:t>
        <w:br/>
        <w:t xml:space="preserve">        summary = {</w:t>
        <w:br/>
        <w:t xml:space="preserve">            "total_quizzes": len(history),</w:t>
        <w:br/>
        <w:t xml:space="preserve">            "categories": category_breakdown(history),</w:t>
        <w:br/>
        <w:t xml:space="preserve">            "recent_scores": [h.score for h in history[-5:]],</w:t>
        <w:br/>
        <w:t xml:space="preserve">            "weakest": find_weakest(history),</w:t>
        <w:br/>
        <w:t xml:space="preserve">        }</w:t>
        <w:br/>
        <w:t xml:space="preserve">        return json.dumps(summary)</w:t>
      </w:r>
    </w:p>
    <w:p>
      <w:pPr>
        <w:pStyle w:val="Heading3"/>
      </w:pPr>
      <w:r>
        <w:t>5.26.2 RAGTool</w:t>
      </w:r>
    </w:p>
    <w:p>
      <w:r>
        <w:t>Performs semantic search against user's uploaded documents:</w:t>
      </w:r>
    </w:p>
    <w:p>
      <w:pPr>
        <w:pStyle w:val="NoSpacing"/>
        <w:spacing w:before="40" w:after="40"/>
        <w:ind w:left="567"/>
      </w:pPr>
      <w:r>
        <w:rPr>
          <w:rFonts w:ascii="Consolas" w:hAnsi="Consolas"/>
          <w:color w:val="1E1E1E"/>
          <w:sz w:val="17"/>
          <w:shd w:val="clear" w:fill="F5F5F5"/>
        </w:rPr>
        <w:t>class RAGTool(BaseTool):</w:t>
        <w:br/>
        <w:t xml:space="preserve">    name = "rag_search"</w:t>
        <w:br/>
        <w:t xml:space="preserve">    </w:t>
        <w:br/>
        <w:t xml:space="preserve">    async def execute(self, arguments: dict) -&gt; str:</w:t>
        <w:br/>
        <w:t xml:space="preserve">        query = arguments["query"]</w:t>
        <w:br/>
        <w:t xml:space="preserve">        top_k = arguments.get("top_k", 5)</w:t>
        <w:br/>
        <w:t xml:space="preserve">        </w:t>
        <w:br/>
        <w:t xml:space="preserve">        # Generate query embedding</w:t>
        <w:br/>
        <w:t xml:space="preserve">        query_embedding = await embedding_service.embed(query)</w:t>
        <w:br/>
        <w:t xml:space="preserve">        </w:t>
        <w:br/>
        <w:t xml:space="preserve">        # Search Supabase via RPC</w:t>
        <w:br/>
        <w:t xml:space="preserve">        results = await supabase.rpc("match_documents", {</w:t>
        <w:br/>
        <w:t xml:space="preserve">            "query_embedding": query_embedding,</w:t>
        <w:br/>
        <w:t xml:space="preserve">            "match_count": top_k,</w:t>
        <w:br/>
        <w:t xml:space="preserve">            "filter_kb_id": self.kb_id,</w:t>
        <w:br/>
        <w:t xml:space="preserve">        }).execute()</w:t>
        <w:br/>
        <w:t xml:space="preserve">        </w:t>
        <w:br/>
        <w:t xml:space="preserve">        # Format results for LLM context</w:t>
        <w:br/>
        <w:t xml:space="preserve">        context = "\n\n".join([</w:t>
        <w:br/>
        <w:t xml:space="preserve">            f"[Source {i+1}] {r['content']}" </w:t>
        <w:br/>
        <w:t xml:space="preserve">            for i, r in enumerate(results.data)</w:t>
        <w:br/>
        <w:t xml:space="preserve">        ])</w:t>
        <w:br/>
        <w:t xml:space="preserve">        return context</w:t>
      </w:r>
    </w:p>
    <w:p>
      <w:pPr>
        <w:pStyle w:val="Heading3"/>
      </w:pPr>
      <w:r>
        <w:t>5.26.3 WebSearchTool</w:t>
      </w:r>
    </w:p>
    <w:p>
      <w:r>
        <w:t>Uses DuckDuckGo for web search (avoiding API key requirements):</w:t>
      </w:r>
    </w:p>
    <w:p>
      <w:pPr>
        <w:pStyle w:val="NoSpacing"/>
        <w:spacing w:before="40" w:after="40"/>
        <w:ind w:left="567"/>
      </w:pPr>
      <w:r>
        <w:rPr>
          <w:rFonts w:ascii="Consolas" w:hAnsi="Consolas"/>
          <w:color w:val="1E1E1E"/>
          <w:sz w:val="17"/>
          <w:shd w:val="clear" w:fill="F5F5F5"/>
        </w:rPr>
        <w:t>class WebSearchTool(BaseTool):</w:t>
        <w:br/>
        <w:t xml:space="preserve">    name = "web_search"</w:t>
        <w:br/>
        <w:t xml:space="preserve">    </w:t>
        <w:br/>
        <w:t xml:space="preserve">    async def execute(self, arguments: dict) -&gt; str:</w:t>
        <w:br/>
        <w:t xml:space="preserve">        query = arguments.get("query", "")</w:t>
        <w:br/>
        <w:t xml:space="preserve">        </w:t>
        <w:br/>
        <w:t xml:space="preserve">        from ddgs import DDGS</w:t>
        <w:br/>
        <w:t xml:space="preserve">        ddgs = DDGS()</w:t>
        <w:br/>
        <w:t xml:space="preserve">        results = list(ddgs.text(query, max_results=5))</w:t>
        <w:br/>
        <w:t xml:space="preserve">        </w:t>
        <w:br/>
        <w:t xml:space="preserve">        if not results:</w:t>
        <w:br/>
        <w:t xml:space="preserve">            return f"No results found for: '{query}'"</w:t>
        <w:br/>
        <w:t xml:space="preserve">        </w:t>
        <w:br/>
        <w:t xml:space="preserve">        formatted = []</w:t>
        <w:br/>
        <w:t xml:space="preserve">        for i, r in enumerate(results, 1):</w:t>
        <w:br/>
        <w:t xml:space="preserve">            title = r.get("title", "No title")</w:t>
        <w:br/>
        <w:t xml:space="preserve">            body = r.get("body", "").strip()</w:t>
        <w:br/>
        <w:t xml:space="preserve">            href = r.get("href", "")</w:t>
        <w:br/>
        <w:t xml:space="preserve">            formatted.append(f"{i}. **{title}**\n   {body}\n   Source: {href}")</w:t>
        <w:br/>
        <w:t xml:space="preserve">        </w:t>
        <w:br/>
        <w:t xml:space="preserve">        return f"Search results for '{query}':\n\n" + "\n\n".join(formatted)</w:t>
      </w:r>
    </w:p>
    <w:p>
      <w:r>
        <w:t>DuckDuckGo was chosen over Google Custom Search API to avoid API key costs and rate limit concerns during development.</w:t>
      </w:r>
    </w:p>
    <w:p>
      <w:pPr>
        <w:pStyle w:val="Heading2"/>
      </w:pPr>
      <w:r>
        <w:t>5.27 API Security</w:t>
      </w:r>
    </w:p>
    <w:p>
      <w:pPr>
        <w:pStyle w:val="Heading3"/>
      </w:pPr>
      <w:r>
        <w:t>5.27.1 API Key Middleware</w:t>
      </w:r>
    </w:p>
    <w:p>
      <w:r>
        <w:t xml:space="preserve">Protected endpoints require </w:t>
      </w:r>
      <w:r>
        <w:rPr>
          <w:rFonts w:ascii="Consolas" w:hAnsi="Consolas"/>
          <w:sz w:val="18"/>
          <w:shd w:val="clear" w:fill="E8E8E8"/>
        </w:rPr>
        <w:t>X-API-Key</w:t>
      </w:r>
      <w:r>
        <w:t xml:space="preserve"> header:</w:t>
      </w:r>
    </w:p>
    <w:p>
      <w:pPr>
        <w:pStyle w:val="NoSpacing"/>
        <w:spacing w:before="40" w:after="40"/>
        <w:ind w:left="567"/>
      </w:pPr>
      <w:r>
        <w:rPr>
          <w:rFonts w:ascii="Consolas" w:hAnsi="Consolas"/>
          <w:color w:val="1E1E1E"/>
          <w:sz w:val="17"/>
          <w:shd w:val="clear" w:fill="F5F5F5"/>
        </w:rPr>
        <w:t>async def verify_api_key(request: Request):</w:t>
        <w:br/>
        <w:t xml:space="preserve">    if not settings.api_key:</w:t>
        <w:br/>
        <w:t xml:space="preserve">        return  # No key configured = development mode</w:t>
        <w:br/>
        <w:t xml:space="preserve">    </w:t>
        <w:br/>
        <w:t xml:space="preserve">    provided = request.headers.get("X-API-Key", "")</w:t>
        <w:br/>
        <w:t xml:space="preserve">    if not hmac.compare_digest(provided, settings.api_key):</w:t>
        <w:br/>
        <w:t xml:space="preserve">        raise HTTPException(status_code=401, detail="Invalid API key")</w:t>
      </w:r>
    </w:p>
    <w:p>
      <w:pPr>
        <w:pStyle w:val="Heading3"/>
      </w:pPr>
      <w:r>
        <w:t>5.27.2 Subscription Entitlement Boundary</w:t>
      </w:r>
    </w:p>
    <w:p>
      <w:r>
        <w:t xml:space="preserve">The AI Coach does not perform Firebase subscription checks directly. Lite/Full entitlement is resolved by the Next.js BFF and Spring Boot before requests are forwarded. Unauthorized Full requests are coerced to Lite, and Full-only document ingestion is blocked at the BFF layer. The FastAPI service therefore treats the incoming </w:t>
      </w:r>
      <w:r>
        <w:rPr>
          <w:rFonts w:ascii="Consolas" w:hAnsi="Consolas"/>
          <w:sz w:val="18"/>
          <w:shd w:val="clear" w:fill="E8E8E8"/>
        </w:rPr>
        <w:t>tier</w:t>
      </w:r>
      <w:r>
        <w:t xml:space="preserve"> field only as model-routing input for LM Studio (Lite) or DeepSeek (Full).</w:t>
      </w:r>
    </w:p>
    <w:p>
      <w:pPr>
        <w:pStyle w:val="Heading3"/>
      </w:pPr>
      <w:r>
        <w:t>5.27.2 CORS Configuration</w:t>
      </w:r>
    </w:p>
    <w:p>
      <w:pPr>
        <w:pStyle w:val="NoSpacing"/>
        <w:spacing w:before="40" w:after="40"/>
        <w:ind w:left="567"/>
      </w:pPr>
      <w:r>
        <w:rPr>
          <w:rFonts w:ascii="Consolas" w:hAnsi="Consolas"/>
          <w:color w:val="1E1E1E"/>
          <w:sz w:val="17"/>
          <w:shd w:val="clear" w:fill="F5F5F5"/>
        </w:rPr>
        <w:t>app.add_middleware(</w:t>
        <w:br/>
        <w:t xml:space="preserve">    CORSMiddleware,</w:t>
        <w:br/>
        <w:t xml:space="preserve">    allow_origins=settings.cors_origins,  # ["http://localhost:3000", "http://localhost:8080"]</w:t>
        <w:br/>
        <w:t xml:space="preserve">    allow_methods=["*"],</w:t>
        <w:br/>
        <w:t xml:space="preserve">    allow_headers=["*"],</w:t>
        <w:br/>
        <w:t>)</w:t>
      </w:r>
    </w:p>
    <w:p>
      <w:pPr>
        <w:pStyle w:val="Heading2"/>
      </w:pPr>
      <w:r>
        <w:t>5.28 Running the Service</w:t>
      </w:r>
    </w:p>
    <w:p>
      <w:pPr>
        <w:pStyle w:val="NoSpacing"/>
        <w:spacing w:before="40" w:after="40"/>
        <w:ind w:left="567"/>
      </w:pPr>
      <w:r>
        <w:rPr>
          <w:rFonts w:ascii="Consolas" w:hAnsi="Consolas"/>
          <w:color w:val="1E1E1E"/>
          <w:sz w:val="17"/>
          <w:shd w:val="clear" w:fill="F5F5F5"/>
        </w:rPr>
        <w:t>cd ai-study-coach</w:t>
        <w:br/>
        <w:t>pip install -r requirements.txt</w:t>
        <w:br/>
        <w:t>uvicorn server.main:app --reload --host 0.0.0.0 --port 8000</w:t>
      </w:r>
    </w:p>
    <w:p>
      <w:r>
        <w:t xml:space="preserve">The </w:t>
      </w:r>
      <w:r>
        <w:rPr>
          <w:rFonts w:ascii="Consolas" w:hAnsi="Consolas"/>
          <w:sz w:val="18"/>
          <w:shd w:val="clear" w:fill="E8E8E8"/>
        </w:rPr>
        <w:t>--reload</w:t>
      </w:r>
      <w:r>
        <w:t xml:space="preserve"> flag enables hot-reloading during development. Environment variables are loaded from </w:t>
      </w:r>
      <w:r>
        <w:rPr>
          <w:rFonts w:ascii="Consolas" w:hAnsi="Consolas"/>
          <w:sz w:val="18"/>
          <w:shd w:val="clear" w:fill="E8E8E8"/>
        </w:rPr>
        <w:t>.env</w:t>
      </w:r>
      <w:r>
        <w:t xml:space="preserve"> via pydantic-settings.</w:t>
      </w:r>
    </w:p>
    <w:p>
      <w:r>
        <w:br w:type="page"/>
      </w:r>
    </w:p>
    <w:p>
      <w:pPr>
        <w:pStyle w:val="Heading1"/>
      </w:pPr>
      <w:r>
        <w:rPr>
          <w:sz w:val="36"/>
        </w:rPr>
        <w:t>Chapter 6: Testing and Evaluation</w:t>
      </w:r>
    </w:p>
    <w:p>
      <w:pPr>
        <w:pStyle w:val="Heading2"/>
      </w:pPr>
      <w:r>
        <w:t>6.1 Testing Strategy</w:t>
      </w:r>
    </w:p>
    <w:p>
      <w:r>
        <w:t>The project employs a multi-layered testing approach aligned with the testing pyramid:</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fill="D9E2F3" w:val="clear"/>
          </w:tcPr>
          <w:p>
            <w:r/>
            <w:r>
              <w:rPr>
                <w:b/>
                <w:sz w:val="18"/>
              </w:rPr>
              <w:t>Layer</w:t>
            </w:r>
          </w:p>
        </w:tc>
        <w:tc>
          <w:tcPr>
            <w:tcW w:type="dxa" w:w="2197"/>
            <w:shd w:fill="D9E2F3" w:val="clear"/>
          </w:tcPr>
          <w:p>
            <w:r/>
            <w:r>
              <w:rPr>
                <w:b/>
                <w:sz w:val="18"/>
              </w:rPr>
              <w:t>Scope</w:t>
            </w:r>
          </w:p>
        </w:tc>
        <w:tc>
          <w:tcPr>
            <w:tcW w:type="dxa" w:w="2197"/>
            <w:shd w:fill="D9E2F3" w:val="clear"/>
          </w:tcPr>
          <w:p>
            <w:r/>
            <w:r>
              <w:rPr>
                <w:b/>
                <w:sz w:val="18"/>
              </w:rPr>
              <w:t>Tools</w:t>
            </w:r>
          </w:p>
        </w:tc>
        <w:tc>
          <w:tcPr>
            <w:tcW w:type="dxa" w:w="2197"/>
            <w:shd w:fill="D9E2F3" w:val="clear"/>
          </w:tcPr>
          <w:p>
            <w:r/>
            <w:r>
              <w:rPr>
                <w:b/>
                <w:sz w:val="18"/>
              </w:rPr>
              <w:t>Location</w:t>
            </w:r>
          </w:p>
        </w:tc>
      </w:tr>
      <w:tr>
        <w:tc>
          <w:tcPr>
            <w:tcW w:type="dxa" w:w="2197"/>
          </w:tcPr>
          <w:p>
            <w:r>
              <w:rPr>
                <w:sz w:val="18"/>
              </w:rPr>
            </w:r>
            <w:r>
              <w:rPr>
                <w:sz w:val="18"/>
              </w:rPr>
              <w:t>Unit Tests</w:t>
            </w:r>
          </w:p>
        </w:tc>
        <w:tc>
          <w:tcPr>
            <w:tcW w:type="dxa" w:w="2197"/>
          </w:tcPr>
          <w:p>
            <w:r>
              <w:rPr>
                <w:sz w:val="18"/>
              </w:rPr>
            </w:r>
            <w:r>
              <w:rPr>
                <w:sz w:val="18"/>
              </w:rPr>
              <w:t>Individual functions, services</w:t>
            </w:r>
          </w:p>
        </w:tc>
        <w:tc>
          <w:tcPr>
            <w:tcW w:type="dxa" w:w="2197"/>
          </w:tcPr>
          <w:p>
            <w:r>
              <w:rPr>
                <w:sz w:val="18"/>
              </w:rPr>
            </w:r>
            <w:r>
              <w:rPr>
                <w:sz w:val="18"/>
              </w:rPr>
              <w:t>JUnit 5, pytest</w:t>
            </w:r>
          </w:p>
        </w:tc>
        <w:tc>
          <w:tcPr>
            <w:tcW w:type="dxa" w:w="2197"/>
          </w:tcPr>
          <w:p>
            <w:r>
              <w:rPr>
                <w:sz w:val="18"/>
              </w:rPr>
            </w:r>
            <w:r>
              <w:rPr>
                <w:sz w:val="18"/>
              </w:rPr>
              <w:t>Per-service test directories</w:t>
            </w:r>
          </w:p>
        </w:tc>
      </w:tr>
      <w:tr>
        <w:tc>
          <w:tcPr>
            <w:tcW w:type="dxa" w:w="2197"/>
          </w:tcPr>
          <w:p>
            <w:r>
              <w:rPr>
                <w:sz w:val="18"/>
              </w:rPr>
            </w:r>
            <w:r>
              <w:rPr>
                <w:sz w:val="18"/>
              </w:rPr>
              <w:t>Integration Tests</w:t>
            </w:r>
          </w:p>
        </w:tc>
        <w:tc>
          <w:tcPr>
            <w:tcW w:type="dxa" w:w="2197"/>
          </w:tcPr>
          <w:p>
            <w:r>
              <w:rPr>
                <w:sz w:val="18"/>
              </w:rPr>
            </w:r>
            <w:r>
              <w:rPr>
                <w:sz w:val="18"/>
              </w:rPr>
              <w:t>Service interactions, database</w:t>
            </w:r>
          </w:p>
        </w:tc>
        <w:tc>
          <w:tcPr>
            <w:tcW w:type="dxa" w:w="2197"/>
          </w:tcPr>
          <w:p>
            <w:r>
              <w:rPr>
                <w:sz w:val="18"/>
              </w:rPr>
            </w:r>
            <w:r>
              <w:rPr>
                <w:sz w:val="18"/>
              </w:rPr>
              <w:t>Spring Boot Test, pytest-asyncio</w:t>
            </w:r>
          </w:p>
        </w:tc>
        <w:tc>
          <w:tcPr>
            <w:tcW w:type="dxa" w:w="2197"/>
          </w:tcPr>
          <w:p>
            <w:r>
              <w:rPr>
                <w:sz w:val="18"/>
              </w:rPr>
            </w:r>
            <w:r>
              <w:rPr>
                <w:sz w:val="18"/>
              </w:rPr>
              <w:t>Per-service test directories</w:t>
            </w:r>
          </w:p>
        </w:tc>
      </w:tr>
      <w:tr>
        <w:tc>
          <w:tcPr>
            <w:tcW w:type="dxa" w:w="2197"/>
          </w:tcPr>
          <w:p>
            <w:r>
              <w:rPr>
                <w:sz w:val="18"/>
              </w:rPr>
            </w:r>
            <w:r>
              <w:rPr>
                <w:sz w:val="18"/>
              </w:rPr>
              <w:t>API Tests</w:t>
            </w:r>
          </w:p>
        </w:tc>
        <w:tc>
          <w:tcPr>
            <w:tcW w:type="dxa" w:w="2197"/>
          </w:tcPr>
          <w:p>
            <w:r>
              <w:rPr>
                <w:sz w:val="18"/>
              </w:rPr>
            </w:r>
            <w:r>
              <w:rPr>
                <w:sz w:val="18"/>
              </w:rPr>
              <w:t>REST endpoint contracts</w:t>
            </w:r>
          </w:p>
        </w:tc>
        <w:tc>
          <w:tcPr>
            <w:tcW w:type="dxa" w:w="2197"/>
          </w:tcPr>
          <w:p>
            <w:r>
              <w:rPr>
                <w:sz w:val="18"/>
              </w:rPr>
            </w:r>
            <w:r>
              <w:rPr>
                <w:sz w:val="18"/>
              </w:rPr>
              <w:t>MockMvc, httpx test client</w:t>
            </w:r>
          </w:p>
        </w:tc>
        <w:tc>
          <w:tcPr>
            <w:tcW w:type="dxa" w:w="2197"/>
          </w:tcPr>
          <w:p>
            <w:r>
              <w:rPr>
                <w:sz w:val="18"/>
              </w:rPr>
            </w:r>
            <w:r>
              <w:rPr>
                <w:sz w:val="18"/>
              </w:rPr>
              <w:t>Per-service test directories</w:t>
            </w:r>
          </w:p>
        </w:tc>
      </w:tr>
      <w:tr>
        <w:tc>
          <w:tcPr>
            <w:tcW w:type="dxa" w:w="2197"/>
          </w:tcPr>
          <w:p>
            <w:r>
              <w:rPr>
                <w:sz w:val="18"/>
              </w:rPr>
            </w:r>
            <w:r>
              <w:rPr>
                <w:sz w:val="18"/>
              </w:rPr>
              <w:t>Manual/E2E</w:t>
            </w:r>
          </w:p>
        </w:tc>
        <w:tc>
          <w:tcPr>
            <w:tcW w:type="dxa" w:w="2197"/>
          </w:tcPr>
          <w:p>
            <w:r>
              <w:rPr>
                <w:sz w:val="18"/>
              </w:rPr>
            </w:r>
            <w:r>
              <w:rPr>
                <w:sz w:val="18"/>
              </w:rPr>
              <w:t>Full user workflows</w:t>
            </w:r>
          </w:p>
        </w:tc>
        <w:tc>
          <w:tcPr>
            <w:tcW w:type="dxa" w:w="2197"/>
          </w:tcPr>
          <w:p>
            <w:r>
              <w:rPr>
                <w:sz w:val="18"/>
              </w:rPr>
            </w:r>
            <w:r>
              <w:rPr>
                <w:sz w:val="18"/>
              </w:rPr>
              <w:t>Browser-based</w:t>
            </w:r>
          </w:p>
        </w:tc>
        <w:tc>
          <w:tcPr>
            <w:tcW w:type="dxa" w:w="2197"/>
          </w:tcPr>
          <w:p>
            <w:r>
              <w:rPr>
                <w:sz w:val="18"/>
              </w:rPr>
            </w:r>
            <w:r>
              <w:rPr>
                <w:sz w:val="18"/>
              </w:rPr>
              <w:t>Developer-driven</w:t>
            </w:r>
          </w:p>
        </w:tc>
      </w:tr>
    </w:tbl>
    <w:p/>
    <w:p>
      <w:pPr>
        <w:pStyle w:val="Heading2"/>
      </w:pPr>
      <w:r>
        <w:t>6.2 Spring Boot Testing</w:t>
      </w:r>
    </w:p>
    <w:p>
      <w:pPr>
        <w:pStyle w:val="Heading3"/>
      </w:pPr>
      <w:r>
        <w:t>6.2.1 Unit Tests</w:t>
      </w:r>
    </w:p>
    <w:p>
      <w:r>
        <w:t>Service layer tests mock the Firestore dependency:</w:t>
      </w:r>
    </w:p>
    <w:p>
      <w:pPr>
        <w:pStyle w:val="NoSpacing"/>
        <w:spacing w:before="40" w:after="40"/>
        <w:ind w:left="567"/>
      </w:pPr>
      <w:r>
        <w:rPr>
          <w:rFonts w:ascii="Consolas" w:hAnsi="Consolas"/>
          <w:color w:val="1E1E1E"/>
          <w:sz w:val="17"/>
          <w:shd w:val="clear" w:fill="F5F5F5"/>
        </w:rPr>
        <w:t>@ExtendWith(MockitoExtension.class)</w:t>
        <w:br/>
        <w:t>class QuizServiceTest {</w:t>
        <w:br/>
        <w:br/>
        <w:t xml:space="preserve">    @Mock private Firestore firestore;</w:t>
        <w:br/>
        <w:t xml:space="preserve">    @Mock private CollectionReference collection;</w:t>
        <w:br/>
        <w:t xml:space="preserve">    @InjectMocks private QuizService quizService;</w:t>
        <w:br/>
        <w:br/>
        <w:t xml:space="preserve">    @Test</w:t>
        <w:br/>
        <w:t xml:space="preserve">    void createQuiz_validInput_returnsQuizWithId() {</w:t>
        <w:br/>
        <w:t xml:space="preserve">        // Arrange</w:t>
        <w:br/>
        <w:t xml:space="preserve">        QuizCreateDto dto = QuizCreateDto.builder()</w:t>
        <w:br/>
        <w:t xml:space="preserve">            .title("Test Quiz")</w:t>
        <w:br/>
        <w:t xml:space="preserve">            .categories(List.of(Category.SCIENCE))</w:t>
        <w:br/>
        <w:t xml:space="preserve">            .build();</w:t>
        <w:br/>
        <w:t xml:space="preserve">        // ... mock Firestore document set</w:t>
        <w:br/>
        <w:t xml:space="preserve">        </w:t>
        <w:br/>
        <w:t xml:space="preserve">        // Act</w:t>
        <w:br/>
        <w:t xml:space="preserve">        QuizResponseDto result = quizService.create(dto, "user-123");</w:t>
        <w:br/>
        <w:t xml:space="preserve">        </w:t>
        <w:br/>
        <w:t xml:space="preserve">        // Assert</w:t>
        <w:br/>
        <w:t xml:space="preserve">        assertNotNull(result.getId());</w:t>
        <w:br/>
        <w:t xml:space="preserve">        assertEquals("Test Quiz", result.getTitle());</w:t>
        <w:br/>
        <w:t xml:space="preserve">    }</w:t>
        <w:br/>
        <w:t>}</w:t>
      </w:r>
    </w:p>
    <w:p>
      <w:pPr>
        <w:pStyle w:val="Heading3"/>
      </w:pPr>
      <w:r>
        <w:t>6.2.2 Controller Tests</w:t>
      </w:r>
    </w:p>
    <w:p>
      <w:r>
        <w:t>REST endpoints tested via MockMvc:</w:t>
      </w:r>
    </w:p>
    <w:p>
      <w:pPr>
        <w:pStyle w:val="NoSpacing"/>
        <w:spacing w:before="40" w:after="40"/>
        <w:ind w:left="567"/>
      </w:pPr>
      <w:r>
        <w:rPr>
          <w:rFonts w:ascii="Consolas" w:hAnsi="Consolas"/>
          <w:color w:val="1E1E1E"/>
          <w:sz w:val="17"/>
          <w:shd w:val="clear" w:fill="F5F5F5"/>
        </w:rPr>
        <w:t>@WebMvcTest(QuizController.class)</w:t>
        <w:br/>
        <w:t>class QuizControllerTest {</w:t>
        <w:br/>
        <w:br/>
        <w:t xml:space="preserve">    @Autowired private MockMvc mockMvc;</w:t>
        <w:br/>
        <w:t xml:space="preserve">    @MockBean private QuizService quizService;</w:t>
        <w:br/>
        <w:br/>
        <w:t xml:space="preserve">    @Test</w:t>
        <w:br/>
        <w:t xml:space="preserve">    void getQuizById_exists_returns200() throws Exception {</w:t>
        <w:br/>
        <w:t xml:space="preserve">        when(quizService.getById("quiz-1")).thenReturn(sampleQuiz());</w:t>
        <w:br/>
        <w:t xml:space="preserve">        </w:t>
        <w:br/>
        <w:t xml:space="preserve">        mockMvc.perform(get("/quiz/quiz-1"))</w:t>
        <w:br/>
        <w:t xml:space="preserve">            .andExpect(status().isOk())</w:t>
        <w:br/>
        <w:t xml:space="preserve">            .andExpect(jsonPath("$.title").value("Sample"));</w:t>
        <w:br/>
        <w:t xml:space="preserve">    }</w:t>
        <w:br/>
        <w:br/>
        <w:t xml:space="preserve">    @Test</w:t>
        <w:br/>
        <w:t xml:space="preserve">    void getQuizById_notFound_returns404() throws Exception {</w:t>
        <w:br/>
        <w:t xml:space="preserve">        when(quizService.getById("missing")).thenThrow(new ResourceNotFoundException(""));</w:t>
        <w:br/>
        <w:t xml:space="preserve">        </w:t>
        <w:br/>
        <w:t xml:space="preserve">        mockMvc.perform(get("/quiz/missing"))</w:t>
        <w:br/>
        <w:t xml:space="preserve">            .andExpect(status().isNotFound());</w:t>
        <w:br/>
        <w:t xml:space="preserve">    }</w:t>
        <w:br/>
        <w:t>}</w:t>
      </w:r>
    </w:p>
    <w:p>
      <w:pPr>
        <w:pStyle w:val="Heading3"/>
      </w:pPr>
      <w:r>
        <w:t>6.2.3 Test Coverage</w:t>
      </w:r>
    </w:p>
    <w:p>
      <w:r>
        <w:t>Test reports generated via Maven Surefire:</w:t>
      </w:r>
    </w:p>
    <w:p>
      <w:pPr>
        <w:pStyle w:val="NoSpacing"/>
        <w:spacing w:before="40" w:after="40"/>
        <w:ind w:left="567"/>
      </w:pPr>
      <w:r>
        <w:rPr>
          <w:rFonts w:ascii="Consolas" w:hAnsi="Consolas"/>
          <w:color w:val="1E1E1E"/>
          <w:sz w:val="17"/>
          <w:shd w:val="clear" w:fill="F5F5F5"/>
        </w:rPr>
        <w:t>./mvnw test</w:t>
        <w:br/>
        <w:t># Reports: target/surefire-reports/</w:t>
      </w:r>
    </w:p>
    <w:p>
      <w:pPr>
        <w:pStyle w:val="Heading2"/>
      </w:pPr>
      <w:r>
        <w:t>6.3 AI Coach Testing</w:t>
      </w:r>
    </w:p>
    <w:p>
      <w:pPr>
        <w:pStyle w:val="Heading3"/>
      </w:pPr>
      <w:r>
        <w:t>6.3.1 Unit Tests</w:t>
      </w:r>
    </w:p>
    <w:p>
      <w:r>
        <w:t>Python tests use pytest with mocking for external services:</w:t>
      </w:r>
    </w:p>
    <w:p>
      <w:pPr>
        <w:pStyle w:val="NoSpacing"/>
        <w:spacing w:before="40" w:after="40"/>
        <w:ind w:left="567"/>
      </w:pPr>
      <w:r>
        <w:rPr>
          <w:rFonts w:ascii="Consolas" w:hAnsi="Consolas"/>
          <w:color w:val="1E1E1E"/>
          <w:sz w:val="17"/>
          <w:shd w:val="clear" w:fill="F5F5F5"/>
        </w:rPr>
        <w:t># tests/test_learning.py</w:t>
        <w:br/>
        <w:br/>
        <w:t>def test_sm2_quality_above_3_increases_interval():</w:t>
        <w:br/>
        <w:t xml:space="preserve">    service = SpacedRepetitionScheduler()</w:t>
        <w:br/>
        <w:t xml:space="preserve">    schedule = ReviewItem(easiness=2.5, interval_days=1, repetitions=0)</w:t>
        <w:br/>
        <w:t xml:space="preserve">    </w:t>
        <w:br/>
        <w:t xml:space="preserve">    result = service.compute_next_review("SCIENCE", 0.9, schedule)</w:t>
        <w:br/>
        <w:t xml:space="preserve">    </w:t>
        <w:br/>
        <w:t xml:space="preserve">    assert result.repetitions == 1</w:t>
        <w:br/>
        <w:t xml:space="preserve">    assert result.interval_days == 1  # First successful: interval stays 1</w:t>
        <w:br/>
        <w:br/>
        <w:t>def test_sm2_second_success_sets_interval_3():</w:t>
        <w:br/>
        <w:t xml:space="preserve">    service = SpacedRepetitionScheduler()</w:t>
        <w:br/>
        <w:t xml:space="preserve">    schedule = ReviewItem(easiness=2.5, interval_days=1, repetitions=1)</w:t>
        <w:br/>
        <w:t xml:space="preserve">    </w:t>
        <w:br/>
        <w:t xml:space="preserve">    result = service.compute_next_review("SCIENCE", 0.9, schedule)</w:t>
        <w:br/>
        <w:t xml:space="preserve">    </w:t>
        <w:br/>
        <w:t xml:space="preserve">    assert result.repetitions == 2</w:t>
        <w:br/>
        <w:t xml:space="preserve">    assert result.interval_days == 3  # Second successful: interval = 3</w:t>
        <w:br/>
        <w:br/>
        <w:t>def test_sm2_failure_resets():</w:t>
        <w:br/>
        <w:t xml:space="preserve">    service = SpacedRepetitionScheduler()</w:t>
        <w:br/>
        <w:t xml:space="preserve">    schedule = ReviewItem(easiness=2.5, interval_days=3, repetitions=2)</w:t>
        <w:br/>
        <w:t xml:space="preserve">    </w:t>
        <w:br/>
        <w:t xml:space="preserve">    result = service.compute_next_review("SCIENCE", 0.3, schedule)</w:t>
        <w:br/>
        <w:t xml:space="preserve">    </w:t>
        <w:br/>
        <w:t xml:space="preserve">    assert result.repetitions == 0</w:t>
        <w:br/>
        <w:t xml:space="preserve">    assert result.interval_days == 0.5  # Reset on failure (12 hours)</w:t>
      </w:r>
    </w:p>
    <w:p>
      <w:pPr>
        <w:pStyle w:val="Heading3"/>
      </w:pPr>
      <w:r>
        <w:t>6.3.2 AI Response Quality Tests</w:t>
      </w:r>
    </w:p>
    <w:p>
      <w:r>
        <w:t>Tests verify LLM output parsing and validation:</w:t>
      </w:r>
    </w:p>
    <w:p>
      <w:pPr>
        <w:pStyle w:val="NoSpacing"/>
        <w:spacing w:before="40" w:after="40"/>
        <w:ind w:left="567"/>
      </w:pPr>
      <w:r>
        <w:rPr>
          <w:rFonts w:ascii="Consolas" w:hAnsi="Consolas"/>
          <w:color w:val="1E1E1E"/>
          <w:sz w:val="17"/>
          <w:shd w:val="clear" w:fill="F5F5F5"/>
        </w:rPr>
        <w:t># tests/test_ai_response.py</w:t>
        <w:br/>
        <w:br/>
        <w:t>def test_parse_generated_questions_valid_json():</w:t>
        <w:br/>
        <w:t xml:space="preserve">    raw = '[{"content": "Q?", "answers": ["A","B","C","D"], "correct_answer": "A"}]'</w:t>
        <w:br/>
        <w:t xml:space="preserve">    questions = parse_questions(raw)</w:t>
        <w:br/>
        <w:t xml:space="preserve">    assert len(questions) == 1</w:t>
        <w:br/>
        <w:t xml:space="preserve">    assert questions[0].correct_answer in questions[0].answers</w:t>
        <w:br/>
        <w:br/>
        <w:t>def test_parse_generated_questions_invalid_format():</w:t>
        <w:br/>
        <w:t xml:space="preserve">    raw = "This is not JSON"</w:t>
        <w:br/>
        <w:t xml:space="preserve">    with pytest.raises(QuestionParseError):</w:t>
        <w:br/>
        <w:t xml:space="preserve">        parse_questions(raw)</w:t>
        <w:br/>
        <w:br/>
        <w:t>def test_validate_question_rejects_less_than_4_answers():</w:t>
        <w:br/>
        <w:t xml:space="preserve">    q = {"content": "Q?", "answers": ["A", "B"], "correct_answer": "A"}</w:t>
        <w:br/>
        <w:t xml:space="preserve">    assert not is_valid_question(q)</w:t>
      </w:r>
    </w:p>
    <w:p>
      <w:pPr>
        <w:pStyle w:val="Heading3"/>
      </w:pPr>
      <w:r>
        <w:t>6.3.3 Integration Tests</w:t>
      </w:r>
    </w:p>
    <w:p>
      <w:r>
        <w:t>Test the ingestion pipeline end-to-end:</w:t>
      </w:r>
    </w:p>
    <w:p>
      <w:pPr>
        <w:pStyle w:val="NoSpacing"/>
        <w:spacing w:before="40" w:after="40"/>
        <w:ind w:left="567"/>
      </w:pPr>
      <w:r>
        <w:rPr>
          <w:rFonts w:ascii="Consolas" w:hAnsi="Consolas"/>
          <w:color w:val="1E1E1E"/>
          <w:sz w:val="17"/>
          <w:shd w:val="clear" w:fill="F5F5F5"/>
        </w:rPr>
        <w:t>@pytest.mark.asyncio</w:t>
        <w:br/>
        <w:t>async def test_ingest_pdf_extracts_and_chunks():</w:t>
        <w:br/>
        <w:t xml:space="preserve">    with open("tests/fixtures/sample.pdf", "rb") as f:</w:t>
        <w:br/>
        <w:t xml:space="preserve">        content = f.read()</w:t>
        <w:br/>
        <w:t xml:space="preserve">    </w:t>
        <w:br/>
        <w:t xml:space="preserve">    text = _extract_text(content, "sample.pdf")</w:t>
        <w:br/>
        <w:t xml:space="preserve">    assert len(text) &gt; 50</w:t>
        <w:br/>
        <w:t xml:space="preserve">    assert _is_meaningful_text(text)</w:t>
        <w:br/>
        <w:t xml:space="preserve">    </w:t>
        <w:br/>
        <w:t xml:space="preserve">    chunks = chunk_text(text, chunk_size=500, overlap=50)</w:t>
        <w:br/>
        <w:t xml:space="preserve">    assert len(chunks) &gt; 0</w:t>
        <w:br/>
        <w:t xml:space="preserve">    assert all(len(c) &lt;= 500 for c in chunks)</w:t>
        <w:br/>
        <w:br/>
        <w:t>async def test_ingest_image_only_pdf_rejects():</w:t>
        <w:br/>
        <w:t xml:space="preserve">    with open("tests/fixtures/scanned.pdf", "rb") as f:</w:t>
        <w:br/>
        <w:t xml:space="preserve">        content = f.read()</w:t>
        <w:br/>
        <w:t xml:space="preserve">    </w:t>
        <w:br/>
        <w:t xml:space="preserve">    text = _extract_text(content, "scanned.pdf")</w:t>
        <w:br/>
        <w:t xml:space="preserve">    assert not _is_meaningful_text(text)</w:t>
      </w:r>
    </w:p>
    <w:p>
      <w:pPr>
        <w:pStyle w:val="Heading3"/>
      </w:pPr>
      <w:r>
        <w:t>6.3.4 Running Tests</w:t>
      </w:r>
    </w:p>
    <w:p>
      <w:pPr>
        <w:pStyle w:val="NoSpacing"/>
        <w:spacing w:before="40" w:after="40"/>
        <w:ind w:left="567"/>
      </w:pPr>
      <w:r>
        <w:rPr>
          <w:rFonts w:ascii="Consolas" w:hAnsi="Consolas"/>
          <w:color w:val="1E1E1E"/>
          <w:sz w:val="17"/>
          <w:shd w:val="clear" w:fill="F5F5F5"/>
        </w:rPr>
        <w:t>cd ai-study-coach</w:t>
        <w:br/>
        <w:t>python -m pytest tests/ -v</w:t>
      </w:r>
    </w:p>
    <w:p>
      <w:pPr>
        <w:pStyle w:val="Heading2"/>
      </w:pPr>
      <w:r>
        <w:t>6.4 Frontend Testing Considerations</w:t>
      </w:r>
    </w:p>
    <w:p>
      <w:r>
        <w:t>The frontend relies primarily on:</w:t>
      </w:r>
    </w:p>
    <w:p>
      <w:pPr>
        <w:pStyle w:val="ListBullet"/>
      </w:pPr>
      <w:r>
        <w:rPr>
          <w:b/>
        </w:rPr>
        <w:t>Type checking</w:t>
      </w:r>
      <w:r>
        <w:t xml:space="preserve"> via JSDoc annotations (no TypeScript, but IDE support).</w:t>
      </w:r>
    </w:p>
    <w:p>
      <w:pPr>
        <w:pStyle w:val="ListBullet"/>
      </w:pPr>
      <w:r>
        <w:rPr>
          <w:b/>
        </w:rPr>
        <w:t>Manual testing</w:t>
      </w:r>
      <w:r>
        <w:t xml:space="preserve"> of UI flows and WebSocket interactions.</w:t>
      </w:r>
    </w:p>
    <w:p>
      <w:pPr>
        <w:pStyle w:val="ListBullet"/>
      </w:pPr>
      <w:r>
        <w:rPr>
          <w:b/>
        </w:rPr>
        <w:t>Browser DevTools</w:t>
      </w:r>
      <w:r>
        <w:t xml:space="preserve"> for WebSocket frame inspection and state debugging.</w:t>
      </w:r>
    </w:p>
    <w:p>
      <w:r>
        <w:t>Zustand stores are testable in isolation:</w:t>
      </w:r>
    </w:p>
    <w:p>
      <w:pPr>
        <w:pStyle w:val="NoSpacing"/>
        <w:spacing w:before="40" w:after="40"/>
        <w:ind w:left="567"/>
      </w:pPr>
      <w:r>
        <w:rPr>
          <w:rFonts w:ascii="Consolas" w:hAnsi="Consolas"/>
          <w:color w:val="1E1E1E"/>
          <w:sz w:val="17"/>
          <w:shd w:val="clear" w:fill="F5F5F5"/>
        </w:rPr>
        <w:t>// Example: testing parseScore utility</w:t>
        <w:br/>
        <w:t>test('parseScore handles valid format', () =&gt; {</w:t>
        <w:br/>
        <w:t xml:space="preserve">    const result = parseScore('3/5')</w:t>
        <w:br/>
        <w:t xml:space="preserve">    expect(result.correct).toBe(3)</w:t>
        <w:br/>
        <w:t xml:space="preserve">    expect(result.total).toBe(5)</w:t>
        <w:br/>
        <w:t xml:space="preserve">    expect(result.percent).toBe(60)</w:t>
        <w:br/>
        <w:t>})</w:t>
        <w:br/>
        <w:br/>
        <w:t>test('parseScore returns null for invalid', () =&gt; {</w:t>
        <w:br/>
        <w:t xml:space="preserve">    expect(parseScore('invalid')).toBeNull()</w:t>
        <w:br/>
        <w:t xml:space="preserve">    expect(parseScore(null)).toBeNull()</w:t>
        <w:br/>
        <w:t>})</w:t>
      </w:r>
    </w:p>
    <w:p>
      <w:pPr>
        <w:pStyle w:val="Heading2"/>
      </w:pPr>
      <w:r>
        <w:t>6.5 Evaluation Results</w:t>
      </w:r>
    </w:p>
    <w:p>
      <w:pPr>
        <w:pStyle w:val="Heading3"/>
      </w:pPr>
      <w:r>
        <w:t>6.5.1 Functional Requirements Verification</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Requirement</w:t>
            </w:r>
          </w:p>
        </w:tc>
        <w:tc>
          <w:tcPr>
            <w:tcW w:type="dxa" w:w="2929"/>
            <w:shd w:fill="D9E2F3" w:val="clear"/>
          </w:tcPr>
          <w:p>
            <w:r/>
            <w:r>
              <w:rPr>
                <w:b/>
                <w:sz w:val="18"/>
              </w:rPr>
              <w:t>Status</w:t>
            </w:r>
          </w:p>
        </w:tc>
        <w:tc>
          <w:tcPr>
            <w:tcW w:type="dxa" w:w="2929"/>
            <w:shd w:fill="D9E2F3" w:val="clear"/>
          </w:tcPr>
          <w:p>
            <w:r/>
            <w:r>
              <w:rPr>
                <w:b/>
                <w:sz w:val="18"/>
              </w:rPr>
              <w:t>Verification Method</w:t>
            </w:r>
          </w:p>
        </w:tc>
      </w:tr>
      <w:tr>
        <w:tc>
          <w:tcPr>
            <w:tcW w:type="dxa" w:w="2929"/>
          </w:tcPr>
          <w:p>
            <w:r>
              <w:rPr>
                <w:sz w:val="18"/>
              </w:rPr>
            </w:r>
            <w:r>
              <w:rPr>
                <w:sz w:val="18"/>
              </w:rPr>
              <w:t>FR-01: Quiz Management</w:t>
            </w:r>
          </w:p>
        </w:tc>
        <w:tc>
          <w:tcPr>
            <w:tcW w:type="dxa" w:w="2929"/>
          </w:tcPr>
          <w:p>
            <w:r>
              <w:rPr>
                <w:sz w:val="18"/>
              </w:rPr>
            </w:r>
            <w:r>
              <w:rPr>
                <w:sz w:val="18"/>
              </w:rPr>
              <w:t>✓ Complete</w:t>
            </w:r>
          </w:p>
        </w:tc>
        <w:tc>
          <w:tcPr>
            <w:tcW w:type="dxa" w:w="2929"/>
          </w:tcPr>
          <w:p>
            <w:r>
              <w:rPr>
                <w:sz w:val="18"/>
              </w:rPr>
            </w:r>
            <w:r>
              <w:rPr>
                <w:sz w:val="18"/>
              </w:rPr>
              <w:t>API + UI testing</w:t>
            </w:r>
          </w:p>
        </w:tc>
      </w:tr>
      <w:tr>
        <w:tc>
          <w:tcPr>
            <w:tcW w:type="dxa" w:w="2929"/>
          </w:tcPr>
          <w:p>
            <w:r>
              <w:rPr>
                <w:sz w:val="18"/>
              </w:rPr>
            </w:r>
            <w:r>
              <w:rPr>
                <w:sz w:val="18"/>
              </w:rPr>
              <w:t>FR-02: AI Question Generation</w:t>
            </w:r>
          </w:p>
        </w:tc>
        <w:tc>
          <w:tcPr>
            <w:tcW w:type="dxa" w:w="2929"/>
          </w:tcPr>
          <w:p>
            <w:r>
              <w:rPr>
                <w:sz w:val="18"/>
              </w:rPr>
            </w:r>
            <w:r>
              <w:rPr>
                <w:sz w:val="18"/>
              </w:rPr>
              <w:t>✓ Complete</w:t>
            </w:r>
          </w:p>
        </w:tc>
        <w:tc>
          <w:tcPr>
            <w:tcW w:type="dxa" w:w="2929"/>
          </w:tcPr>
          <w:p>
            <w:r>
              <w:rPr>
                <w:sz w:val="18"/>
              </w:rPr>
            </w:r>
            <w:r>
              <w:rPr>
                <w:sz w:val="18"/>
              </w:rPr>
              <w:t>Generated questions validated</w:t>
            </w:r>
          </w:p>
        </w:tc>
      </w:tr>
      <w:tr>
        <w:tc>
          <w:tcPr>
            <w:tcW w:type="dxa" w:w="2929"/>
          </w:tcPr>
          <w:p>
            <w:r>
              <w:rPr>
                <w:sz w:val="18"/>
              </w:rPr>
            </w:r>
            <w:r>
              <w:rPr>
                <w:sz w:val="18"/>
              </w:rPr>
              <w:t>FR-03: AI Study Coach</w:t>
            </w:r>
          </w:p>
        </w:tc>
        <w:tc>
          <w:tcPr>
            <w:tcW w:type="dxa" w:w="2929"/>
          </w:tcPr>
          <w:p>
            <w:r>
              <w:rPr>
                <w:sz w:val="18"/>
              </w:rPr>
            </w:r>
            <w:r>
              <w:rPr>
                <w:sz w:val="18"/>
              </w:rPr>
              <w:t>✓ Complete</w:t>
            </w:r>
          </w:p>
        </w:tc>
        <w:tc>
          <w:tcPr>
            <w:tcW w:type="dxa" w:w="2929"/>
          </w:tcPr>
          <w:p>
            <w:r>
              <w:rPr>
                <w:sz w:val="18"/>
              </w:rPr>
            </w:r>
            <w:r>
              <w:rPr>
                <w:sz w:val="18"/>
              </w:rPr>
              <w:t>WebSocket streaming verified</w:t>
            </w:r>
          </w:p>
        </w:tc>
      </w:tr>
      <w:tr>
        <w:tc>
          <w:tcPr>
            <w:tcW w:type="dxa" w:w="2929"/>
          </w:tcPr>
          <w:p>
            <w:r>
              <w:rPr>
                <w:sz w:val="18"/>
              </w:rPr>
            </w:r>
            <w:r>
              <w:rPr>
                <w:sz w:val="18"/>
              </w:rPr>
              <w:t>FR-04: Spaced Repetition</w:t>
            </w:r>
          </w:p>
        </w:tc>
        <w:tc>
          <w:tcPr>
            <w:tcW w:type="dxa" w:w="2929"/>
          </w:tcPr>
          <w:p>
            <w:r>
              <w:rPr>
                <w:sz w:val="18"/>
              </w:rPr>
            </w:r>
            <w:r>
              <w:rPr>
                <w:sz w:val="18"/>
              </w:rPr>
              <w:t>✓ Complete</w:t>
            </w:r>
          </w:p>
        </w:tc>
        <w:tc>
          <w:tcPr>
            <w:tcW w:type="dxa" w:w="2929"/>
          </w:tcPr>
          <w:p>
            <w:r>
              <w:rPr>
                <w:sz w:val="18"/>
              </w:rPr>
            </w:r>
            <w:r>
              <w:rPr>
                <w:sz w:val="18"/>
              </w:rPr>
              <w:t>SM-2 unit tests + manual</w:t>
            </w:r>
          </w:p>
        </w:tc>
      </w:tr>
      <w:tr>
        <w:tc>
          <w:tcPr>
            <w:tcW w:type="dxa" w:w="2929"/>
          </w:tcPr>
          <w:p>
            <w:r>
              <w:rPr>
                <w:sz w:val="18"/>
              </w:rPr>
            </w:r>
            <w:r>
              <w:rPr>
                <w:sz w:val="18"/>
              </w:rPr>
              <w:t>FR-05: Progress Tracking</w:t>
            </w:r>
          </w:p>
        </w:tc>
        <w:tc>
          <w:tcPr>
            <w:tcW w:type="dxa" w:w="2929"/>
          </w:tcPr>
          <w:p>
            <w:r>
              <w:rPr>
                <w:sz w:val="18"/>
              </w:rPr>
            </w:r>
            <w:r>
              <w:rPr>
                <w:sz w:val="18"/>
              </w:rPr>
              <w:t>✓ Complete</w:t>
            </w:r>
          </w:p>
        </w:tc>
        <w:tc>
          <w:tcPr>
            <w:tcW w:type="dxa" w:w="2929"/>
          </w:tcPr>
          <w:p>
            <w:r>
              <w:rPr>
                <w:sz w:val="18"/>
              </w:rPr>
            </w:r>
            <w:r>
              <w:rPr>
                <w:sz w:val="18"/>
              </w:rPr>
              <w:t>Metrics computation verified</w:t>
            </w:r>
          </w:p>
        </w:tc>
      </w:tr>
      <w:tr>
        <w:tc>
          <w:tcPr>
            <w:tcW w:type="dxa" w:w="2929"/>
          </w:tcPr>
          <w:p>
            <w:r>
              <w:rPr>
                <w:sz w:val="18"/>
              </w:rPr>
            </w:r>
            <w:r>
              <w:rPr>
                <w:sz w:val="18"/>
              </w:rPr>
              <w:t>FR-06: Document Management</w:t>
            </w:r>
          </w:p>
        </w:tc>
        <w:tc>
          <w:tcPr>
            <w:tcW w:type="dxa" w:w="2929"/>
          </w:tcPr>
          <w:p>
            <w:r>
              <w:rPr>
                <w:sz w:val="18"/>
              </w:rPr>
            </w:r>
            <w:r>
              <w:rPr>
                <w:sz w:val="18"/>
              </w:rPr>
              <w:t>✓ Complete</w:t>
            </w:r>
          </w:p>
        </w:tc>
        <w:tc>
          <w:tcPr>
            <w:tcW w:type="dxa" w:w="2929"/>
          </w:tcPr>
          <w:p>
            <w:r>
              <w:rPr>
                <w:sz w:val="18"/>
              </w:rPr>
            </w:r>
            <w:r>
              <w:rPr>
                <w:sz w:val="18"/>
              </w:rPr>
              <w:t>Upload → index → search flow</w:t>
            </w:r>
          </w:p>
        </w:tc>
      </w:tr>
      <w:tr>
        <w:tc>
          <w:tcPr>
            <w:tcW w:type="dxa" w:w="2929"/>
          </w:tcPr>
          <w:p>
            <w:r>
              <w:rPr>
                <w:sz w:val="18"/>
              </w:rPr>
            </w:r>
            <w:r>
              <w:rPr>
                <w:sz w:val="18"/>
              </w:rPr>
              <w:t>FR-07: Step-by-Step Solver</w:t>
            </w:r>
          </w:p>
        </w:tc>
        <w:tc>
          <w:tcPr>
            <w:tcW w:type="dxa" w:w="2929"/>
          </w:tcPr>
          <w:p>
            <w:r>
              <w:rPr>
                <w:sz w:val="18"/>
              </w:rPr>
            </w:r>
            <w:r>
              <w:rPr>
                <w:sz w:val="18"/>
              </w:rPr>
              <w:t>✓ Complete</w:t>
            </w:r>
          </w:p>
        </w:tc>
        <w:tc>
          <w:tcPr>
            <w:tcW w:type="dxa" w:w="2929"/>
          </w:tcPr>
          <w:p>
            <w:r>
              <w:rPr>
                <w:sz w:val="18"/>
              </w:rPr>
            </w:r>
            <w:r>
              <w:rPr>
                <w:sz w:val="18"/>
              </w:rPr>
              <w:t>LLM output format verified</w:t>
            </w:r>
          </w:p>
        </w:tc>
      </w:tr>
      <w:tr>
        <w:tc>
          <w:tcPr>
            <w:tcW w:type="dxa" w:w="2929"/>
          </w:tcPr>
          <w:p>
            <w:r>
              <w:rPr>
                <w:sz w:val="18"/>
              </w:rPr>
            </w:r>
            <w:r>
              <w:rPr>
                <w:sz w:val="18"/>
              </w:rPr>
              <w:t>FR-08: Authentication</w:t>
            </w:r>
          </w:p>
        </w:tc>
        <w:tc>
          <w:tcPr>
            <w:tcW w:type="dxa" w:w="2929"/>
          </w:tcPr>
          <w:p>
            <w:r>
              <w:rPr>
                <w:sz w:val="18"/>
              </w:rPr>
            </w:r>
            <w:r>
              <w:rPr>
                <w:sz w:val="18"/>
              </w:rPr>
              <w:t>✓ Complete</w:t>
            </w:r>
          </w:p>
        </w:tc>
        <w:tc>
          <w:tcPr>
            <w:tcW w:type="dxa" w:w="2929"/>
          </w:tcPr>
          <w:p>
            <w:r>
              <w:rPr>
                <w:sz w:val="18"/>
              </w:rPr>
            </w:r>
            <w:r>
              <w:rPr>
                <w:sz w:val="18"/>
              </w:rPr>
              <w:t>Firebase Auth integration</w:t>
            </w:r>
          </w:p>
        </w:tc>
      </w:tr>
      <w:tr>
        <w:tc>
          <w:tcPr>
            <w:tcW w:type="dxa" w:w="2929"/>
          </w:tcPr>
          <w:p>
            <w:r>
              <w:rPr>
                <w:sz w:val="18"/>
              </w:rPr>
            </w:r>
            <w:r>
              <w:rPr>
                <w:sz w:val="18"/>
              </w:rPr>
              <w:t>FR-09: Subscription Gate</w:t>
            </w:r>
          </w:p>
        </w:tc>
        <w:tc>
          <w:tcPr>
            <w:tcW w:type="dxa" w:w="2929"/>
          </w:tcPr>
          <w:p>
            <w:r>
              <w:rPr>
                <w:sz w:val="18"/>
              </w:rPr>
            </w:r>
            <w:r>
              <w:rPr>
                <w:sz w:val="18"/>
              </w:rPr>
              <w:t>Complete</w:t>
            </w:r>
          </w:p>
        </w:tc>
        <w:tc>
          <w:tcPr>
            <w:tcW w:type="dxa" w:w="2929"/>
          </w:tcPr>
          <w:p>
            <w:r>
              <w:rPr>
                <w:sz w:val="18"/>
              </w:rPr>
            </w:r>
            <w:r>
              <w:rPr>
                <w:sz w:val="18"/>
              </w:rPr>
              <w:t>Browser + API mock checkout tests</w:t>
            </w:r>
          </w:p>
        </w:tc>
      </w:tr>
    </w:tbl>
    <w:p/>
    <w:p>
      <w:pPr>
        <w:pStyle w:val="Heading3"/>
      </w:pPr>
      <w:r>
        <w:t>6.5.2 Non-Functional Requirements Verification</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fill="D9E2F3" w:val="clear"/>
          </w:tcPr>
          <w:p>
            <w:r/>
            <w:r>
              <w:rPr>
                <w:b/>
                <w:sz w:val="18"/>
              </w:rPr>
              <w:t>Requirement</w:t>
            </w:r>
          </w:p>
        </w:tc>
        <w:tc>
          <w:tcPr>
            <w:tcW w:type="dxa" w:w="2197"/>
            <w:shd w:fill="D9E2F3" w:val="clear"/>
          </w:tcPr>
          <w:p>
            <w:r/>
            <w:r>
              <w:rPr>
                <w:b/>
                <w:sz w:val="18"/>
              </w:rPr>
              <w:t>Target</w:t>
            </w:r>
          </w:p>
        </w:tc>
        <w:tc>
          <w:tcPr>
            <w:tcW w:type="dxa" w:w="2197"/>
            <w:shd w:fill="D9E2F3" w:val="clear"/>
          </w:tcPr>
          <w:p>
            <w:r/>
            <w:r>
              <w:rPr>
                <w:b/>
                <w:sz w:val="18"/>
              </w:rPr>
              <w:t>Measured</w:t>
            </w:r>
          </w:p>
        </w:tc>
        <w:tc>
          <w:tcPr>
            <w:tcW w:type="dxa" w:w="2197"/>
            <w:shd w:fill="D9E2F3" w:val="clear"/>
          </w:tcPr>
          <w:p>
            <w:r/>
            <w:r>
              <w:rPr>
                <w:b/>
                <w:sz w:val="18"/>
              </w:rPr>
              <w:t>Status</w:t>
            </w:r>
          </w:p>
        </w:tc>
      </w:tr>
      <w:tr>
        <w:tc>
          <w:tcPr>
            <w:tcW w:type="dxa" w:w="2197"/>
          </w:tcPr>
          <w:p>
            <w:r>
              <w:rPr>
                <w:sz w:val="18"/>
              </w:rPr>
            </w:r>
            <w:r>
              <w:rPr>
                <w:sz w:val="18"/>
              </w:rPr>
              <w:t>NFR-01.1: Page load</w:t>
            </w:r>
          </w:p>
        </w:tc>
        <w:tc>
          <w:tcPr>
            <w:tcW w:type="dxa" w:w="2197"/>
          </w:tcPr>
          <w:p>
            <w:r>
              <w:rPr>
                <w:sz w:val="18"/>
              </w:rPr>
            </w:r>
            <w:r>
              <w:rPr>
                <w:sz w:val="18"/>
              </w:rPr>
              <w:t>&lt; 3s</w:t>
            </w:r>
          </w:p>
        </w:tc>
        <w:tc>
          <w:tcPr>
            <w:tcW w:type="dxa" w:w="2197"/>
          </w:tcPr>
          <w:p>
            <w:r>
              <w:rPr>
                <w:sz w:val="18"/>
              </w:rPr>
            </w:r>
            <w:r>
              <w:rPr>
                <w:sz w:val="18"/>
              </w:rPr>
              <w:t>~1.5s (dev)</w:t>
            </w:r>
          </w:p>
        </w:tc>
        <w:tc>
          <w:tcPr>
            <w:tcW w:type="dxa" w:w="2197"/>
          </w:tcPr>
          <w:p>
            <w:r>
              <w:rPr>
                <w:sz w:val="18"/>
              </w:rPr>
            </w:r>
            <w:r>
              <w:rPr>
                <w:sz w:val="18"/>
              </w:rPr>
              <w:t>✓</w:t>
            </w:r>
          </w:p>
        </w:tc>
      </w:tr>
      <w:tr>
        <w:tc>
          <w:tcPr>
            <w:tcW w:type="dxa" w:w="2197"/>
          </w:tcPr>
          <w:p>
            <w:r>
              <w:rPr>
                <w:sz w:val="18"/>
              </w:rPr>
            </w:r>
            <w:r>
              <w:rPr>
                <w:sz w:val="18"/>
              </w:rPr>
              <w:t>NFR-01.2: First token (Lite)</w:t>
            </w:r>
          </w:p>
        </w:tc>
        <w:tc>
          <w:tcPr>
            <w:tcW w:type="dxa" w:w="2197"/>
          </w:tcPr>
          <w:p>
            <w:r>
              <w:rPr>
                <w:sz w:val="18"/>
              </w:rPr>
            </w:r>
            <w:r>
              <w:rPr>
                <w:sz w:val="18"/>
              </w:rPr>
              <w:t>&lt; 2s</w:t>
            </w:r>
          </w:p>
        </w:tc>
        <w:tc>
          <w:tcPr>
            <w:tcW w:type="dxa" w:w="2197"/>
          </w:tcPr>
          <w:p>
            <w:r>
              <w:rPr>
                <w:sz w:val="18"/>
              </w:rPr>
            </w:r>
            <w:r>
              <w:rPr>
                <w:sz w:val="18"/>
              </w:rPr>
              <w:t>~1.2s</w:t>
            </w:r>
          </w:p>
        </w:tc>
        <w:tc>
          <w:tcPr>
            <w:tcW w:type="dxa" w:w="2197"/>
          </w:tcPr>
          <w:p>
            <w:r>
              <w:rPr>
                <w:sz w:val="18"/>
              </w:rPr>
            </w:r>
            <w:r>
              <w:rPr>
                <w:sz w:val="18"/>
              </w:rPr>
              <w:t>✓</w:t>
            </w:r>
          </w:p>
        </w:tc>
      </w:tr>
      <w:tr>
        <w:tc>
          <w:tcPr>
            <w:tcW w:type="dxa" w:w="2197"/>
          </w:tcPr>
          <w:p>
            <w:r>
              <w:rPr>
                <w:sz w:val="18"/>
              </w:rPr>
            </w:r>
            <w:r>
              <w:rPr>
                <w:sz w:val="18"/>
              </w:rPr>
              <w:t>NFR-01.3: First token (Full)</w:t>
            </w:r>
          </w:p>
        </w:tc>
        <w:tc>
          <w:tcPr>
            <w:tcW w:type="dxa" w:w="2197"/>
          </w:tcPr>
          <w:p>
            <w:r>
              <w:rPr>
                <w:sz w:val="18"/>
              </w:rPr>
            </w:r>
            <w:r>
              <w:rPr>
                <w:sz w:val="18"/>
              </w:rPr>
              <w:t>&lt; 4s</w:t>
            </w:r>
          </w:p>
        </w:tc>
        <w:tc>
          <w:tcPr>
            <w:tcW w:type="dxa" w:w="2197"/>
          </w:tcPr>
          <w:p>
            <w:r>
              <w:rPr>
                <w:sz w:val="18"/>
              </w:rPr>
            </w:r>
            <w:r>
              <w:rPr>
                <w:sz w:val="18"/>
              </w:rPr>
              <w:t>~2.5s</w:t>
            </w:r>
          </w:p>
        </w:tc>
        <w:tc>
          <w:tcPr>
            <w:tcW w:type="dxa" w:w="2197"/>
          </w:tcPr>
          <w:p>
            <w:r>
              <w:rPr>
                <w:sz w:val="18"/>
              </w:rPr>
            </w:r>
            <w:r>
              <w:rPr>
                <w:sz w:val="18"/>
              </w:rPr>
              <w:t>✓</w:t>
            </w:r>
          </w:p>
        </w:tc>
      </w:tr>
      <w:tr>
        <w:tc>
          <w:tcPr>
            <w:tcW w:type="dxa" w:w="2197"/>
          </w:tcPr>
          <w:p>
            <w:r>
              <w:rPr>
                <w:sz w:val="18"/>
              </w:rPr>
            </w:r>
            <w:r>
              <w:rPr>
                <w:sz w:val="18"/>
              </w:rPr>
              <w:t>NFR-01.4: Generate 5 questions</w:t>
            </w:r>
          </w:p>
        </w:tc>
        <w:tc>
          <w:tcPr>
            <w:tcW w:type="dxa" w:w="2197"/>
          </w:tcPr>
          <w:p>
            <w:r>
              <w:rPr>
                <w:sz w:val="18"/>
              </w:rPr>
            </w:r>
            <w:r>
              <w:rPr>
                <w:sz w:val="18"/>
              </w:rPr>
              <w:t>&lt; 15s</w:t>
            </w:r>
          </w:p>
        </w:tc>
        <w:tc>
          <w:tcPr>
            <w:tcW w:type="dxa" w:w="2197"/>
          </w:tcPr>
          <w:p>
            <w:r>
              <w:rPr>
                <w:sz w:val="18"/>
              </w:rPr>
            </w:r>
            <w:r>
              <w:rPr>
                <w:sz w:val="18"/>
              </w:rPr>
              <w:t>~8s (Full)</w:t>
            </w:r>
          </w:p>
        </w:tc>
        <w:tc>
          <w:tcPr>
            <w:tcW w:type="dxa" w:w="2197"/>
          </w:tcPr>
          <w:p>
            <w:r>
              <w:rPr>
                <w:sz w:val="18"/>
              </w:rPr>
            </w:r>
            <w:r>
              <w:rPr>
                <w:sz w:val="18"/>
              </w:rPr>
              <w:t>✓</w:t>
            </w:r>
          </w:p>
        </w:tc>
      </w:tr>
      <w:tr>
        <w:tc>
          <w:tcPr>
            <w:tcW w:type="dxa" w:w="2197"/>
          </w:tcPr>
          <w:p>
            <w:r>
              <w:rPr>
                <w:sz w:val="18"/>
              </w:rPr>
            </w:r>
            <w:r>
              <w:rPr>
                <w:sz w:val="18"/>
              </w:rPr>
              <w:t>NFR-01.5: Ingest 10-page PDF</w:t>
            </w:r>
          </w:p>
        </w:tc>
        <w:tc>
          <w:tcPr>
            <w:tcW w:type="dxa" w:w="2197"/>
          </w:tcPr>
          <w:p>
            <w:r>
              <w:rPr>
                <w:sz w:val="18"/>
              </w:rPr>
            </w:r>
            <w:r>
              <w:rPr>
                <w:sz w:val="18"/>
              </w:rPr>
              <w:t>&lt; 30s</w:t>
            </w:r>
          </w:p>
        </w:tc>
        <w:tc>
          <w:tcPr>
            <w:tcW w:type="dxa" w:w="2197"/>
          </w:tcPr>
          <w:p>
            <w:r>
              <w:rPr>
                <w:sz w:val="18"/>
              </w:rPr>
            </w:r>
            <w:r>
              <w:rPr>
                <w:sz w:val="18"/>
              </w:rPr>
              <w:t>~12s</w:t>
            </w:r>
          </w:p>
        </w:tc>
        <w:tc>
          <w:tcPr>
            <w:tcW w:type="dxa" w:w="2197"/>
          </w:tcPr>
          <w:p>
            <w:r>
              <w:rPr>
                <w:sz w:val="18"/>
              </w:rPr>
            </w:r>
            <w:r>
              <w:rPr>
                <w:sz w:val="18"/>
              </w:rPr>
              <w:t>✓</w:t>
            </w:r>
          </w:p>
        </w:tc>
      </w:tr>
      <w:tr>
        <w:tc>
          <w:tcPr>
            <w:tcW w:type="dxa" w:w="2197"/>
          </w:tcPr>
          <w:p>
            <w:r>
              <w:rPr>
                <w:sz w:val="18"/>
              </w:rPr>
            </w:r>
            <w:r>
              <w:rPr>
                <w:sz w:val="18"/>
              </w:rPr>
              <w:t>NFR-01.6: RAG search</w:t>
            </w:r>
          </w:p>
        </w:tc>
        <w:tc>
          <w:tcPr>
            <w:tcW w:type="dxa" w:w="2197"/>
          </w:tcPr>
          <w:p>
            <w:r>
              <w:rPr>
                <w:sz w:val="18"/>
              </w:rPr>
            </w:r>
            <w:r>
              <w:rPr>
                <w:sz w:val="18"/>
              </w:rPr>
              <w:t>&lt; 500ms</w:t>
            </w:r>
          </w:p>
        </w:tc>
        <w:tc>
          <w:tcPr>
            <w:tcW w:type="dxa" w:w="2197"/>
          </w:tcPr>
          <w:p>
            <w:r>
              <w:rPr>
                <w:sz w:val="18"/>
              </w:rPr>
            </w:r>
            <w:r>
              <w:rPr>
                <w:sz w:val="18"/>
              </w:rPr>
              <w:t>~200ms</w:t>
            </w:r>
          </w:p>
        </w:tc>
        <w:tc>
          <w:tcPr>
            <w:tcW w:type="dxa" w:w="2197"/>
          </w:tcPr>
          <w:p>
            <w:r>
              <w:rPr>
                <w:sz w:val="18"/>
              </w:rPr>
            </w:r>
            <w:r>
              <w:rPr>
                <w:sz w:val="18"/>
              </w:rPr>
              <w:t>✓</w:t>
            </w:r>
          </w:p>
        </w:tc>
      </w:tr>
    </w:tbl>
    <w:p/>
    <w:p>
      <w:pPr>
        <w:pStyle w:val="Heading3"/>
      </w:pPr>
      <w:r>
        <w:t>6.5.3 AI Quality Assessment</w:t>
      </w:r>
    </w:p>
    <w:p>
      <w:r>
        <w:t>Question generation quality was assessed through manual review of a sample of 50 generated questions across different categories and source materials:</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Metric</w:t>
            </w:r>
          </w:p>
        </w:tc>
        <w:tc>
          <w:tcPr>
            <w:tcW w:type="dxa" w:w="2929"/>
            <w:shd w:fill="D9E2F3" w:val="clear"/>
          </w:tcPr>
          <w:p>
            <w:r/>
            <w:r>
              <w:rPr>
                <w:b/>
                <w:sz w:val="18"/>
              </w:rPr>
              <w:t>Estimated Score</w:t>
            </w:r>
          </w:p>
        </w:tc>
        <w:tc>
          <w:tcPr>
            <w:tcW w:type="dxa" w:w="2929"/>
            <w:shd w:fill="D9E2F3" w:val="clear"/>
          </w:tcPr>
          <w:p>
            <w:r/>
            <w:r>
              <w:rPr>
                <w:b/>
                <w:sz w:val="18"/>
              </w:rPr>
              <w:t>Method</w:t>
            </w:r>
          </w:p>
        </w:tc>
      </w:tr>
      <w:tr>
        <w:tc>
          <w:tcPr>
            <w:tcW w:type="dxa" w:w="2929"/>
          </w:tcPr>
          <w:p>
            <w:r>
              <w:rPr>
                <w:sz w:val="18"/>
              </w:rPr>
            </w:r>
            <w:r>
              <w:rPr>
                <w:sz w:val="18"/>
              </w:rPr>
              <w:t>Grammatical correctness</w:t>
            </w:r>
          </w:p>
        </w:tc>
        <w:tc>
          <w:tcPr>
            <w:tcW w:type="dxa" w:w="2929"/>
          </w:tcPr>
          <w:p>
            <w:r>
              <w:rPr>
                <w:sz w:val="18"/>
              </w:rPr>
            </w:r>
            <w:r>
              <w:rPr>
                <w:sz w:val="18"/>
              </w:rPr>
              <w:t>~95%</w:t>
            </w:r>
          </w:p>
        </w:tc>
        <w:tc>
          <w:tcPr>
            <w:tcW w:type="dxa" w:w="2929"/>
          </w:tcPr>
          <w:p>
            <w:r>
              <w:rPr>
                <w:sz w:val="18"/>
              </w:rPr>
            </w:r>
            <w:r>
              <w:rPr>
                <w:sz w:val="18"/>
              </w:rPr>
              <w:t>Manual review</w:t>
            </w:r>
          </w:p>
        </w:tc>
      </w:tr>
      <w:tr>
        <w:tc>
          <w:tcPr>
            <w:tcW w:type="dxa" w:w="2929"/>
          </w:tcPr>
          <w:p>
            <w:r>
              <w:rPr>
                <w:sz w:val="18"/>
              </w:rPr>
            </w:r>
            <w:r>
              <w:rPr>
                <w:sz w:val="18"/>
              </w:rPr>
              <w:t>Factual accuracy</w:t>
            </w:r>
          </w:p>
        </w:tc>
        <w:tc>
          <w:tcPr>
            <w:tcW w:type="dxa" w:w="2929"/>
          </w:tcPr>
          <w:p>
            <w:r>
              <w:rPr>
                <w:sz w:val="18"/>
              </w:rPr>
            </w:r>
            <w:r>
              <w:rPr>
                <w:sz w:val="18"/>
              </w:rPr>
              <w:t>~85–90%</w:t>
            </w:r>
          </w:p>
        </w:tc>
        <w:tc>
          <w:tcPr>
            <w:tcW w:type="dxa" w:w="2929"/>
          </w:tcPr>
          <w:p>
            <w:r>
              <w:rPr>
                <w:sz w:val="18"/>
              </w:rPr>
            </w:r>
            <w:r>
              <w:rPr>
                <w:sz w:val="18"/>
              </w:rPr>
              <w:t>Cross-reference with source</w:t>
            </w:r>
          </w:p>
        </w:tc>
      </w:tr>
      <w:tr>
        <w:tc>
          <w:tcPr>
            <w:tcW w:type="dxa" w:w="2929"/>
          </w:tcPr>
          <w:p>
            <w:r>
              <w:rPr>
                <w:sz w:val="18"/>
              </w:rPr>
            </w:r>
            <w:r>
              <w:rPr>
                <w:sz w:val="18"/>
              </w:rPr>
              <w:t>Distractor plausibility</w:t>
            </w:r>
          </w:p>
        </w:tc>
        <w:tc>
          <w:tcPr>
            <w:tcW w:type="dxa" w:w="2929"/>
          </w:tcPr>
          <w:p>
            <w:r>
              <w:rPr>
                <w:sz w:val="18"/>
              </w:rPr>
            </w:r>
            <w:r>
              <w:rPr>
                <w:sz w:val="18"/>
              </w:rPr>
              <w:t>~80%</w:t>
            </w:r>
          </w:p>
        </w:tc>
        <w:tc>
          <w:tcPr>
            <w:tcW w:type="dxa" w:w="2929"/>
          </w:tcPr>
          <w:p>
            <w:r>
              <w:rPr>
                <w:sz w:val="18"/>
              </w:rPr>
            </w:r>
            <w:r>
              <w:rPr>
                <w:sz w:val="18"/>
              </w:rPr>
              <w:t>Subjective assessment</w:t>
            </w:r>
          </w:p>
        </w:tc>
      </w:tr>
      <w:tr>
        <w:tc>
          <w:tcPr>
            <w:tcW w:type="dxa" w:w="2929"/>
          </w:tcPr>
          <w:p>
            <w:r>
              <w:rPr>
                <w:sz w:val="18"/>
              </w:rPr>
            </w:r>
            <w:r>
              <w:rPr>
                <w:sz w:val="18"/>
              </w:rPr>
              <w:t>Appropriate difficulty</w:t>
            </w:r>
          </w:p>
        </w:tc>
        <w:tc>
          <w:tcPr>
            <w:tcW w:type="dxa" w:w="2929"/>
          </w:tcPr>
          <w:p>
            <w:r>
              <w:rPr>
                <w:sz w:val="18"/>
              </w:rPr>
            </w:r>
            <w:r>
              <w:rPr>
                <w:sz w:val="18"/>
              </w:rPr>
              <w:t>~75%</w:t>
            </w:r>
          </w:p>
        </w:tc>
        <w:tc>
          <w:tcPr>
            <w:tcW w:type="dxa" w:w="2929"/>
          </w:tcPr>
          <w:p>
            <w:r>
              <w:rPr>
                <w:sz w:val="18"/>
              </w:rPr>
            </w:r>
            <w:r>
              <w:rPr>
                <w:sz w:val="18"/>
              </w:rPr>
              <w:t>Expert judgment</w:t>
            </w:r>
          </w:p>
        </w:tc>
      </w:tr>
      <w:tr>
        <w:tc>
          <w:tcPr>
            <w:tcW w:type="dxa" w:w="2929"/>
          </w:tcPr>
          <w:p>
            <w:r>
              <w:rPr>
                <w:sz w:val="18"/>
              </w:rPr>
            </w:r>
            <w:r>
              <w:rPr>
                <w:sz w:val="18"/>
              </w:rPr>
              <w:t>Format compliance (4 options)</w:t>
            </w:r>
          </w:p>
        </w:tc>
        <w:tc>
          <w:tcPr>
            <w:tcW w:type="dxa" w:w="2929"/>
          </w:tcPr>
          <w:p>
            <w:r>
              <w:rPr>
                <w:sz w:val="18"/>
              </w:rPr>
            </w:r>
            <w:r>
              <w:rPr>
                <w:sz w:val="18"/>
              </w:rPr>
              <w:t>100%</w:t>
            </w:r>
          </w:p>
        </w:tc>
        <w:tc>
          <w:tcPr>
            <w:tcW w:type="dxa" w:w="2929"/>
          </w:tcPr>
          <w:p>
            <w:r>
              <w:rPr>
                <w:sz w:val="18"/>
              </w:rPr>
            </w:r>
            <w:r>
              <w:rPr>
                <w:sz w:val="18"/>
              </w:rPr>
              <w:t>Automated check</w:t>
            </w:r>
          </w:p>
        </w:tc>
      </w:tr>
    </w:tbl>
    <w:p/>
    <w:p>
      <w:r>
        <w:t>Note: These are approximate assessments based on manual inspection during development, not formal benchmark results. No automated evaluation pipeline was implemented.</w:t>
      </w:r>
    </w:p>
    <w:p>
      <w:r>
        <w:t>The Full tier (DeepSeek) was observed to produce noticeably higher quality output than Lite tier (local models) in terms of factual accuracy and distractor plausibility.</w:t>
      </w:r>
    </w:p>
    <w:p>
      <w:pPr>
        <w:pStyle w:val="Heading3"/>
      </w:pPr>
      <w:r>
        <w:t>6.5.4 Subscription and Payment Flow</w:t>
      </w:r>
    </w:p>
    <w:p>
      <w:r>
        <w:t xml:space="preserve">The subscription flow was verified with both API calls and Playwright browser checks. A locked Lite user remains in Lite when requesting Full, the subscription modal opens, and the </w:t>
      </w:r>
      <w:r>
        <w:rPr>
          <w:rFonts w:ascii="Consolas" w:hAnsi="Consolas"/>
          <w:sz w:val="18"/>
          <w:shd w:val="clear" w:fill="E8E8E8"/>
        </w:rPr>
        <w:t>View plans</w:t>
      </w:r>
      <w:r>
        <w:t xml:space="preserve"> action navigates to </w:t>
      </w:r>
      <w:r>
        <w:rPr>
          <w:rFonts w:ascii="Consolas" w:hAnsi="Consolas"/>
          <w:sz w:val="18"/>
          <w:shd w:val="clear" w:fill="E8E8E8"/>
        </w:rPr>
        <w:t>/payment</w:t>
      </w:r>
      <w:r>
        <w:t>. Selecting monthly, yearly, or forever performs a mock checkout through the Next.js BFF and Spring Boot before Firestore is updated. After checkout, Full mode is enabled immediately, while expired monthly/yearly plans are treated as Lite by backend entitlement reads and coach API forwarding.</w:t>
      </w:r>
    </w:p>
    <w:p>
      <w:pPr>
        <w:pStyle w:val="Heading3"/>
      </w:pPr>
      <w:r>
        <w:t>6.5.5 Spaced Repetition Effectiveness</w:t>
      </w:r>
    </w:p>
    <w:p>
      <w:r>
        <w:t>The SM-2 algorithm's effectiveness is well-established in cognitive science literature (see Chapter 2). Our implementation follows the standard algorithm with minor interval adjustments (initial intervals of 1 and 3 days instead of 1 and 6). No controlled user study was conducted within the scope of this project; effectiveness claims are based on the underlying algorithm's published research results.</w:t>
      </w:r>
    </w:p>
    <w:p>
      <w:pPr>
        <w:pStyle w:val="Heading3"/>
      </w:pPr>
      <w:r>
        <w:t>6.5.6 RAG Retrieval Quality</w:t>
      </w:r>
    </w:p>
    <w:p>
      <w:r>
        <w:t>Tested informally with uploaded documents and representative queries during development:</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Metric</w:t>
            </w:r>
          </w:p>
        </w:tc>
        <w:tc>
          <w:tcPr>
            <w:tcW w:type="dxa" w:w="2929"/>
            <w:shd w:fill="D9E2F3" w:val="clear"/>
          </w:tcPr>
          <w:p>
            <w:r/>
            <w:r>
              <w:rPr>
                <w:b/>
                <w:sz w:val="18"/>
              </w:rPr>
              <w:t>Estimated Score</w:t>
            </w:r>
          </w:p>
        </w:tc>
        <w:tc>
          <w:tcPr>
            <w:tcW w:type="dxa" w:w="2929"/>
            <w:shd w:fill="D9E2F3" w:val="clear"/>
          </w:tcPr>
          <w:p>
            <w:r/>
            <w:r>
              <w:rPr>
                <w:b/>
                <w:sz w:val="18"/>
              </w:rPr>
              <w:t>Method</w:t>
            </w:r>
          </w:p>
        </w:tc>
      </w:tr>
      <w:tr>
        <w:tc>
          <w:tcPr>
            <w:tcW w:type="dxa" w:w="2929"/>
          </w:tcPr>
          <w:p>
            <w:r>
              <w:rPr>
                <w:sz w:val="18"/>
              </w:rPr>
            </w:r>
            <w:r>
              <w:rPr>
                <w:sz w:val="18"/>
              </w:rPr>
              <w:t>Relevant chunk in top 5 results</w:t>
            </w:r>
          </w:p>
        </w:tc>
        <w:tc>
          <w:tcPr>
            <w:tcW w:type="dxa" w:w="2929"/>
          </w:tcPr>
          <w:p>
            <w:r>
              <w:rPr>
                <w:sz w:val="18"/>
              </w:rPr>
            </w:r>
            <w:r>
              <w:rPr>
                <w:sz w:val="18"/>
              </w:rPr>
              <w:t>~80–85%</w:t>
            </w:r>
          </w:p>
        </w:tc>
        <w:tc>
          <w:tcPr>
            <w:tcW w:type="dxa" w:w="2929"/>
          </w:tcPr>
          <w:p>
            <w:r>
              <w:rPr>
                <w:sz w:val="18"/>
              </w:rPr>
            </w:r>
            <w:r>
              <w:rPr>
                <w:sz w:val="18"/>
              </w:rPr>
              <w:t>Manual inspection</w:t>
            </w:r>
          </w:p>
        </w:tc>
      </w:tr>
      <w:tr>
        <w:tc>
          <w:tcPr>
            <w:tcW w:type="dxa" w:w="2929"/>
          </w:tcPr>
          <w:p>
            <w:r>
              <w:rPr>
                <w:sz w:val="18"/>
              </w:rPr>
            </w:r>
            <w:r>
              <w:rPr>
                <w:sz w:val="18"/>
              </w:rPr>
              <w:t>Precision of returned results</w:t>
            </w:r>
          </w:p>
        </w:tc>
        <w:tc>
          <w:tcPr>
            <w:tcW w:type="dxa" w:w="2929"/>
          </w:tcPr>
          <w:p>
            <w:r>
              <w:rPr>
                <w:sz w:val="18"/>
              </w:rPr>
            </w:r>
            <w:r>
              <w:rPr>
                <w:sz w:val="18"/>
              </w:rPr>
              <w:t>~70%</w:t>
            </w:r>
          </w:p>
        </w:tc>
        <w:tc>
          <w:tcPr>
            <w:tcW w:type="dxa" w:w="2929"/>
          </w:tcPr>
          <w:p>
            <w:r>
              <w:rPr>
                <w:sz w:val="18"/>
              </w:rPr>
            </w:r>
            <w:r>
              <w:rPr>
                <w:sz w:val="18"/>
              </w:rPr>
              <w:t>Manual inspection</w:t>
            </w:r>
          </w:p>
        </w:tc>
      </w:tr>
    </w:tbl>
    <w:p/>
    <w:p>
      <w:r>
        <w:t>Note: These estimates are based on developer testing with a small sample. A formal evaluation with labeled relevance judgments was not conducted. Performance is adequate for educational contexts where approximate retrieval suffices.</w:t>
      </w:r>
    </w:p>
    <w:p>
      <w:pPr>
        <w:pStyle w:val="Heading2"/>
      </w:pPr>
      <w:r>
        <w:t>6.6 Known Limitations</w:t>
      </w:r>
    </w:p>
    <w:p>
      <w:pPr>
        <w:pStyle w:val="ListNumber"/>
      </w:pPr>
      <w:r>
        <w:rPr>
          <w:b/>
        </w:rPr>
        <w:t>Image-only PDFs</w:t>
      </w:r>
      <w:r>
        <w:t>: Cannot process scanned documents (design decision — no OCR).</w:t>
      </w:r>
    </w:p>
    <w:p>
      <w:pPr>
        <w:pStyle w:val="ListNumber"/>
      </w:pPr>
      <w:r>
        <w:rPr>
          <w:b/>
        </w:rPr>
        <w:t>Local model quality</w:t>
      </w:r>
      <w:r>
        <w:t>: Lite tier struggles with complex questions and nuanced distractors.</w:t>
      </w:r>
    </w:p>
    <w:p>
      <w:pPr>
        <w:pStyle w:val="ListNumber"/>
      </w:pPr>
      <w:r>
        <w:rPr>
          <w:b/>
        </w:rPr>
        <w:t>Context window</w:t>
      </w:r>
      <w:r>
        <w:t>: Very long documents may exceed LM Studio's context window during generation.</w:t>
      </w:r>
    </w:p>
    <w:p>
      <w:pPr>
        <w:pStyle w:val="ListNumber"/>
      </w:pPr>
      <w:r>
        <w:rPr>
          <w:b/>
        </w:rPr>
        <w:t>Concurrent WebSocket</w:t>
      </w:r>
      <w:r>
        <w:t>: Not load-tested beyond 10 simultaneous sessions.</w:t>
      </w:r>
    </w:p>
    <w:p>
      <w:pPr>
        <w:pStyle w:val="ListNumber"/>
      </w:pPr>
      <w:r>
        <w:rPr>
          <w:b/>
        </w:rPr>
        <w:t>Offline AI</w:t>
      </w:r>
      <w:r>
        <w:t>: AI features require network (even Lite tier needs LM Studio running locally).</w:t>
      </w:r>
    </w:p>
    <w:p>
      <w:r>
        <w:br w:type="page"/>
      </w:r>
    </w:p>
    <w:p>
      <w:pPr>
        <w:pStyle w:val="Heading1"/>
      </w:pPr>
      <w:r>
        <w:rPr>
          <w:sz w:val="36"/>
        </w:rPr>
        <w:t>Chapter 7: Conclusion and Future Work</w:t>
      </w:r>
    </w:p>
    <w:p>
      <w:pPr>
        <w:pStyle w:val="Heading2"/>
      </w:pPr>
      <w:r>
        <w:t>7.1 Summary of Achievements</w:t>
      </w:r>
    </w:p>
    <w:p>
      <w:r>
        <w:t>This thesis presented QAI, an AI-Assisted Quiz Platform that integrates intelligent tutoring, spaced repetition, and retrieval-augmented generation within a unified educational system. The primary achievements are:</w:t>
      </w:r>
    </w:p>
    <w:p>
      <w:pPr>
        <w:pStyle w:val="ListNumber"/>
      </w:pPr>
      <w:r>
        <w:rPr>
          <w:b/>
        </w:rPr>
        <w:t>Three-Service Microservices Architecture</w:t>
      </w:r>
      <w:r>
        <w:t>: Successfully designed and implemented a production-grade system with Spring Boot (quiz management), Next.js (frontend + BFF), and FastAPI (AI Coach), demonstrating inter-service communication via REST, WebSocket, and webhooks.</w:t>
      </w:r>
    </w:p>
    <w:p>
      <w:pPr>
        <w:pStyle w:val="ListNumber"/>
      </w:pPr>
      <w:r>
        <w:rPr>
          <w:b/>
        </w:rPr>
        <w:t>Agentic AI Study Coach</w:t>
      </w:r>
      <w:r>
        <w:t>: Implemented a conversational AI coach that autonomously decides when to invoke tools — searching quiz history, querying uploaded materials, generating practice questions, or browsing the web — rather than relying on user-initiated commands.</w:t>
      </w:r>
    </w:p>
    <w:p>
      <w:pPr>
        <w:pStyle w:val="ListNumber"/>
      </w:pPr>
      <w:r>
        <w:rPr>
          <w:b/>
        </w:rPr>
        <w:t>Dual-Tier LLM Integration</w:t>
      </w:r>
      <w:r>
        <w:t>: Achieved a practical dual-tier architecture where local inference (LM Studio) provides zero-cost, private operation, while cloud inference (DeepSeek) delivers higher quality when available.</w:t>
      </w:r>
    </w:p>
    <w:p>
      <w:pPr>
        <w:pStyle w:val="ListNumber"/>
      </w:pPr>
      <w:r>
        <w:rPr>
          <w:b/>
        </w:rPr>
        <w:t>Complete RAG Pipeline</w:t>
      </w:r>
      <w:r>
        <w:t>: Built an end-to-end pipeline from PDF text extraction through vector embedding (nomic-embed-text-v1.5) to cosine similarity search (Supabase pgvector), enabling personalized question generation from user materials.</w:t>
      </w:r>
    </w:p>
    <w:p>
      <w:pPr>
        <w:pStyle w:val="ListNumber"/>
      </w:pPr>
      <w:r>
        <w:rPr>
          <w:b/>
        </w:rPr>
        <w:t>SM-2 Spaced Repetition</w:t>
      </w:r>
      <w:r>
        <w:t>: Implemented category-level spaced repetition scheduling, automatically triggered by quiz completion webhooks, with notification reminders for due reviews.</w:t>
      </w:r>
    </w:p>
    <w:p>
      <w:pPr>
        <w:pStyle w:val="ListNumber"/>
      </w:pPr>
      <w:r>
        <w:rPr>
          <w:b/>
        </w:rPr>
        <w:t>Progress Analytics</w:t>
      </w:r>
      <w:r>
        <w:t>: Delivered comprehensive learning metrics including mastery levels, learning velocity, study streaks, and weakness identification.</w:t>
      </w:r>
    </w:p>
    <w:p>
      <w:pPr>
        <w:pStyle w:val="ListNumber"/>
      </w:pPr>
      <w:r>
        <w:rPr>
          <w:b/>
        </w:rPr>
        <w:t>Progressive Web Application</w:t>
      </w:r>
      <w:r>
        <w:t>: Shipped an installable PWA with service worker caching, responsive design across mobile/tablet/desktop, and real-time streaming AI chat.</w:t>
      </w:r>
    </w:p>
    <w:p>
      <w:pPr>
        <w:pStyle w:val="Heading2"/>
      </w:pPr>
      <w:r>
        <w:t>7.2 Contributions to the Field</w:t>
      </w:r>
    </w:p>
    <w:p>
      <w:r>
        <w:t>The work makes the following contributions:</w:t>
      </w:r>
    </w:p>
    <w:p>
      <w:pPr>
        <w:pStyle w:val="ListBullet"/>
      </w:pPr>
      <w:r>
        <w:rPr>
          <w:b/>
        </w:rPr>
        <w:t>Agentic AI in Education</w:t>
      </w:r>
      <w:r>
        <w:t>: Demonstrated that bounded tool-use loops (3 rounds × 9 tools) provide meaningful educational value without the risks of unbounded agent execution.</w:t>
      </w:r>
    </w:p>
    <w:p>
      <w:pPr>
        <w:pStyle w:val="ListBullet"/>
      </w:pPr>
      <w:r>
        <w:rPr>
          <w:b/>
        </w:rPr>
        <w:t>LiteOrchestrator Pattern</w:t>
      </w:r>
      <w:r>
        <w:t>: Introduced a code-driven intent classification approach that enables "agentic-like" behavior on small local models (4B–9B parameters) incapable of reliable function calling.</w:t>
      </w:r>
    </w:p>
    <w:p>
      <w:pPr>
        <w:pStyle w:val="ListBullet"/>
      </w:pPr>
      <w:r>
        <w:rPr>
          <w:b/>
        </w:rPr>
        <w:t>Category-Level SM-2</w:t>
      </w:r>
      <w:r>
        <w:t>: Adapted the SM-2 algorithm from individual flashcards to quiz categories, aligning spaced repetition with assessment-based learning environments.</w:t>
      </w:r>
    </w:p>
    <w:p>
      <w:pPr>
        <w:pStyle w:val="ListBullet"/>
      </w:pPr>
      <w:r>
        <w:rPr>
          <w:b/>
        </w:rPr>
        <w:t>Practical Dual-Tier Design</w:t>
      </w:r>
      <w:r>
        <w:t>: Provided a reference architecture for educational AI systems that must balance quality, cost, and privacy requirements.</w:t>
      </w:r>
    </w:p>
    <w:p>
      <w:pPr>
        <w:pStyle w:val="Heading2"/>
      </w:pPr>
      <w:r>
        <w:t>7.3 Objectives Fulfillment</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Objective</w:t>
            </w:r>
          </w:p>
        </w:tc>
        <w:tc>
          <w:tcPr>
            <w:tcW w:type="dxa" w:w="2929"/>
            <w:shd w:fill="D9E2F3" w:val="clear"/>
          </w:tcPr>
          <w:p>
            <w:r/>
            <w:r>
              <w:rPr>
                <w:b/>
                <w:sz w:val="18"/>
              </w:rPr>
              <w:t>Status</w:t>
            </w:r>
          </w:p>
        </w:tc>
        <w:tc>
          <w:tcPr>
            <w:tcW w:type="dxa" w:w="2929"/>
            <w:shd w:fill="D9E2F3" w:val="clear"/>
          </w:tcPr>
          <w:p>
            <w:r/>
            <w:r>
              <w:rPr>
                <w:b/>
                <w:sz w:val="18"/>
              </w:rPr>
              <w:t>Evidence</w:t>
            </w:r>
          </w:p>
        </w:tc>
      </w:tr>
      <w:tr>
        <w:tc>
          <w:tcPr>
            <w:tcW w:type="dxa" w:w="2929"/>
          </w:tcPr>
          <w:p>
            <w:r>
              <w:rPr>
                <w:sz w:val="18"/>
              </w:rPr>
            </w:r>
            <w:r>
              <w:rPr>
                <w:sz w:val="18"/>
              </w:rPr>
              <w:t>Intelligent quiz platform</w:t>
            </w:r>
          </w:p>
        </w:tc>
        <w:tc>
          <w:tcPr>
            <w:tcW w:type="dxa" w:w="2929"/>
          </w:tcPr>
          <w:p>
            <w:r>
              <w:rPr>
                <w:sz w:val="18"/>
              </w:rPr>
            </w:r>
            <w:r>
              <w:rPr>
                <w:sz w:val="18"/>
              </w:rPr>
              <w:t>✓ Achieved</w:t>
            </w:r>
          </w:p>
        </w:tc>
        <w:tc>
          <w:tcPr>
            <w:tcW w:type="dxa" w:w="2929"/>
          </w:tcPr>
          <w:p>
            <w:r>
              <w:rPr>
                <w:sz w:val="18"/>
              </w:rPr>
            </w:r>
            <w:r>
              <w:rPr>
                <w:sz w:val="18"/>
              </w:rPr>
              <w:t>Quiz CRUD, sharing, gameplay, AI generation</w:t>
            </w:r>
          </w:p>
        </w:tc>
      </w:tr>
      <w:tr>
        <w:tc>
          <w:tcPr>
            <w:tcW w:type="dxa" w:w="2929"/>
          </w:tcPr>
          <w:p>
            <w:r>
              <w:rPr>
                <w:sz w:val="18"/>
              </w:rPr>
            </w:r>
            <w:r>
              <w:rPr>
                <w:sz w:val="18"/>
              </w:rPr>
              <w:t>AI Study Coach with tools</w:t>
            </w:r>
          </w:p>
        </w:tc>
        <w:tc>
          <w:tcPr>
            <w:tcW w:type="dxa" w:w="2929"/>
          </w:tcPr>
          <w:p>
            <w:r>
              <w:rPr>
                <w:sz w:val="18"/>
              </w:rPr>
            </w:r>
            <w:r>
              <w:rPr>
                <w:sz w:val="18"/>
              </w:rPr>
              <w:t>✓ Achieved</w:t>
            </w:r>
          </w:p>
        </w:tc>
        <w:tc>
          <w:tcPr>
            <w:tcW w:type="dxa" w:w="2929"/>
          </w:tcPr>
          <w:p>
            <w:r>
              <w:rPr>
                <w:sz w:val="18"/>
              </w:rPr>
            </w:r>
            <w:r>
              <w:rPr>
                <w:sz w:val="18"/>
              </w:rPr>
              <w:t>9 tools, 3-round agentic loop, WebSocket streaming</w:t>
            </w:r>
          </w:p>
        </w:tc>
      </w:tr>
      <w:tr>
        <w:tc>
          <w:tcPr>
            <w:tcW w:type="dxa" w:w="2929"/>
          </w:tcPr>
          <w:p>
            <w:r>
              <w:rPr>
                <w:sz w:val="18"/>
              </w:rPr>
            </w:r>
            <w:r>
              <w:rPr>
                <w:sz w:val="18"/>
              </w:rPr>
              <w:t>Spaced repetition (SM-2)</w:t>
            </w:r>
          </w:p>
        </w:tc>
        <w:tc>
          <w:tcPr>
            <w:tcW w:type="dxa" w:w="2929"/>
          </w:tcPr>
          <w:p>
            <w:r>
              <w:rPr>
                <w:sz w:val="18"/>
              </w:rPr>
            </w:r>
            <w:r>
              <w:rPr>
                <w:sz w:val="18"/>
              </w:rPr>
              <w:t>✓ Achieved</w:t>
            </w:r>
          </w:p>
        </w:tc>
        <w:tc>
          <w:tcPr>
            <w:tcW w:type="dxa" w:w="2929"/>
          </w:tcPr>
          <w:p>
            <w:r>
              <w:rPr>
                <w:sz w:val="18"/>
              </w:rPr>
            </w:r>
            <w:r>
              <w:rPr>
                <w:sz w:val="18"/>
              </w:rPr>
              <w:t>Per-category scheduling, webhook-triggered updates</w:t>
            </w:r>
          </w:p>
        </w:tc>
      </w:tr>
      <w:tr>
        <w:tc>
          <w:tcPr>
            <w:tcW w:type="dxa" w:w="2929"/>
          </w:tcPr>
          <w:p>
            <w:r>
              <w:rPr>
                <w:sz w:val="18"/>
              </w:rPr>
            </w:r>
            <w:r>
              <w:rPr>
                <w:sz w:val="18"/>
              </w:rPr>
              <w:t>RAG pipeline</w:t>
            </w:r>
          </w:p>
        </w:tc>
        <w:tc>
          <w:tcPr>
            <w:tcW w:type="dxa" w:w="2929"/>
          </w:tcPr>
          <w:p>
            <w:r>
              <w:rPr>
                <w:sz w:val="18"/>
              </w:rPr>
            </w:r>
            <w:r>
              <w:rPr>
                <w:sz w:val="18"/>
              </w:rPr>
              <w:t>✓ Achieved</w:t>
            </w:r>
          </w:p>
        </w:tc>
        <w:tc>
          <w:tcPr>
            <w:tcW w:type="dxa" w:w="2929"/>
          </w:tcPr>
          <w:p>
            <w:r>
              <w:rPr>
                <w:sz w:val="18"/>
              </w:rPr>
            </w:r>
            <w:r>
              <w:rPr>
                <w:sz w:val="18"/>
              </w:rPr>
              <w:t>PDF/TXT ingestion, pgvector search, context injection</w:t>
            </w:r>
          </w:p>
        </w:tc>
      </w:tr>
      <w:tr>
        <w:tc>
          <w:tcPr>
            <w:tcW w:type="dxa" w:w="2929"/>
          </w:tcPr>
          <w:p>
            <w:r>
              <w:rPr>
                <w:sz w:val="18"/>
              </w:rPr>
            </w:r>
            <w:r>
              <w:rPr>
                <w:sz w:val="18"/>
              </w:rPr>
              <w:t>Progress tracking</w:t>
            </w:r>
          </w:p>
        </w:tc>
        <w:tc>
          <w:tcPr>
            <w:tcW w:type="dxa" w:w="2929"/>
          </w:tcPr>
          <w:p>
            <w:r>
              <w:rPr>
                <w:sz w:val="18"/>
              </w:rPr>
            </w:r>
            <w:r>
              <w:rPr>
                <w:sz w:val="18"/>
              </w:rPr>
              <w:t>✓ Achieved</w:t>
            </w:r>
          </w:p>
        </w:tc>
        <w:tc>
          <w:tcPr>
            <w:tcW w:type="dxa" w:w="2929"/>
          </w:tcPr>
          <w:p>
            <w:r>
              <w:rPr>
                <w:sz w:val="18"/>
              </w:rPr>
            </w:r>
            <w:r>
              <w:rPr>
                <w:sz w:val="18"/>
              </w:rPr>
              <w:t>Mastery, velocity, streaks, weakness analysis</w:t>
            </w:r>
          </w:p>
        </w:tc>
      </w:tr>
      <w:tr>
        <w:tc>
          <w:tcPr>
            <w:tcW w:type="dxa" w:w="2929"/>
          </w:tcPr>
          <w:p>
            <w:r>
              <w:rPr>
                <w:sz w:val="18"/>
              </w:rPr>
            </w:r>
            <w:r>
              <w:rPr>
                <w:sz w:val="18"/>
              </w:rPr>
              <w:t>Production-ready system</w:t>
            </w:r>
          </w:p>
        </w:tc>
        <w:tc>
          <w:tcPr>
            <w:tcW w:type="dxa" w:w="2929"/>
          </w:tcPr>
          <w:p>
            <w:r>
              <w:rPr>
                <w:sz w:val="18"/>
              </w:rPr>
            </w:r>
            <w:r>
              <w:rPr>
                <w:sz w:val="18"/>
              </w:rPr>
              <w:t>✓ Achieved</w:t>
            </w:r>
          </w:p>
        </w:tc>
        <w:tc>
          <w:tcPr>
            <w:tcW w:type="dxa" w:w="2929"/>
          </w:tcPr>
          <w:p>
            <w:r>
              <w:rPr>
                <w:sz w:val="18"/>
              </w:rPr>
            </w:r>
            <w:r>
              <w:rPr>
                <w:sz w:val="18"/>
              </w:rPr>
              <w:t>Three services running, authenticated, integrated</w:t>
            </w:r>
          </w:p>
        </w:tc>
      </w:tr>
    </w:tbl>
    <w:p/>
    <w:p>
      <w:pPr>
        <w:pStyle w:val="Heading2"/>
      </w:pPr>
      <w:r>
        <w:t>7.4 Limitations</w:t>
      </w:r>
    </w:p>
    <w:p>
      <w:pPr>
        <w:pStyle w:val="ListNumber"/>
      </w:pPr>
      <w:r>
        <w:rPr>
          <w:b/>
        </w:rPr>
        <w:t>No OCR Support</w:t>
      </w:r>
      <w:r>
        <w:t>: Image-only/scanned PDFs cannot be processed. Users must provide text-based documents.</w:t>
      </w:r>
    </w:p>
    <w:p>
      <w:pPr>
        <w:pStyle w:val="ListNumber"/>
      </w:pPr>
      <w:r>
        <w:rPr>
          <w:b/>
        </w:rPr>
        <w:t>Single-User Testing</w:t>
      </w:r>
      <w:r>
        <w:t>: The system has not undergone formal user studies with multiple participants to validate pedagogical effectiveness.</w:t>
      </w:r>
    </w:p>
    <w:p>
      <w:pPr>
        <w:pStyle w:val="ListNumber"/>
      </w:pPr>
      <w:r>
        <w:rPr>
          <w:b/>
        </w:rPr>
        <w:t>Local Model Dependencies</w:t>
      </w:r>
      <w:r>
        <w:t>: The Lite tier requires a GPU-capable machine running LM Studio, limiting accessibility.</w:t>
      </w:r>
    </w:p>
    <w:p>
      <w:pPr>
        <w:pStyle w:val="ListNumber"/>
      </w:pPr>
      <w:r>
        <w:rPr>
          <w:b/>
        </w:rPr>
        <w:t>No Multiplayer Real-Time</w:t>
      </w:r>
      <w:r>
        <w:t>: Quiz rooms are turn-based; real-time competitive multiplayer was not implemented.</w:t>
      </w:r>
    </w:p>
    <w:p>
      <w:pPr>
        <w:pStyle w:val="ListNumber"/>
      </w:pPr>
      <w:r>
        <w:rPr>
          <w:b/>
        </w:rPr>
        <w:t>Limited Language Support</w:t>
      </w:r>
      <w:r>
        <w:t>: The AI Coach operates primarily in English; multilingual support depends on the selected LLM's capabilities.</w:t>
      </w:r>
    </w:p>
    <w:p>
      <w:pPr>
        <w:pStyle w:val="ListNumber"/>
      </w:pPr>
      <w:r>
        <w:rPr>
          <w:b/>
        </w:rPr>
        <w:t>No Formal Security Audit</w:t>
      </w:r>
      <w:r>
        <w:t>: While OWASP principles were followed, no penetration testing was conducted.</w:t>
      </w:r>
    </w:p>
    <w:p>
      <w:pPr>
        <w:pStyle w:val="Heading2"/>
      </w:pPr>
      <w:r>
        <w:t>7.5 Future Work</w:t>
      </w:r>
    </w:p>
    <w:p>
      <w:pPr>
        <w:pStyle w:val="Heading3"/>
      </w:pPr>
      <w:r>
        <w:t>7.5.1 Short-Term Improvements</w:t>
      </w:r>
    </w:p>
    <w:p>
      <w:pPr>
        <w:pStyle w:val="ListBullet"/>
      </w:pPr>
      <w:r>
        <w:rPr>
          <w:b/>
        </w:rPr>
        <w:t>OCR Integration</w:t>
      </w:r>
      <w:r>
        <w:t>: Add Tesseract or cloud-based OCR for scanned document support.</w:t>
      </w:r>
    </w:p>
    <w:p>
      <w:pPr>
        <w:pStyle w:val="ListBullet"/>
      </w:pPr>
      <w:r>
        <w:rPr>
          <w:b/>
        </w:rPr>
        <w:t>Voice Interaction</w:t>
      </w:r>
      <w:r>
        <w:t>: Speech-to-text input and text-to-speech output for accessibility.</w:t>
      </w:r>
    </w:p>
    <w:p>
      <w:pPr>
        <w:pStyle w:val="ListBullet"/>
      </w:pPr>
      <w:r>
        <w:rPr>
          <w:b/>
        </w:rPr>
        <w:t>Collaborative Quizzes</w:t>
      </w:r>
      <w:r>
        <w:t>: Real-time multiplayer quiz rooms with WebSocket synchronization.</w:t>
      </w:r>
    </w:p>
    <w:p>
      <w:pPr>
        <w:pStyle w:val="ListBullet"/>
      </w:pPr>
      <w:r>
        <w:rPr>
          <w:b/>
        </w:rPr>
        <w:t>Export/Import</w:t>
      </w:r>
      <w:r>
        <w:t>: Export progress reports as PDF; import quizzes from external formats (QTI).</w:t>
      </w:r>
    </w:p>
    <w:p>
      <w:pPr>
        <w:pStyle w:val="Heading3"/>
      </w:pPr>
      <w:r>
        <w:t>7.5.2 Medium-Term Enhancements</w:t>
      </w:r>
    </w:p>
    <w:p>
      <w:pPr>
        <w:pStyle w:val="ListBullet"/>
      </w:pPr>
      <w:r>
        <w:rPr>
          <w:b/>
        </w:rPr>
        <w:t>Adaptive Difficulty</w:t>
      </w:r>
      <w:r>
        <w:t>: Use learning analytics to automatically adjust question difficulty in generated quizzes.</w:t>
      </w:r>
    </w:p>
    <w:p>
      <w:pPr>
        <w:pStyle w:val="ListBullet"/>
      </w:pPr>
      <w:r>
        <w:rPr>
          <w:b/>
        </w:rPr>
        <w:t>Multi-Modal RAG</w:t>
      </w:r>
      <w:r>
        <w:t>: Support images, diagrams, and tables in uploaded materials.</w:t>
      </w:r>
    </w:p>
    <w:p>
      <w:pPr>
        <w:pStyle w:val="ListBullet"/>
      </w:pPr>
      <w:r>
        <w:rPr>
          <w:b/>
        </w:rPr>
        <w:t>FSRS Migration</w:t>
      </w:r>
      <w:r>
        <w:t>: Evaluate the Free Spaced Repetition Scheduler as a more personalized alternative to SM-2 once sufficient user data accumulates.</w:t>
      </w:r>
    </w:p>
    <w:p>
      <w:pPr>
        <w:pStyle w:val="ListBullet"/>
      </w:pPr>
      <w:r>
        <w:rPr>
          <w:b/>
        </w:rPr>
        <w:t>LLM Fine-Tuning</w:t>
      </w:r>
      <w:r>
        <w:t>: Fine-tune a small model on educational question-answer pairs for improved Lite tier quality.</w:t>
      </w:r>
    </w:p>
    <w:p>
      <w:pPr>
        <w:pStyle w:val="Heading3"/>
      </w:pPr>
      <w:r>
        <w:t>7.5.3 Long-Term Vision</w:t>
      </w:r>
    </w:p>
    <w:p>
      <w:pPr>
        <w:pStyle w:val="ListBullet"/>
      </w:pPr>
      <w:r>
        <w:rPr>
          <w:b/>
        </w:rPr>
        <w:t>Institutional Deployment</w:t>
      </w:r>
      <w:r>
        <w:t>: Multi-tenant architecture with instructor dashboards, class-level analytics, and LMS integration (via LTI protocol).</w:t>
      </w:r>
    </w:p>
    <w:p>
      <w:pPr>
        <w:pStyle w:val="ListBullet"/>
      </w:pPr>
      <w:r>
        <w:rPr>
          <w:b/>
        </w:rPr>
        <w:t>Knowledge Graph</w:t>
      </w:r>
      <w:r>
        <w:t>: Build a knowledge graph from quiz performance data to map conceptual dependencies and recommend prerequisite material.</w:t>
      </w:r>
    </w:p>
    <w:p>
      <w:pPr>
        <w:pStyle w:val="ListBullet"/>
      </w:pPr>
      <w:r>
        <w:rPr>
          <w:b/>
        </w:rPr>
        <w:t>Peer Learning</w:t>
      </w:r>
      <w:r>
        <w:t>: Match students with complementary strengths for collaborative study sessions.</w:t>
      </w:r>
    </w:p>
    <w:p>
      <w:pPr>
        <w:pStyle w:val="ListBullet"/>
      </w:pPr>
      <w:r>
        <w:rPr>
          <w:b/>
        </w:rPr>
        <w:t>Formal Evaluation Study</w:t>
      </w:r>
      <w:r>
        <w:t>: Conduct a controlled study comparing learning outcomes of QAI users versus traditional quiz platforms.</w:t>
      </w:r>
    </w:p>
    <w:p>
      <w:pPr>
        <w:pStyle w:val="Heading2"/>
      </w:pPr>
      <w:r>
        <w:t>7.6 Closing Remarks</w:t>
      </w:r>
    </w:p>
    <w:p>
      <w:r>
        <w:t>QAI demonstrates that combining modern AI capabilities (LLMs, RAG, agentic tools) with proven educational science (spaced repetition, adaptive feedback) produces a system greater than the sum of its parts. The student benefits not just from quiz practice, but from intelligent guidance that adapts to their demonstrated strengths and weaknesses.</w:t>
      </w:r>
    </w:p>
    <w:p>
      <w:r>
        <w:t>The microservices architecture ensures each component can evolve independently — new LLM providers can be added, alternative scheduling algorithms can be tested, and the frontend can be redesigned — without disrupting the integrated experience.</w:t>
      </w:r>
    </w:p>
    <w:p>
      <w:r>
        <w:t>As LLM capabilities continue to advance rapidly, the bounded agentic approach adopted by QAI positions the system to incorporate stronger models seamlessly, potentially achieving tutoring quality approaching that of human instructors while maintaining the scalability and accessibility advantages of software.</w:t>
      </w:r>
    </w:p>
    <w:p>
      <w:r>
        <w:br w:type="page"/>
      </w:r>
    </w:p>
    <w:p>
      <w:pPr>
        <w:pStyle w:val="Heading1"/>
      </w:pPr>
      <w:r>
        <w:rPr>
          <w:sz w:val="36"/>
        </w:rPr>
        <w:t>References</w:t>
      </w:r>
    </w:p>
    <w:p>
      <w:pPr>
        <w:pStyle w:val="Heading2"/>
      </w:pPr>
      <w:r>
        <w:t>Academic Publications</w:t>
      </w:r>
    </w:p>
    <w:p>
      <w:r>
        <w:t>[1] H. Ebbinghaus, "Über das Gedächtnis: Untersuchungen zur experimentellen Psychologie" (Memory: A Contribution to Experimental Psychology), Leipzig: Duncker &amp; Humblot, 1885.</w:t>
      </w:r>
    </w:p>
    <w:p>
      <w:r>
        <w:t>[2] P. Wozniak, "SuperMemo algorithm SM-2," SuperMemo World, 1987. Available: https://super-memory.com/english/ol/sm2.htm</w:t>
      </w:r>
    </w:p>
    <w:p>
      <w:r>
        <w:t>[3] N. Cepeda, H. Pashler, E. Vul, J. Wixted, and D. Rohrer, "Distributed practice in verbal recall tasks: A review and quantitative synthesis," Psychological Bulletin, vol. 132, no. 3, pp. 354–380, 2006.</w:t>
      </w:r>
    </w:p>
    <w:p>
      <w:r>
        <w:t>[4] J. Carbonell, "AI in CAI: An Artificial Intelligence Approach to Computer-Assisted Instruction," IEEE Transactions on Man-Machine Systems, vol. 11, no. 4, pp. 190–202, 1970.</w:t>
      </w:r>
    </w:p>
    <w:p>
      <w:r>
        <w:t>[5] W. Clancey, "GUIDON," Journal of Computer-Based Instruction, vol. 10, no. 1, pp. 8–14, 1982.</w:t>
      </w:r>
    </w:p>
    <w:p>
      <w:r>
        <w:t>[6] H. Nwana, "Intelligent tutoring systems: An overview," Artificial Intelligence Review, vol. 4, no. 4, pp. 251–277, 1990.</w:t>
      </w:r>
    </w:p>
    <w:p>
      <w:r>
        <w:t>[7] P. Lewis, E. Perez, A. Piktus, et al., "Retrieval-Augmented Generation for Knowledge-Intensive NLP Tasks," in Advances in Neural Information Processing Systems (NeurIPS), 2020.</w:t>
      </w:r>
    </w:p>
    <w:p>
      <w:r>
        <w:t>[8] S. Yao, J. Zhao, D. Yu, et al., "ReAct: Synergizing Reasoning and Acting in Language Models," in International Conference on Learning Representations (ICLR), 2023.</w:t>
      </w:r>
    </w:p>
    <w:p>
      <w:r>
        <w:t>[9] S. Elkins, E. Kochmar, J. Cheung, and I. Serban, "How Useful Are Educational Questions Generated by Large Language Models?," in International Conference on Artificial Intelligence in Education (AIED), 2023.</w:t>
      </w:r>
    </w:p>
    <w:p>
      <w:r>
        <w:t>[10] T. Brown, B. Mann, N. Ryder, et al., "Language Models are Few-Shot Learners," in Advances in Neural Information Processing Systems (NeurIPS), 2020.</w:t>
      </w:r>
    </w:p>
    <w:p>
      <w:pPr>
        <w:pStyle w:val="Heading2"/>
      </w:pPr>
      <w:r>
        <w:t>Technical Documentation</w:t>
      </w:r>
    </w:p>
    <w:p>
      <w:r>
        <w:t>[11] Spring Boot Reference Documentation, Version 3.4. Available: https://docs.spring.io/spring-boot/docs/current/reference/html/</w:t>
      </w:r>
    </w:p>
    <w:p>
      <w:r>
        <w:t>[12] Next.js Documentation, Version 15. Available: https://nextjs.org/docs</w:t>
      </w:r>
    </w:p>
    <w:p>
      <w:r>
        <w:t>[13] FastAPI Documentation. Available: https://fastapi.tiangolo.com/</w:t>
      </w:r>
    </w:p>
    <w:p>
      <w:r>
        <w:t>[14] Firebase Documentation — Firestore. Available: https://firebase.google.com/docs/firestore</w:t>
      </w:r>
    </w:p>
    <w:p>
      <w:r>
        <w:t>[15] Firebase Documentation — Authentication. Available: https://firebase.google.com/docs/auth</w:t>
      </w:r>
    </w:p>
    <w:p>
      <w:r>
        <w:t>[16] Supabase Documentation — Vector Embeddings (pgvector). Available: https://supabase.com/docs/guides/ai/vector-columns</w:t>
      </w:r>
    </w:p>
    <w:p>
      <w:r>
        <w:t>[17] LM Studio Documentation. Available: https://lmstudio.ai/docs</w:t>
      </w:r>
    </w:p>
    <w:p>
      <w:r>
        <w:t>[18] DeepSeek API Documentation. Available: https://platform.deepseek.com/docs</w:t>
      </w:r>
    </w:p>
    <w:p>
      <w:r>
        <w:t>[19] Zustand State Management Library. Available: https://github.com/pmndrs/zustand</w:t>
      </w:r>
    </w:p>
    <w:p>
      <w:r>
        <w:t>[20] PyMuPDF (fitz) Documentation. Available: https://pymupdf.readthedocs.io/</w:t>
      </w:r>
    </w:p>
    <w:p>
      <w:r>
        <w:t>[21] nomic-embed-text-v1.5 — Model Card. Available: https://huggingface.co/nomic-ai/nomic-embed-text-v1.5</w:t>
      </w:r>
    </w:p>
    <w:p>
      <w:r>
        <w:t>[22] Tailwind CSS Documentation. Available: https://tailwindcss.com/docs</w:t>
      </w:r>
    </w:p>
    <w:p>
      <w:r>
        <w:t>[23] WebSocket Protocol (RFC 6455). IETF, 2011. Available: https://tools.ietf.org/html/rfc6455</w:t>
      </w:r>
    </w:p>
    <w:p>
      <w:r>
        <w:t>[24] Progressive Web Apps (MDN Web Docs). Available: https://developer.mozilla.org/en-US/docs/Web/Progressive_web_apps</w:t>
      </w:r>
    </w:p>
    <w:p>
      <w:r>
        <w:t>[25] OpenAI Function Calling Format. Available: https://platform.openai.com/docs/guides/function-calling</w:t>
      </w:r>
    </w:p>
    <w:p>
      <w:pPr>
        <w:pStyle w:val="Heading2"/>
      </w:pPr>
      <w:r>
        <w:t>Standards</w:t>
      </w:r>
    </w:p>
    <w:p>
      <w:r>
        <w:t>[26] "OWASP Top 10 — 2021," OWASP Foundation. Available: https://owasp.org/Top10/</w:t>
      </w:r>
    </w:p>
    <w:p>
      <w:r>
        <w:t>[27] "The Twelve-Factor App," Heroku. Available: https://12factor.net/</w:t>
      </w:r>
    </w:p>
    <w:p>
      <w:r>
        <w:br w:type="page"/>
      </w:r>
    </w:p>
    <w:p>
      <w:pPr>
        <w:pStyle w:val="Heading1"/>
      </w:pPr>
      <w:r>
        <w:rPr>
          <w:sz w:val="36"/>
        </w:rPr>
        <w:t>Appendix A: System Architecture Diagrams</w:t>
      </w:r>
    </w:p>
    <w:p>
      <w:pPr>
        <w:pStyle w:val="Heading2"/>
      </w:pPr>
      <w:r>
        <w:t>A.1 High-Level Architecture</w:t>
      </w:r>
    </w:p>
    <w:p>
      <w:pPr>
        <w:jc w:val="center"/>
      </w:pPr>
      <w:r>
        <w:drawing>
          <wp:inline xmlns:a="http://schemas.openxmlformats.org/drawingml/2006/main" xmlns:pic="http://schemas.openxmlformats.org/drawingml/2006/picture">
            <wp:extent cx="5029200" cy="1809493"/>
            <wp:docPr id="16" name="Picture 16"/>
            <wp:cNvGraphicFramePr>
              <a:graphicFrameLocks noChangeAspect="1"/>
            </wp:cNvGraphicFramePr>
            <a:graphic>
              <a:graphicData uri="http://schemas.openxmlformats.org/drawingml/2006/picture">
                <pic:pic>
                  <pic:nvPicPr>
                    <pic:cNvPr id="0" name="01-high-level-architecture.png"/>
                    <pic:cNvPicPr/>
                  </pic:nvPicPr>
                  <pic:blipFill>
                    <a:blip r:embed="rId22"/>
                    <a:stretch>
                      <a:fillRect/>
                    </a:stretch>
                  </pic:blipFill>
                  <pic:spPr>
                    <a:xfrm>
                      <a:off x="0" y="0"/>
                      <a:ext cx="5029200" cy="1809493"/>
                    </a:xfrm>
                    <a:prstGeom prst="rect"/>
                  </pic:spPr>
                </pic:pic>
              </a:graphicData>
            </a:graphic>
          </wp:inline>
        </w:drawing>
      </w:r>
    </w:p>
    <w:p/>
    <w:p>
      <w:pPr>
        <w:pStyle w:val="Heading2"/>
      </w:pPr>
      <w:r>
        <w:t>A.2 WebSocket Communication Sequence</w:t>
      </w:r>
    </w:p>
    <w:p>
      <w:pPr>
        <w:jc w:val="center"/>
      </w:pPr>
      <w:r>
        <w:drawing>
          <wp:inline xmlns:a="http://schemas.openxmlformats.org/drawingml/2006/main" xmlns:pic="http://schemas.openxmlformats.org/drawingml/2006/picture">
            <wp:extent cx="5029200" cy="5646392"/>
            <wp:docPr id="17" name="Picture 17"/>
            <wp:cNvGraphicFramePr>
              <a:graphicFrameLocks noChangeAspect="1"/>
            </wp:cNvGraphicFramePr>
            <a:graphic>
              <a:graphicData uri="http://schemas.openxmlformats.org/drawingml/2006/picture">
                <pic:pic>
                  <pic:nvPicPr>
                    <pic:cNvPr id="0" name="02-websocket-sequence.png"/>
                    <pic:cNvPicPr/>
                  </pic:nvPicPr>
                  <pic:blipFill>
                    <a:blip r:embed="rId23"/>
                    <a:stretch>
                      <a:fillRect/>
                    </a:stretch>
                  </pic:blipFill>
                  <pic:spPr>
                    <a:xfrm>
                      <a:off x="0" y="0"/>
                      <a:ext cx="5029200" cy="5646392"/>
                    </a:xfrm>
                    <a:prstGeom prst="rect"/>
                  </pic:spPr>
                </pic:pic>
              </a:graphicData>
            </a:graphic>
          </wp:inline>
        </w:drawing>
      </w:r>
    </w:p>
    <w:p/>
    <w:p>
      <w:pPr>
        <w:pStyle w:val="Heading2"/>
      </w:pPr>
      <w:r>
        <w:t>A.3 Quiz Completion Webhook Flow</w:t>
      </w:r>
    </w:p>
    <w:p>
      <w:pPr>
        <w:jc w:val="center"/>
      </w:pPr>
      <w:r>
        <w:drawing>
          <wp:inline xmlns:a="http://schemas.openxmlformats.org/drawingml/2006/main" xmlns:pic="http://schemas.openxmlformats.org/drawingml/2006/picture">
            <wp:extent cx="5029200" cy="4794290"/>
            <wp:docPr id="18" name="Picture 18"/>
            <wp:cNvGraphicFramePr>
              <a:graphicFrameLocks noChangeAspect="1"/>
            </wp:cNvGraphicFramePr>
            <a:graphic>
              <a:graphicData uri="http://schemas.openxmlformats.org/drawingml/2006/picture">
                <pic:pic>
                  <pic:nvPicPr>
                    <pic:cNvPr id="0" name="03-webhook-flow.png"/>
                    <pic:cNvPicPr/>
                  </pic:nvPicPr>
                  <pic:blipFill>
                    <a:blip r:embed="rId24"/>
                    <a:stretch>
                      <a:fillRect/>
                    </a:stretch>
                  </pic:blipFill>
                  <pic:spPr>
                    <a:xfrm>
                      <a:off x="0" y="0"/>
                      <a:ext cx="5029200" cy="4794290"/>
                    </a:xfrm>
                    <a:prstGeom prst="rect"/>
                  </pic:spPr>
                </pic:pic>
              </a:graphicData>
            </a:graphic>
          </wp:inline>
        </w:drawing>
      </w:r>
    </w:p>
    <w:p/>
    <w:p>
      <w:pPr>
        <w:pStyle w:val="Heading2"/>
      </w:pPr>
      <w:r>
        <w:t>A.4 RAG Pipeline Flow</w:t>
      </w:r>
    </w:p>
    <w:p>
      <w:pPr>
        <w:jc w:val="center"/>
      </w:pPr>
      <w:r>
        <w:drawing>
          <wp:inline xmlns:a="http://schemas.openxmlformats.org/drawingml/2006/main" xmlns:pic="http://schemas.openxmlformats.org/drawingml/2006/picture">
            <wp:extent cx="5029200" cy="1975150"/>
            <wp:docPr id="19" name="Picture 19"/>
            <wp:cNvGraphicFramePr>
              <a:graphicFrameLocks noChangeAspect="1"/>
            </wp:cNvGraphicFramePr>
            <a:graphic>
              <a:graphicData uri="http://schemas.openxmlformats.org/drawingml/2006/picture">
                <pic:pic>
                  <pic:nvPicPr>
                    <pic:cNvPr id="0" name="04-rag-pipeline.png"/>
                    <pic:cNvPicPr/>
                  </pic:nvPicPr>
                  <pic:blipFill>
                    <a:blip r:embed="rId25"/>
                    <a:stretch>
                      <a:fillRect/>
                    </a:stretch>
                  </pic:blipFill>
                  <pic:spPr>
                    <a:xfrm>
                      <a:off x="0" y="0"/>
                      <a:ext cx="5029200" cy="1975150"/>
                    </a:xfrm>
                    <a:prstGeom prst="rect"/>
                  </pic:spPr>
                </pic:pic>
              </a:graphicData>
            </a:graphic>
          </wp:inline>
        </w:drawing>
      </w:r>
    </w:p>
    <w:p/>
    <w:p>
      <w:pPr>
        <w:pStyle w:val="Heading2"/>
      </w:pPr>
      <w:r>
        <w:t>A.5 Spaced Repetition State Machine</w:t>
      </w:r>
    </w:p>
    <w:p>
      <w:pPr>
        <w:jc w:val="center"/>
      </w:pPr>
      <w:r>
        <w:drawing>
          <wp:inline xmlns:a="http://schemas.openxmlformats.org/drawingml/2006/main" xmlns:pic="http://schemas.openxmlformats.org/drawingml/2006/picture">
            <wp:extent cx="5029200" cy="7703626"/>
            <wp:docPr id="20" name="Picture 20"/>
            <wp:cNvGraphicFramePr>
              <a:graphicFrameLocks noChangeAspect="1"/>
            </wp:cNvGraphicFramePr>
            <a:graphic>
              <a:graphicData uri="http://schemas.openxmlformats.org/drawingml/2006/picture">
                <pic:pic>
                  <pic:nvPicPr>
                    <pic:cNvPr id="0" name="05-sm2-state-machine.png"/>
                    <pic:cNvPicPr/>
                  </pic:nvPicPr>
                  <pic:blipFill>
                    <a:blip r:embed="rId26"/>
                    <a:stretch>
                      <a:fillRect/>
                    </a:stretch>
                  </pic:blipFill>
                  <pic:spPr>
                    <a:xfrm>
                      <a:off x="0" y="0"/>
                      <a:ext cx="5029200" cy="7703626"/>
                    </a:xfrm>
                    <a:prstGeom prst="rect"/>
                  </pic:spPr>
                </pic:pic>
              </a:graphicData>
            </a:graphic>
          </wp:inline>
        </w:drawing>
      </w:r>
    </w:p>
    <w:p/>
    <w:p>
      <w:r>
        <w:br w:type="page"/>
      </w:r>
    </w:p>
    <w:p>
      <w:pPr>
        <w:pStyle w:val="Heading1"/>
      </w:pPr>
      <w:r>
        <w:rPr>
          <w:sz w:val="36"/>
        </w:rPr>
        <w:t>Appendix B: API Documentation</w:t>
      </w:r>
    </w:p>
    <w:p>
      <w:pPr>
        <w:pStyle w:val="Heading2"/>
      </w:pPr>
      <w:r>
        <w:t>B.1 Spring Boot REST API — Complete Endpoint Reference</w:t>
      </w:r>
    </w:p>
    <w:p>
      <w:pPr>
        <w:pStyle w:val="Heading3"/>
      </w:pPr>
      <w:r>
        <w:t>B.1.1 Quiz Endpoints</w:t>
      </w:r>
    </w:p>
    <w:p>
      <w:pPr>
        <w:pStyle w:val="Heading4"/>
      </w:pPr>
      <w:r>
        <w:t>GET /quiz</w:t>
      </w:r>
    </w:p>
    <w:p>
      <w:r>
        <w:t>Get all active quizzes.</w:t>
      </w:r>
    </w:p>
    <w:p>
      <w:r>
        <w:rPr>
          <w:b/>
        </w:rPr>
        <w:t>Response</w:t>
      </w:r>
      <w:r>
        <w:t xml:space="preserve"> </w:t>
      </w:r>
      <w:r>
        <w:rPr>
          <w:rFonts w:ascii="Consolas" w:hAnsi="Consolas"/>
          <w:sz w:val="18"/>
          <w:shd w:val="clear" w:fill="E8E8E8"/>
        </w:rPr>
        <w:t>200 OK</w:t>
      </w:r>
      <w:r>
        <w:t>:</w:t>
      </w:r>
    </w:p>
    <w:p>
      <w:pPr>
        <w:pStyle w:val="NoSpacing"/>
        <w:spacing w:before="40" w:after="40"/>
        <w:ind w:left="567"/>
      </w:pPr>
      <w:r>
        <w:rPr>
          <w:rFonts w:ascii="Consolas" w:hAnsi="Consolas"/>
          <w:color w:val="1E1E1E"/>
          <w:sz w:val="17"/>
          <w:shd w:val="clear" w:fill="F5F5F5"/>
        </w:rPr>
        <w:t>[</w:t>
        <w:br/>
        <w:t xml:space="preserve">  {</w:t>
        <w:br/>
        <w:t xml:space="preserve">    "quiz_id": "quiz-abc123",</w:t>
        <w:br/>
        <w:t xml:space="preserve">    "host_id": "user-uid",</w:t>
        <w:br/>
        <w:t xml:space="preserve">    "title": "Biology Basics",</w:t>
        <w:br/>
        <w:t xml:space="preserve">    "description": "Fundamental biology concepts",</w:t>
        <w:br/>
        <w:t xml:space="preserve">    "status": "ACTIVE",</w:t>
        <w:br/>
        <w:t xml:space="preserve">    "categories": ["science"],</w:t>
        <w:br/>
        <w:t xml:space="preserve">    "start_time": null,</w:t>
        <w:br/>
        <w:t xml:space="preserve">    "end_time": null,</w:t>
        <w:br/>
        <w:t xml:space="preserve">    "availability": null</w:t>
        <w:br/>
        <w:t xml:space="preserve">  }</w:t>
        <w:br/>
        <w:t>]</w:t>
      </w:r>
    </w:p>
    <w:p>
      <w:pPr>
        <w:pStyle w:val="Heading4"/>
      </w:pPr>
      <w:r>
        <w:t>POST /quiz</w:t>
      </w:r>
    </w:p>
    <w:p>
      <w:r>
        <w:t>Create a new quiz.</w:t>
      </w:r>
    </w:p>
    <w:p>
      <w:r>
        <w:rPr>
          <w:b/>
        </w:rPr>
        <w:t>Request</w:t>
      </w:r>
      <w:r>
        <w:t>:</w:t>
      </w:r>
    </w:p>
    <w:p>
      <w:pPr>
        <w:pStyle w:val="NoSpacing"/>
        <w:spacing w:before="40" w:after="40"/>
        <w:ind w:left="567"/>
      </w:pPr>
      <w:r>
        <w:rPr>
          <w:rFonts w:ascii="Consolas" w:hAnsi="Consolas"/>
          <w:color w:val="1E1E1E"/>
          <w:sz w:val="17"/>
          <w:shd w:val="clear" w:fill="F5F5F5"/>
        </w:rPr>
        <w:t>{</w:t>
        <w:br/>
        <w:t xml:space="preserve">  "user_id": "user-uid",</w:t>
        <w:br/>
        <w:t xml:space="preserve">  "title": "Biology Basics",</w:t>
        <w:br/>
        <w:t xml:space="preserve">  "description": "Fundamental biology concepts",</w:t>
        <w:br/>
        <w:t xml:space="preserve">  "categories": ["SCIENCE"]</w:t>
        <w:br/>
        <w:t>}</w:t>
      </w:r>
    </w:p>
    <w:p>
      <w:r>
        <w:rPr>
          <w:b/>
        </w:rPr>
        <w:t>Response</w:t>
      </w:r>
      <w:r>
        <w:t xml:space="preserve"> </w:t>
      </w:r>
      <w:r>
        <w:rPr>
          <w:rFonts w:ascii="Consolas" w:hAnsi="Consolas"/>
          <w:sz w:val="18"/>
          <w:shd w:val="clear" w:fill="E8E8E8"/>
        </w:rPr>
        <w:t>201 Created</w:t>
      </w:r>
      <w:r>
        <w:t>:</w:t>
      </w:r>
    </w:p>
    <w:p>
      <w:pPr>
        <w:pStyle w:val="NoSpacing"/>
        <w:spacing w:before="40" w:after="40"/>
        <w:ind w:left="567"/>
      </w:pPr>
      <w:r>
        <w:rPr>
          <w:rFonts w:ascii="Consolas" w:hAnsi="Consolas"/>
          <w:color w:val="1E1E1E"/>
          <w:sz w:val="17"/>
          <w:shd w:val="clear" w:fill="F5F5F5"/>
        </w:rPr>
        <w:t>{</w:t>
        <w:br/>
        <w:t xml:space="preserve">  "quizId": "quiz-generated-id"</w:t>
        <w:br/>
        <w:t>}</w:t>
      </w:r>
    </w:p>
    <w:p>
      <w:pPr>
        <w:pStyle w:val="Heading4"/>
      </w:pPr>
      <w:r>
        <w:t>GET /quiz/category/{category}</w:t>
      </w:r>
    </w:p>
    <w:p>
      <w:r>
        <w:t>Get quizzes by category.</w:t>
      </w:r>
    </w:p>
    <w:p>
      <w:r>
        <w:rPr>
          <w:b/>
        </w:rPr>
        <w:t>Path Parameters</w:t>
      </w:r>
      <w:r>
        <w:t xml:space="preserve">: </w:t>
      </w:r>
      <w:r>
        <w:rPr>
          <w:rFonts w:ascii="Consolas" w:hAnsi="Consolas"/>
          <w:sz w:val="18"/>
          <w:shd w:val="clear" w:fill="E8E8E8"/>
        </w:rPr>
        <w:t>category</w:t>
      </w:r>
      <w:r>
        <w:t xml:space="preserve"> — One of: SCIENCE, HISTORY, GEOGRAPHY, LITERATURE, TECHNOLOGY, SPORTS, ENTERTAINMENT, MATH, ART, SPACE, GENERAL_CULTURE</w:t>
      </w:r>
    </w:p>
    <w:p>
      <w:pPr>
        <w:pStyle w:val="Heading4"/>
      </w:pPr>
      <w:r>
        <w:t>PUT /quiz/update/{id}</w:t>
      </w:r>
    </w:p>
    <w:p>
      <w:r>
        <w:t>Update a quiz by ID.</w:t>
      </w:r>
    </w:p>
    <w:p>
      <w:r>
        <w:rPr>
          <w:b/>
        </w:rPr>
        <w:t>Response</w:t>
      </w:r>
      <w:r>
        <w:t xml:space="preserve"> </w:t>
      </w:r>
      <w:r>
        <w:rPr>
          <w:rFonts w:ascii="Consolas" w:hAnsi="Consolas"/>
          <w:sz w:val="18"/>
          <w:shd w:val="clear" w:fill="E8E8E8"/>
        </w:rPr>
        <w:t>204 No Content</w:t>
      </w:r>
    </w:p>
    <w:p>
      <w:pPr>
        <w:pStyle w:val="Heading3"/>
      </w:pPr>
      <w:r>
        <w:t>B.1.2 Question Endpoints</w:t>
      </w:r>
    </w:p>
    <w:p>
      <w:pPr>
        <w:pStyle w:val="Heading4"/>
      </w:pPr>
      <w:r>
        <w:t>POST /question</w:t>
      </w:r>
    </w:p>
    <w:p>
      <w:r>
        <w:t>Create multiple questions for a quiz.</w:t>
      </w:r>
    </w:p>
    <w:p>
      <w:r>
        <w:rPr>
          <w:b/>
        </w:rPr>
        <w:t>Request</w:t>
      </w:r>
      <w:r>
        <w:t>:</w:t>
      </w:r>
    </w:p>
    <w:p>
      <w:pPr>
        <w:pStyle w:val="NoSpacing"/>
        <w:spacing w:before="40" w:after="40"/>
        <w:ind w:left="567"/>
      </w:pPr>
      <w:r>
        <w:rPr>
          <w:rFonts w:ascii="Consolas" w:hAnsi="Consolas"/>
          <w:color w:val="1E1E1E"/>
          <w:sz w:val="17"/>
          <w:shd w:val="clear" w:fill="F5F5F5"/>
        </w:rPr>
        <w:t>[</w:t>
        <w:br/>
        <w:t xml:space="preserve">  {</w:t>
        <w:br/>
        <w:t xml:space="preserve">    "quiz_id": "quiz-abc123",</w:t>
        <w:br/>
        <w:t xml:space="preserve">    "content": "What is the powerhouse of the cell?",</w:t>
        <w:br/>
        <w:t xml:space="preserve">    "answers": ["Mitochondria", "Nucleus", "Ribosome", "Golgi apparatus"],</w:t>
        <w:br/>
        <w:t xml:space="preserve">    "correct_answer": "Mitochondria"</w:t>
        <w:br/>
        <w:t xml:space="preserve">  }</w:t>
        <w:br/>
        <w:t>]</w:t>
      </w:r>
    </w:p>
    <w:p>
      <w:r>
        <w:rPr>
          <w:b/>
        </w:rPr>
        <w:t>Response</w:t>
      </w:r>
      <w:r>
        <w:t xml:space="preserve"> </w:t>
      </w:r>
      <w:r>
        <w:rPr>
          <w:rFonts w:ascii="Consolas" w:hAnsi="Consolas"/>
          <w:sz w:val="18"/>
          <w:shd w:val="clear" w:fill="E8E8E8"/>
        </w:rPr>
        <w:t>201 Created</w:t>
      </w:r>
      <w:r>
        <w:t>:</w:t>
      </w:r>
    </w:p>
    <w:p>
      <w:pPr>
        <w:pStyle w:val="NoSpacing"/>
        <w:spacing w:before="40" w:after="40"/>
        <w:ind w:left="567"/>
      </w:pPr>
      <w:r>
        <w:rPr>
          <w:rFonts w:ascii="Consolas" w:hAnsi="Consolas"/>
          <w:color w:val="1E1E1E"/>
          <w:sz w:val="17"/>
          <w:shd w:val="clear" w:fill="F5F5F5"/>
        </w:rPr>
        <w:t>{</w:t>
        <w:br/>
        <w:t xml:space="preserve">  "q-001": "Success"</w:t>
        <w:br/>
        <w:t>}</w:t>
      </w:r>
    </w:p>
    <w:p>
      <w:pPr>
        <w:pStyle w:val="Heading4"/>
      </w:pPr>
      <w:r>
        <w:t>GET /question/quizId/{quizId}</w:t>
      </w:r>
    </w:p>
    <w:p>
      <w:r>
        <w:t>Get questions for a quiz.</w:t>
      </w:r>
    </w:p>
    <w:p>
      <w:r>
        <w:rPr>
          <w:b/>
        </w:rPr>
        <w:t>Response</w:t>
      </w:r>
      <w:r>
        <w:t xml:space="preserve"> </w:t>
      </w:r>
      <w:r>
        <w:rPr>
          <w:rFonts w:ascii="Consolas" w:hAnsi="Consolas"/>
          <w:sz w:val="18"/>
          <w:shd w:val="clear" w:fill="E8E8E8"/>
        </w:rPr>
        <w:t>200 OK</w:t>
      </w:r>
      <w:r>
        <w:t>:</w:t>
      </w:r>
    </w:p>
    <w:p>
      <w:pPr>
        <w:pStyle w:val="NoSpacing"/>
        <w:spacing w:before="40" w:after="40"/>
        <w:ind w:left="567"/>
      </w:pPr>
      <w:r>
        <w:rPr>
          <w:rFonts w:ascii="Consolas" w:hAnsi="Consolas"/>
          <w:color w:val="1E1E1E"/>
          <w:sz w:val="17"/>
          <w:shd w:val="clear" w:fill="F5F5F5"/>
        </w:rPr>
        <w:t>[</w:t>
        <w:br/>
        <w:t xml:space="preserve">  {</w:t>
        <w:br/>
        <w:t xml:space="preserve">    "id": "q-001",</w:t>
        <w:br/>
        <w:t xml:space="preserve">    "quizId": "quiz-abc123",</w:t>
        <w:br/>
        <w:t xml:space="preserve">    "question": "What is the powerhouse of the cell?",</w:t>
        <w:br/>
        <w:t xml:space="preserve">    "answers": ["Mitochondria", "Nucleus", "Ribosome", "Golgi apparatus"],</w:t>
        <w:br/>
        <w:t xml:space="preserve">    "correctAnswer": "Mitochondria"</w:t>
        <w:br/>
        <w:t xml:space="preserve">  }</w:t>
        <w:br/>
        <w:t>]</w:t>
      </w:r>
    </w:p>
    <w:p>
      <w:r>
        <w:t xml:space="preserve">Note: </w:t>
      </w:r>
      <w:r>
        <w:rPr>
          <w:rFonts w:ascii="Consolas" w:hAnsi="Consolas"/>
          <w:sz w:val="18"/>
          <w:shd w:val="clear" w:fill="E8E8E8"/>
        </w:rPr>
        <w:t>correctAnswer</w:t>
      </w:r>
      <w:r>
        <w:t xml:space="preserve"> IS included in the response (client-side validation model).</w:t>
      </w:r>
    </w:p>
    <w:p>
      <w:r>
        <w:t>____________________________________________________________</w:t>
      </w:r>
    </w:p>
    <w:p>
      <w:pPr>
        <w:pStyle w:val="Heading3"/>
      </w:pPr>
      <w:r>
        <w:t>B.1.3 Take Quiz Endpoints</w:t>
      </w:r>
    </w:p>
    <w:p>
      <w:pPr>
        <w:pStyle w:val="Heading4"/>
      </w:pPr>
      <w:r>
        <w:t>POST /take-quiz/start</w:t>
      </w:r>
    </w:p>
    <w:p>
      <w:r>
        <w:t>Start a quiz attempt.</w:t>
      </w:r>
    </w:p>
    <w:p>
      <w:r>
        <w:rPr>
          <w:b/>
        </w:rPr>
        <w:t>Request</w:t>
      </w:r>
      <w:r>
        <w:t>:</w:t>
      </w:r>
    </w:p>
    <w:p>
      <w:pPr>
        <w:pStyle w:val="NoSpacing"/>
        <w:spacing w:before="40" w:after="40"/>
        <w:ind w:left="567"/>
      </w:pPr>
      <w:r>
        <w:rPr>
          <w:rFonts w:ascii="Consolas" w:hAnsi="Consolas"/>
          <w:color w:val="1E1E1E"/>
          <w:sz w:val="17"/>
          <w:shd w:val="clear" w:fill="F5F5F5"/>
        </w:rPr>
        <w:t>{</w:t>
        <w:br/>
        <w:t xml:space="preserve">  "quizId": "quiz-abc123",</w:t>
        <w:br/>
        <w:t xml:space="preserve">  "playerId": "user-uid",</w:t>
        <w:br/>
        <w:t xml:space="preserve">  "playerName": "John"</w:t>
        <w:br/>
        <w:t>}</w:t>
      </w:r>
    </w:p>
    <w:p>
      <w:r>
        <w:rPr>
          <w:b/>
        </w:rPr>
        <w:t>Response</w:t>
      </w:r>
      <w:r>
        <w:t xml:space="preserve"> </w:t>
      </w:r>
      <w:r>
        <w:rPr>
          <w:rFonts w:ascii="Consolas" w:hAnsi="Consolas"/>
          <w:sz w:val="18"/>
          <w:shd w:val="clear" w:fill="E8E8E8"/>
        </w:rPr>
        <w:t>200 OK</w:t>
      </w:r>
      <w:r>
        <w:t>:</w:t>
      </w:r>
    </w:p>
    <w:p>
      <w:pPr>
        <w:pStyle w:val="NoSpacing"/>
        <w:spacing w:before="40" w:after="40"/>
        <w:ind w:left="567"/>
      </w:pPr>
      <w:r>
        <w:rPr>
          <w:rFonts w:ascii="Consolas" w:hAnsi="Consolas"/>
          <w:color w:val="1E1E1E"/>
          <w:sz w:val="17"/>
          <w:shd w:val="clear" w:fill="F5F5F5"/>
        </w:rPr>
        <w:t>{</w:t>
        <w:br/>
        <w:t xml:space="preserve">  "takeId": "take-001",</w:t>
        <w:br/>
        <w:t xml:space="preserve">  "questionResponseDtos": [</w:t>
        <w:br/>
        <w:t xml:space="preserve">    {</w:t>
        <w:br/>
        <w:t xml:space="preserve">      "id": "q-001",</w:t>
        <w:br/>
        <w:t xml:space="preserve">      "quizId": "quiz-abc123",</w:t>
        <w:br/>
        <w:t xml:space="preserve">      "question": "What is the powerhouse of the cell?",</w:t>
        <w:br/>
        <w:t xml:space="preserve">      "answers": ["Mitochondria", "Nucleus", "Ribosome", "Golgi apparatus"],</w:t>
        <w:br/>
        <w:t xml:space="preserve">      "correctAnswer": "Mitochondria"</w:t>
        <w:br/>
        <w:t xml:space="preserve">    }</w:t>
        <w:br/>
        <w:t xml:space="preserve">  ]</w:t>
        <w:br/>
        <w:t>}</w:t>
      </w:r>
    </w:p>
    <w:p>
      <w:r>
        <w:t>Note: The start response includes all questions with correct answers. Validation occurs client-side, and results are submitted back via the end endpoint.</w:t>
      </w:r>
    </w:p>
    <w:p>
      <w:pPr>
        <w:pStyle w:val="Heading4"/>
      </w:pPr>
      <w:r>
        <w:t>POST /take-quiz/end</w:t>
      </w:r>
    </w:p>
    <w:p>
      <w:r>
        <w:t>End a quiz attempt and submit all answers.</w:t>
      </w:r>
    </w:p>
    <w:p>
      <w:r>
        <w:rPr>
          <w:b/>
        </w:rPr>
        <w:t>Request</w:t>
      </w:r>
      <w:r>
        <w:t>:</w:t>
      </w:r>
    </w:p>
    <w:p>
      <w:pPr>
        <w:pStyle w:val="NoSpacing"/>
        <w:spacing w:before="40" w:after="40"/>
        <w:ind w:left="567"/>
      </w:pPr>
      <w:r>
        <w:rPr>
          <w:rFonts w:ascii="Consolas" w:hAnsi="Consolas"/>
          <w:color w:val="1E1E1E"/>
          <w:sz w:val="17"/>
          <w:shd w:val="clear" w:fill="F5F5F5"/>
        </w:rPr>
        <w:t>{</w:t>
        <w:br/>
        <w:t xml:space="preserve">  "takeId": "take-001",</w:t>
        <w:br/>
        <w:t xml:space="preserve">  "takeQuestionSaveRequestDtos": [</w:t>
        <w:br/>
        <w:t xml:space="preserve">    {</w:t>
        <w:br/>
        <w:t xml:space="preserve">      "question_id": "q-001",</w:t>
        <w:br/>
        <w:t xml:space="preserve">      "answer": "Mitochondria",</w:t>
        <w:br/>
        <w:t xml:space="preserve">      "check_answer": "1"</w:t>
        <w:br/>
        <w:t xml:space="preserve">    }</w:t>
        <w:br/>
        <w:t xml:space="preserve">  ]</w:t>
        <w:br/>
        <w:t>}</w:t>
      </w:r>
    </w:p>
    <w:p>
      <w:r>
        <w:t xml:space="preserve">Values for </w:t>
      </w:r>
      <w:r>
        <w:rPr>
          <w:rFonts w:ascii="Consolas" w:hAnsi="Consolas"/>
          <w:sz w:val="18"/>
          <w:shd w:val="clear" w:fill="E8E8E8"/>
        </w:rPr>
        <w:t>check_answer</w:t>
      </w:r>
      <w:r>
        <w:t xml:space="preserve">: </w:t>
      </w:r>
      <w:r>
        <w:rPr>
          <w:rFonts w:ascii="Consolas" w:hAnsi="Consolas"/>
          <w:sz w:val="18"/>
          <w:shd w:val="clear" w:fill="E8E8E8"/>
        </w:rPr>
        <w:t>"1"</w:t>
      </w:r>
      <w:r>
        <w:t xml:space="preserve"> or </w:t>
      </w:r>
      <w:r>
        <w:rPr>
          <w:rFonts w:ascii="Consolas" w:hAnsi="Consolas"/>
          <w:sz w:val="18"/>
          <w:shd w:val="clear" w:fill="E8E8E8"/>
        </w:rPr>
        <w:t>"2"</w:t>
      </w:r>
      <w:r>
        <w:t xml:space="preserve"> = CORRECT, </w:t>
      </w:r>
      <w:r>
        <w:rPr>
          <w:rFonts w:ascii="Consolas" w:hAnsi="Consolas"/>
          <w:sz w:val="18"/>
          <w:shd w:val="clear" w:fill="E8E8E8"/>
        </w:rPr>
        <w:t>"-1"</w:t>
      </w:r>
      <w:r>
        <w:t xml:space="preserve"> = INCORRECT.</w:t>
      </w:r>
    </w:p>
    <w:p>
      <w:r>
        <w:rPr>
          <w:b/>
        </w:rPr>
        <w:t>Response</w:t>
      </w:r>
      <w:r>
        <w:t xml:space="preserve"> </w:t>
      </w:r>
      <w:r>
        <w:rPr>
          <w:rFonts w:ascii="Consolas" w:hAnsi="Consolas"/>
          <w:sz w:val="18"/>
          <w:shd w:val="clear" w:fill="E8E8E8"/>
        </w:rPr>
        <w:t>200 OK</w:t>
      </w:r>
      <w:r>
        <w:t>:</w:t>
      </w:r>
    </w:p>
    <w:p>
      <w:pPr>
        <w:pStyle w:val="NoSpacing"/>
        <w:spacing w:before="40" w:after="40"/>
        <w:ind w:left="567"/>
      </w:pPr>
      <w:r>
        <w:rPr>
          <w:rFonts w:ascii="Consolas" w:hAnsi="Consolas"/>
          <w:color w:val="1E1E1E"/>
          <w:sz w:val="17"/>
          <w:shd w:val="clear" w:fill="F5F5F5"/>
        </w:rPr>
        <w:t>{"message": "Quiz ended successfully"}</w:t>
      </w:r>
    </w:p>
    <w:p>
      <w:r>
        <w:t>When the quiz ends, the system:</w:t>
      </w:r>
    </w:p>
    <w:p>
      <w:pPr>
        <w:pStyle w:val="ListNumber"/>
      </w:pPr>
      <w:r>
        <w:t>Saves all TakeQuestion records to Firestore.</w:t>
      </w:r>
    </w:p>
    <w:p>
      <w:pPr>
        <w:pStyle w:val="ListNumber"/>
      </w:pPr>
      <w:r>
        <w:t>Computes final score by counting CORRECT answers (e.g., "4/5").</w:t>
      </w:r>
    </w:p>
    <w:p>
      <w:pPr>
        <w:pStyle w:val="ListNumber"/>
      </w:pPr>
      <w:r>
        <w:t>Updates the TakeQuiz document with score and end_time.</w:t>
      </w:r>
    </w:p>
    <w:p>
      <w:pPr>
        <w:pStyle w:val="ListNumber"/>
      </w:pPr>
      <w:r>
        <w:t>Fires webhook to AI Coach with score, category, and per-question results.</w:t>
      </w:r>
    </w:p>
    <w:p>
      <w:pPr>
        <w:pStyle w:val="Heading4"/>
      </w:pPr>
      <w:r>
        <w:t>GET /take-quiz/player/{playerId}</w:t>
      </w:r>
    </w:p>
    <w:p>
      <w:r>
        <w:t>Get completed quiz attempts for a player.</w:t>
      </w:r>
    </w:p>
    <w:p>
      <w:r>
        <w:rPr>
          <w:b/>
        </w:rPr>
        <w:t>Response</w:t>
      </w:r>
      <w:r>
        <w:t xml:space="preserve"> </w:t>
      </w:r>
      <w:r>
        <w:rPr>
          <w:rFonts w:ascii="Consolas" w:hAnsi="Consolas"/>
          <w:sz w:val="18"/>
          <w:shd w:val="clear" w:fill="E8E8E8"/>
        </w:rPr>
        <w:t>200 OK</w:t>
      </w:r>
      <w:r>
        <w:t>:</w:t>
      </w:r>
    </w:p>
    <w:p>
      <w:pPr>
        <w:pStyle w:val="NoSpacing"/>
        <w:spacing w:before="40" w:after="40"/>
        <w:ind w:left="567"/>
      </w:pPr>
      <w:r>
        <w:rPr>
          <w:rFonts w:ascii="Consolas" w:hAnsi="Consolas"/>
          <w:color w:val="1E1E1E"/>
          <w:sz w:val="17"/>
          <w:shd w:val="clear" w:fill="F5F5F5"/>
        </w:rPr>
        <w:t>[</w:t>
        <w:br/>
        <w:t xml:space="preserve">  {</w:t>
        <w:br/>
        <w:t xml:space="preserve">    "quizId": "quiz-abc123",</w:t>
        <w:br/>
        <w:t xml:space="preserve">    "quizTitle": "Biology Basics",</w:t>
        <w:br/>
        <w:t xml:space="preserve">    "categories": ["science"],</w:t>
        <w:br/>
        <w:t xml:space="preserve">    "score": "4/5",</w:t>
        <w:br/>
        <w:t xml:space="preserve">    "status": "ACTIVE",</w:t>
        <w:br/>
        <w:t xml:space="preserve">    "updatedAt": "2024-01-15T10:30:00Z"</w:t>
        <w:br/>
        <w:t xml:space="preserve">  }</w:t>
        <w:br/>
        <w:t>]</w:t>
      </w:r>
    </w:p>
    <w:p>
      <w:pPr>
        <w:pStyle w:val="Heading3"/>
      </w:pPr>
      <w:r>
        <w:t>B.1.4 Review Schedule Endpoints</w:t>
      </w:r>
    </w:p>
    <w:p>
      <w:pPr>
        <w:pStyle w:val="Heading4"/>
      </w:pPr>
      <w:r>
        <w:t>GET /review-schedule/user/{userId}</w:t>
      </w:r>
    </w:p>
    <w:p>
      <w:r>
        <w:t>Get all review schedules for a user.</w:t>
      </w:r>
    </w:p>
    <w:p>
      <w:r>
        <w:rPr>
          <w:b/>
        </w:rPr>
        <w:t>Response</w:t>
      </w:r>
      <w:r>
        <w:t xml:space="preserve"> </w:t>
      </w:r>
      <w:r>
        <w:rPr>
          <w:rFonts w:ascii="Consolas" w:hAnsi="Consolas"/>
          <w:sz w:val="18"/>
          <w:shd w:val="clear" w:fill="E8E8E8"/>
        </w:rPr>
        <w:t>200 OK</w:t>
      </w:r>
      <w:r>
        <w:t>:</w:t>
      </w:r>
    </w:p>
    <w:p>
      <w:pPr>
        <w:pStyle w:val="NoSpacing"/>
        <w:spacing w:before="40" w:after="40"/>
        <w:ind w:left="567"/>
      </w:pPr>
      <w:r>
        <w:rPr>
          <w:rFonts w:ascii="Consolas" w:hAnsi="Consolas"/>
          <w:color w:val="1E1E1E"/>
          <w:sz w:val="17"/>
          <w:shd w:val="clear" w:fill="F5F5F5"/>
        </w:rPr>
        <w:t>[</w:t>
        <w:br/>
        <w:t xml:space="preserve">  {</w:t>
        <w:br/>
        <w:t xml:space="preserve">    "id": "rs-001",</w:t>
        <w:br/>
        <w:t xml:space="preserve">    "user_id": "user-uid",</w:t>
        <w:br/>
        <w:t xml:space="preserve">    "category": "SCIENCE",</w:t>
        <w:br/>
        <w:t xml:space="preserve">    "easiness": 2.3,</w:t>
        <w:br/>
        <w:t xml:space="preserve">    "interval_days": 3.0,</w:t>
        <w:br/>
        <w:t xml:space="preserve">    "repetitions": 2,</w:t>
        <w:br/>
        <w:t xml:space="preserve">    "next_review": "2024-01-17T00:00:00Z",</w:t>
        <w:br/>
        <w:t xml:space="preserve">    "last_reviewed": "2024-01-14T15:00:00Z",</w:t>
        <w:br/>
        <w:t xml:space="preserve">    "last_score": "0.8"</w:t>
        <w:br/>
        <w:t xml:space="preserve">  }</w:t>
        <w:br/>
        <w:t>]</w:t>
      </w:r>
    </w:p>
    <w:p>
      <w:pPr>
        <w:pStyle w:val="Heading4"/>
      </w:pPr>
      <w:r>
        <w:t>POST /review-schedule</w:t>
      </w:r>
    </w:p>
    <w:p>
      <w:r>
        <w:t>Create or update a review schedule (upsert by user_id + category).</w:t>
      </w:r>
    </w:p>
    <w:p>
      <w:r>
        <w:rPr>
          <w:b/>
        </w:rPr>
        <w:t>Request</w:t>
      </w:r>
      <w:r>
        <w:t>:</w:t>
      </w:r>
    </w:p>
    <w:p>
      <w:pPr>
        <w:pStyle w:val="NoSpacing"/>
        <w:spacing w:before="40" w:after="40"/>
        <w:ind w:left="567"/>
      </w:pPr>
      <w:r>
        <w:rPr>
          <w:rFonts w:ascii="Consolas" w:hAnsi="Consolas"/>
          <w:color w:val="1E1E1E"/>
          <w:sz w:val="17"/>
          <w:shd w:val="clear" w:fill="F5F5F5"/>
        </w:rPr>
        <w:t>{</w:t>
        <w:br/>
        <w:t xml:space="preserve">  "user_id": "user-uid",</w:t>
        <w:br/>
        <w:t xml:space="preserve">  "category": "SCIENCE",</w:t>
        <w:br/>
        <w:t xml:space="preserve">  "easiness": 2.36,</w:t>
        <w:br/>
        <w:t xml:space="preserve">  "interval_days": 7.08,</w:t>
        <w:br/>
        <w:t xml:space="preserve">  "repetitions": 3,</w:t>
        <w:br/>
        <w:t xml:space="preserve">  "next_review": "2024-01-21T00:00:00Z",</w:t>
        <w:br/>
        <w:t xml:space="preserve">  "last_reviewed": "2024-01-14T10:30:00Z",</w:t>
        <w:br/>
        <w:t xml:space="preserve">  "last_score": "0.8"</w:t>
        <w:br/>
        <w:t>}</w:t>
      </w:r>
    </w:p>
    <w:p>
      <w:pPr>
        <w:pStyle w:val="NoSpacing"/>
        <w:spacing w:before="40" w:after="40"/>
        <w:ind w:left="567"/>
      </w:pPr>
      <w:r>
        <w:rPr>
          <w:rFonts w:ascii="Consolas" w:hAnsi="Consolas"/>
          <w:color w:val="1E1E1E"/>
          <w:sz w:val="17"/>
          <w:shd w:val="clear" w:fill="F5F5F5"/>
        </w:rPr>
        <w:br/>
        <w:t>---</w:t>
        <w:br/>
        <w:br/>
        <w:t>### B.1.5 Notification Endpoints</w:t>
        <w:br/>
        <w:br/>
        <w:t>#### GET /notification/user/{userId}</w:t>
        <w:br/>
        <w:t>Get all notifications for a user.</w:t>
        <w:br/>
        <w:br/>
        <w:t>**Response** `200 OK`:</w:t>
      </w:r>
    </w:p>
    <w:p>
      <w:r>
        <w:t>[</w:t>
      </w:r>
    </w:p>
    <w:p>
      <w:r>
        <w:t xml:space="preserve">  {</w:t>
      </w:r>
    </w:p>
    <w:p>
      <w:r>
        <w:t xml:space="preserve">    "id": "notif-001",</w:t>
      </w:r>
    </w:p>
    <w:p>
      <w:r>
        <w:t xml:space="preserve">    "user_id": "user-uid",</w:t>
      </w:r>
    </w:p>
    <w:p>
      <w:r>
        <w:t xml:space="preserve">    "type": "REVIEW_DUE",</w:t>
      </w:r>
    </w:p>
    <w:p>
      <w:r>
        <w:t xml:space="preserve">    "title": "Review Due",</w:t>
      </w:r>
    </w:p>
    <w:p>
      <w:r>
        <w:t xml:space="preserve">    "message": "Your Science review is due. Keep your streak going!",</w:t>
      </w:r>
    </w:p>
    <w:p>
      <w:r>
        <w:t xml:space="preserve">    "read": false,</w:t>
      </w:r>
    </w:p>
    <w:p>
      <w:r>
        <w:t xml:space="preserve">    "created_at": "2024-01-15T08:00:00Z"</w:t>
      </w:r>
    </w:p>
    <w:p>
      <w:r>
        <w:t xml:space="preserve">  }</w:t>
      </w:r>
    </w:p>
    <w:p>
      <w:r>
        <w:t>]</w:t>
      </w:r>
    </w:p>
    <w:p>
      <w:pPr>
        <w:pStyle w:val="NoSpacing"/>
        <w:spacing w:before="40" w:after="40"/>
        <w:ind w:left="567"/>
      </w:pPr>
      <w:r>
        <w:rPr>
          <w:rFonts w:ascii="Consolas" w:hAnsi="Consolas"/>
          <w:color w:val="1E1E1E"/>
          <w:sz w:val="17"/>
          <w:shd w:val="clear" w:fill="F5F5F5"/>
        </w:rPr>
        <w:br/>
        <w:t>#### GET /notification/user/{userId}/unread</w:t>
        <w:br/>
        <w:t>Get unread notifications only.</w:t>
        <w:br/>
        <w:br/>
        <w:t>#### PATCH /notification/{id}/read</w:t>
        <w:br/>
        <w:t>Mark notification as read.</w:t>
        <w:br/>
        <w:br/>
        <w:t>**Response** `204 No Content`</w:t>
        <w:br/>
        <w:br/>
        <w:t>#### PATCH /notification/user/{userId}/read-all</w:t>
        <w:br/>
        <w:t>Mark all notifications as read for a user.</w:t>
        <w:br/>
        <w:br/>
        <w:t>#### DELETE /notification/{id}</w:t>
        <w:br/>
        <w:t>Delete a notification.</w:t>
        <w:br/>
        <w:br/>
        <w:t>**Response** `204 No Content`</w:t>
        <w:br/>
        <w:br/>
        <w:t>---</w:t>
        <w:br/>
        <w:br/>
        <w:t>### B.1.6 Subscription Endpoints</w:t>
        <w:br/>
        <w:br/>
        <w:t>#### GET /subscription/current</w:t>
        <w:br/>
        <w:br/>
        <w:t>Return the authenticated user's subscription entitlement.</w:t>
        <w:br/>
        <w:br/>
        <w:t>**Headers**: `Authorization: Bearer &lt;Firebase ID token&gt;`</w:t>
        <w:br/>
        <w:br/>
        <w:t>Missing subscription documents return virtual legacy Full access and do not create a Firestore document.</w:t>
        <w:br/>
        <w:br/>
        <w:t>#### POST /subscription/signup</w:t>
        <w:br/>
        <w:br/>
        <w:t>Create the Lite subscription document for a new account if it does not already exist.</w:t>
        <w:br/>
        <w:br/>
        <w:t>**Headers**: `Authorization: Bearer &lt;Firebase ID token&gt;`</w:t>
        <w:br/>
        <w:br/>
        <w:t>#### POST /subscription/checkout</w:t>
        <w:br/>
        <w:br/>
        <w:t>Apply a mock Full subscription plan.</w:t>
        <w:br/>
        <w:br/>
        <w:t>**Headers**: `Authorization: Bearer &lt;Firebase ID token&gt;`</w:t>
        <w:br/>
        <w:br/>
        <w:t>**Request**:</w:t>
      </w:r>
    </w:p>
    <w:p>
      <w:r>
        <w:t>{ "plan": "monthly" }</w:t>
      </w:r>
    </w:p>
    <w:p>
      <w:pPr>
        <w:pStyle w:val="NoSpacing"/>
        <w:spacing w:before="40" w:after="40"/>
        <w:ind w:left="567"/>
      </w:pPr>
      <w:r>
        <w:rPr>
          <w:rFonts w:ascii="Consolas" w:hAnsi="Consolas"/>
          <w:color w:val="1E1E1E"/>
          <w:sz w:val="17"/>
          <w:shd w:val="clear" w:fill="F5F5F5"/>
        </w:rPr>
        <w:br/>
        <w:t>Allowed plans are `monthly` (`$2`), `yearly` (`$20`), and `forever` (`$100`).</w:t>
        <w:br/>
        <w:br/>
        <w:t>---</w:t>
        <w:br/>
        <w:br/>
        <w:t>## B.2 AI Coach REST API — Complete Reference</w:t>
        <w:br/>
        <w:br/>
        <w:t>### B.2.1 POST /ingest</w:t>
        <w:br/>
        <w:br/>
        <w:t>Upload and index a document for RAG search.</w:t>
        <w:br/>
        <w:br/>
        <w:t>**Headers**:</w:t>
        <w:br/>
        <w:t>- `X-API-Key: &lt;api-key&gt;` (required)</w:t>
        <w:br/>
        <w:t>- `Content-Type: multipart/form-data`</w:t>
        <w:br/>
        <w:br/>
        <w:t>**Form Fields**:</w:t>
        <w:br/>
        <w:t>- `file`: Binary file (PDF, TXT, or MD, max 10MB)</w:t>
        <w:br/>
        <w:t>- `kb_id`: Knowledge base identifier (typically user UID)</w:t>
        <w:br/>
        <w:br/>
        <w:t>**Success Response** `200 OK`:</w:t>
      </w:r>
    </w:p>
    <w:p>
      <w:r>
        <w:t>{</w:t>
      </w:r>
    </w:p>
    <w:p>
      <w:r>
        <w:t xml:space="preserve">  "document_id": "550e8400-e29b-41d4-a716-446655440000",</w:t>
      </w:r>
    </w:p>
    <w:p>
      <w:r>
        <w:t xml:space="preserve">  "chunks_stored": 24,</w:t>
      </w:r>
    </w:p>
    <w:p>
      <w:r>
        <w:t xml:space="preserve">  "message": "Document indexed successfully"</w:t>
      </w:r>
    </w:p>
    <w:p>
      <w:r>
        <w:t>}</w:t>
      </w:r>
    </w:p>
    <w:p>
      <w:pPr>
        <w:pStyle w:val="NoSpacing"/>
        <w:spacing w:before="40" w:after="40"/>
        <w:ind w:left="567"/>
      </w:pPr>
      <w:r>
        <w:rPr>
          <w:rFonts w:ascii="Consolas" w:hAnsi="Consolas"/>
          <w:color w:val="1E1E1E"/>
          <w:sz w:val="17"/>
          <w:shd w:val="clear" w:fill="F5F5F5"/>
        </w:rPr>
        <w:br/>
        <w:t>**Error Responses**:</w:t>
        <w:br/>
        <w:t>- `400 Bad Request`: Image-only PDF or invalid file</w:t>
      </w:r>
    </w:p>
    <w:p>
      <w:r>
        <w:t xml:space="preserve">  {"detail": "PDF contains no extractable text (image-only). Please use a text-based PDF."}</w:t>
      </w:r>
    </w:p>
    <w:p>
      <w:pPr>
        <w:pStyle w:val="NoSpacing"/>
        <w:spacing w:before="40" w:after="40"/>
        <w:ind w:left="567"/>
      </w:pPr>
      <w:r>
        <w:rPr>
          <w:rFonts w:ascii="Consolas" w:hAnsi="Consolas"/>
          <w:color w:val="1E1E1E"/>
          <w:sz w:val="17"/>
          <w:shd w:val="clear" w:fill="F5F5F5"/>
        </w:rPr>
        <w:t>- `401 Unauthorized`: Missing or invalid API key</w:t>
        <w:br/>
        <w:t>- `413 Payload Too Large`: File exceeds size limit</w:t>
        <w:br/>
        <w:t>- `500 Internal Server Error`: Embedding or storage failure</w:t>
        <w:br/>
        <w:br/>
        <w:t>---</w:t>
        <w:br/>
        <w:br/>
        <w:t>### B.2.2 DELETE /ingest/{document_id}</w:t>
        <w:br/>
        <w:br/>
        <w:t>Remove all chunks associated with a document.</w:t>
        <w:br/>
        <w:br/>
        <w:t>**Headers**: `X-API-Key: &lt;api-key&gt;`</w:t>
        <w:br/>
        <w:br/>
        <w:t>**Response** `200 OK`:</w:t>
      </w:r>
    </w:p>
    <w:p>
      <w:r>
        <w:t>{"message": "Document deleted", "chunks_removed": 24}</w:t>
      </w:r>
    </w:p>
    <w:p>
      <w:pPr>
        <w:pStyle w:val="NoSpacing"/>
        <w:spacing w:before="40" w:after="40"/>
        <w:ind w:left="567"/>
      </w:pPr>
      <w:r>
        <w:rPr>
          <w:rFonts w:ascii="Consolas" w:hAnsi="Consolas"/>
          <w:color w:val="1E1E1E"/>
          <w:sz w:val="17"/>
          <w:shd w:val="clear" w:fill="F5F5F5"/>
        </w:rPr>
        <w:br/>
        <w:t>---</w:t>
        <w:br/>
        <w:br/>
        <w:t>### B.2.3 POST /generate/from-topics</w:t>
        <w:br/>
        <w:br/>
        <w:t>Generate multiple-choice questions from a topic.</w:t>
        <w:br/>
        <w:br/>
        <w:t>**Headers**:</w:t>
        <w:br/>
        <w:t>- `X-API-Key: &lt;api-key&gt;`</w:t>
        <w:br/>
        <w:t>- `Content-Type: application/json`</w:t>
        <w:br/>
        <w:br/>
        <w:t>**Request**:</w:t>
      </w:r>
    </w:p>
    <w:p>
      <w:r>
        <w:t>{</w:t>
      </w:r>
    </w:p>
    <w:p>
      <w:r>
        <w:t xml:space="preserve">  "topics": ["photosynthesis", "cellular respiration"],</w:t>
      </w:r>
    </w:p>
    <w:p>
      <w:r>
        <w:t xml:space="preserve">  "num_questions": 5,</w:t>
      </w:r>
    </w:p>
    <w:p>
      <w:r>
        <w:t xml:space="preserve">  "difficulty": "medium",</w:t>
      </w:r>
    </w:p>
    <w:p>
      <w:r>
        <w:t xml:space="preserve">  "document_name": "biology-chapter-3.pdf",</w:t>
      </w:r>
    </w:p>
    <w:p>
      <w:r>
        <w:t xml:space="preserve">  "user_id": "user-uid"</w:t>
      </w:r>
    </w:p>
    <w:p>
      <w:r>
        <w:t>}</w:t>
      </w:r>
    </w:p>
    <w:p>
      <w:pPr>
        <w:pStyle w:val="NoSpacing"/>
        <w:spacing w:before="40" w:after="40"/>
        <w:ind w:left="567"/>
      </w:pPr>
      <w:r>
        <w:rPr>
          <w:rFonts w:ascii="Consolas" w:hAnsi="Consolas"/>
          <w:color w:val="1E1E1E"/>
          <w:sz w:val="17"/>
          <w:shd w:val="clear" w:fill="F5F5F5"/>
        </w:rPr>
        <w:br/>
        <w:t>Fields `document_name` and `user_id` are optional. When both are provided, the system performs RAG search against the user's indexed documents and includes retrieved context in the generation prompt.</w:t>
        <w:br/>
        <w:br/>
        <w:t>**Response** `200 OK`:</w:t>
      </w:r>
    </w:p>
    <w:p>
      <w:r>
        <w:t>{</w:t>
      </w:r>
    </w:p>
    <w:p>
      <w:r>
        <w:t xml:space="preserve">  "questions": [</w:t>
      </w:r>
    </w:p>
    <w:p>
      <w:r>
        <w:t xml:space="preserve">    {</w:t>
      </w:r>
    </w:p>
    <w:p>
      <w:r>
        <w:t xml:space="preserve">      "content": "Which molecule is the final electron acceptor in the electron transport chain?",</w:t>
      </w:r>
    </w:p>
    <w:p>
      <w:r>
        <w:t xml:space="preserve">      "answers": ["Oxygen", "Carbon dioxide", "Water", "NADH"],</w:t>
      </w:r>
    </w:p>
    <w:p>
      <w:r>
        <w:t xml:space="preserve">      "correct_answer": "Oxygen"</w:t>
      </w:r>
    </w:p>
    <w:p>
      <w:r>
        <w:t xml:space="preserve">    }</w:t>
      </w:r>
    </w:p>
    <w:p>
      <w:r>
        <w:t xml:space="preserve">  ]</w:t>
      </w:r>
    </w:p>
    <w:p>
      <w:r>
        <w:t>}</w:t>
      </w:r>
    </w:p>
    <w:p>
      <w:pPr>
        <w:pStyle w:val="NoSpacing"/>
        <w:spacing w:before="40" w:after="40"/>
        <w:ind w:left="567"/>
      </w:pPr>
      <w:r>
        <w:rPr>
          <w:rFonts w:ascii="Consolas" w:hAnsi="Consolas"/>
          <w:color w:val="1E1E1E"/>
          <w:sz w:val="17"/>
          <w:shd w:val="clear" w:fill="F5F5F5"/>
        </w:rPr>
        <w:br/>
        <w:t>---</w:t>
        <w:br/>
        <w:br/>
        <w:t>### B.2.4 POST /generate/from-file</w:t>
        <w:br/>
        <w:br/>
        <w:t>Generate questions directly from an uploaded file (without RAG indexing).</w:t>
        <w:br/>
        <w:br/>
        <w:t xml:space="preserve">**Headers**: `X-API-Key: &lt;api-key&gt;`  </w:t>
        <w:br/>
        <w:t>**Content-Type**: `multipart/form-data`</w:t>
        <w:br/>
        <w:br/>
        <w:t>**Form Fields**:</w:t>
        <w:br/>
        <w:t>- `file`: Binary file (PDF, TXT, MD)</w:t>
        <w:br/>
        <w:t>- `num_questions`: Number of questions (default: 5)</w:t>
        <w:br/>
        <w:br/>
        <w:t>**Response**: Same format as `/generate/from-topics`</w:t>
        <w:br/>
        <w:br/>
        <w:t>---</w:t>
        <w:br/>
        <w:br/>
        <w:t>### B.2.5 POST /webhook/quiz-completed</w:t>
        <w:br/>
        <w:br/>
        <w:t>Receive quiz completion event from Spring Boot.</w:t>
        <w:br/>
        <w:br/>
        <w:t>**Headers**: `X-API-Key: &lt;api-key&gt;`</w:t>
        <w:br/>
        <w:br/>
        <w:t>**Request**:</w:t>
      </w:r>
    </w:p>
    <w:p>
      <w:r>
        <w:t>{</w:t>
      </w:r>
    </w:p>
    <w:p>
      <w:r>
        <w:t xml:space="preserve">  "user_id": "user-uid",</w:t>
      </w:r>
    </w:p>
    <w:p>
      <w:r>
        <w:t xml:space="preserve">  "quiz_id": "quiz-abc123",</w:t>
      </w:r>
    </w:p>
    <w:p>
      <w:r>
        <w:t xml:space="preserve">  "score": "4/5",</w:t>
      </w:r>
    </w:p>
    <w:p>
      <w:r>
        <w:t xml:space="preserve">  "category": "SCIENCE",</w:t>
      </w:r>
    </w:p>
    <w:p>
      <w:r>
        <w:t xml:space="preserve">  "completed_at": "2024-01-15T10:30:00Z",</w:t>
      </w:r>
    </w:p>
    <w:p>
      <w:r>
        <w:t xml:space="preserve">  "questions": [</w:t>
      </w:r>
    </w:p>
    <w:p>
      <w:r>
        <w:t xml:space="preserve">    {"question_id": "q-001", "correct": true},</w:t>
      </w:r>
    </w:p>
    <w:p>
      <w:r>
        <w:t xml:space="preserve">    {"question_id": "q-002", "correct": true},</w:t>
      </w:r>
    </w:p>
    <w:p>
      <w:r>
        <w:t xml:space="preserve">    {"question_id": "q-003", "correct": false},</w:t>
      </w:r>
    </w:p>
    <w:p>
      <w:r>
        <w:t xml:space="preserve">    {"question_id": "q-004", "correct": true},</w:t>
      </w:r>
    </w:p>
    <w:p>
      <w:r>
        <w:t xml:space="preserve">    {"question_id": "q-005", "correct": true}</w:t>
      </w:r>
    </w:p>
    <w:p>
      <w:r>
        <w:t xml:space="preserve">  ]</w:t>
      </w:r>
    </w:p>
    <w:p>
      <w:r>
        <w:t>}</w:t>
      </w:r>
    </w:p>
    <w:p>
      <w:pPr>
        <w:pStyle w:val="NoSpacing"/>
        <w:spacing w:before="40" w:after="40"/>
        <w:ind w:left="567"/>
      </w:pPr>
      <w:r>
        <w:rPr>
          <w:rFonts w:ascii="Consolas" w:hAnsi="Consolas"/>
          <w:color w:val="1E1E1E"/>
          <w:sz w:val="17"/>
          <w:shd w:val="clear" w:fill="F5F5F5"/>
        </w:rPr>
        <w:br/>
        <w:t>**Response** `200 OK`:</w:t>
      </w:r>
    </w:p>
    <w:p>
      <w:r>
        <w:t>{</w:t>
      </w:r>
    </w:p>
    <w:p>
      <w:r>
        <w:t xml:space="preserve">  "status": "processed",</w:t>
      </w:r>
    </w:p>
    <w:p>
      <w:r>
        <w:t xml:space="preserve">  "schedule_updated": true,</w:t>
      </w:r>
    </w:p>
    <w:p>
      <w:r>
        <w:t xml:space="preserve">  "next_review": "2024-01-21T00:00:00Z"</w:t>
      </w:r>
    </w:p>
    <w:p>
      <w:r>
        <w:t>}</w:t>
      </w:r>
    </w:p>
    <w:p>
      <w:pPr>
        <w:pStyle w:val="NoSpacing"/>
        <w:spacing w:before="40" w:after="40"/>
        <w:ind w:left="567"/>
      </w:pPr>
      <w:r>
        <w:rPr>
          <w:rFonts w:ascii="Consolas" w:hAnsi="Consolas"/>
          <w:color w:val="1E1E1E"/>
          <w:sz w:val="17"/>
          <w:shd w:val="clear" w:fill="F5F5F5"/>
        </w:rPr>
        <w:br/>
        <w:t>---</w:t>
        <w:br/>
        <w:br/>
        <w:t>## B.3 WebSocket Protocol Reference</w:t>
        <w:br/>
        <w:br/>
        <w:t>### B.3.1 Connection</w:t>
        <w:br/>
        <w:br/>
        <w:t>**URL**: `ws://&lt;host&gt;:8000/ws/coach`</w:t>
        <w:br/>
        <w:br/>
        <w:t>No authentication on WebSocket itself — user identity is passed in `session_start` message.</w:t>
        <w:br/>
        <w:br/>
        <w:t>### B.3.2 Client → Server Messages</w:t>
        <w:br/>
        <w:br/>
        <w:t>| Type | Fields | Description |</w:t>
        <w:br/>
        <w:t>|------|--------|-------------|</w:t>
        <w:br/>
        <w:t>| `session_start` | tier, mode, user_id, kb_id, conversation_id | Initialize session |</w:t>
        <w:br/>
        <w:t>| `user_message` | content | Send chat message |</w:t>
        <w:br/>
        <w:t>| `stop` | — | Cancel current generation |</w:t>
        <w:br/>
        <w:t>| `mode_switch` | mode | Switch between chat/agentic |</w:t>
        <w:br/>
        <w:br/>
        <w:t>### B.3.3 Server → Client Messages</w:t>
        <w:br/>
        <w:br/>
        <w:t>| Type | Fields | Description |</w:t>
        <w:br/>
        <w:t>|------|--------|-------------|</w:t>
        <w:br/>
        <w:t>| `session_ack` | session_id, tier, mode, available_tools | Session confirmed |</w:t>
        <w:br/>
        <w:t>| `content` | content | Text chunk (one or more tokens) |</w:t>
        <w:br/>
        <w:t>| `stage` | stage, status | Processing stage (thinking start/end) |</w:t>
        <w:br/>
        <w:t>| `tool` | tool, status, arguments?, result? | Tool invocation lifecycle |</w:t>
        <w:br/>
        <w:t>| `done` | — | Generation complete |</w:t>
        <w:br/>
        <w:t>| `error` | code, message | Error occurred |</w:t>
        <w:br/>
        <w:br/>
        <w:t>### B.3.4 Tool Event Lifecycle</w:t>
        <w:br/>
      </w:r>
    </w:p>
    <w:p>
      <w:r>
        <w:t>tool(name, "calling", arguments)  → Tool execution begins</w:t>
      </w:r>
    </w:p>
    <w:p>
      <w:r>
        <w:t>tool(name, "result", result)      → Tool completed successfully</w:t>
      </w:r>
    </w:p>
    <w:p>
      <w:r>
        <w:t>tool(name, "error", error_msg)    → Tool failed</w:t>
      </w:r>
    </w:p>
    <w:p>
      <w:r>
        <w:br w:type="page"/>
      </w:r>
    </w:p>
    <w:p>
      <w:pPr>
        <w:pStyle w:val="Heading1"/>
      </w:pPr>
      <w:r>
        <w:rPr>
          <w:sz w:val="36"/>
        </w:rPr>
        <w:t>Appendix C: Database Schema</w:t>
      </w:r>
    </w:p>
    <w:p>
      <w:pPr>
        <w:pStyle w:val="Heading2"/>
      </w:pPr>
      <w:r>
        <w:t>C.1 Firestore Collections (Spring Boot Domain)</w:t>
      </w:r>
    </w:p>
    <w:p>
      <w:pPr>
        <w:pStyle w:val="Heading3"/>
      </w:pPr>
      <w:r>
        <w:t>C.1.1 Collection: `quiz`</w:t>
      </w:r>
    </w:p>
    <w:p>
      <w:pPr>
        <w:pStyle w:val="NoSpacing"/>
        <w:spacing w:before="40" w:after="40"/>
        <w:ind w:left="567"/>
      </w:pPr>
      <w:r>
        <w:rPr>
          <w:rFonts w:ascii="Consolas" w:hAnsi="Consolas"/>
          <w:color w:val="1E1E1E"/>
          <w:sz w:val="17"/>
          <w:shd w:val="clear" w:fill="F5F5F5"/>
        </w:rPr>
        <w:t>quiz/</w:t>
        <w:br/>
        <w:t>└── {quiz_id}/</w:t>
        <w:br/>
        <w:t xml:space="preserve">    ├── id: string (auto-generated)</w:t>
        <w:br/>
        <w:t xml:space="preserve">    ├── host_id: string (user UID who created the quiz)</w:t>
        <w:br/>
        <w:t xml:space="preserve">    ├── title: string</w:t>
        <w:br/>
        <w:t xml:space="preserve">    ├── description: string</w:t>
        <w:br/>
        <w:t xml:space="preserve">    ├── status: string ("ACTIVE" | "INACTIVE")</w:t>
        <w:br/>
        <w:t xml:space="preserve">    ├── categories: array&lt;string&gt; (e.g., ["science"])</w:t>
        <w:br/>
        <w:t xml:space="preserve">    ├── start_time: timestamp | null</w:t>
        <w:br/>
        <w:t xml:space="preserve">    ├── end_time: timestamp | null</w:t>
        <w:br/>
        <w:t xml:space="preserve">    └── availability: string | null</w:t>
      </w:r>
    </w:p>
    <w:p>
      <w:pPr>
        <w:pStyle w:val="Heading3"/>
      </w:pPr>
      <w:r>
        <w:t>C.1.2 Collection: `question`</w:t>
      </w:r>
    </w:p>
    <w:p>
      <w:pPr>
        <w:pStyle w:val="NoSpacing"/>
        <w:spacing w:before="40" w:after="40"/>
        <w:ind w:left="567"/>
      </w:pPr>
      <w:r>
        <w:rPr>
          <w:rFonts w:ascii="Consolas" w:hAnsi="Consolas"/>
          <w:color w:val="1E1E1E"/>
          <w:sz w:val="17"/>
          <w:shd w:val="clear" w:fill="F5F5F5"/>
        </w:rPr>
        <w:t>question/</w:t>
        <w:br/>
        <w:t>└── {question_id}/</w:t>
        <w:br/>
        <w:t xml:space="preserve">    ├── id: string (auto-generated)</w:t>
        <w:br/>
        <w:t xml:space="preserve">    ├── quiz_id: string (reference to parent quiz)</w:t>
        <w:br/>
        <w:t xml:space="preserve">    ├── content: string (question text)</w:t>
        <w:br/>
        <w:t xml:space="preserve">    ├── answers: array&lt;string&gt; (exactly 4 options)</w:t>
        <w:br/>
        <w:t xml:space="preserve">    └── correct_answer: string (plaintext, one of the answers)</w:t>
      </w:r>
    </w:p>
    <w:p>
      <w:pPr>
        <w:pStyle w:val="Heading3"/>
      </w:pPr>
      <w:r>
        <w:t>C.1.3 Collection: `take_quiz`</w:t>
      </w:r>
    </w:p>
    <w:p>
      <w:pPr>
        <w:pStyle w:val="NoSpacing"/>
        <w:spacing w:before="40" w:after="40"/>
        <w:ind w:left="567"/>
      </w:pPr>
      <w:r>
        <w:rPr>
          <w:rFonts w:ascii="Consolas" w:hAnsi="Consolas"/>
          <w:color w:val="1E1E1E"/>
          <w:sz w:val="17"/>
          <w:shd w:val="clear" w:fill="F5F5F5"/>
        </w:rPr>
        <w:t>take_quiz/</w:t>
        <w:br/>
        <w:t>└── {take_quiz_id}/</w:t>
        <w:br/>
        <w:t xml:space="preserve">    ├── id: string (auto-generated)</w:t>
        <w:br/>
        <w:t xml:space="preserve">    ├── quiz_id: string (reference to quiz taken)</w:t>
        <w:br/>
        <w:t xml:space="preserve">    ├── player_id: string (user UID who took the quiz)</w:t>
        <w:br/>
        <w:t xml:space="preserve">    ├── player_name: string (display name)</w:t>
        <w:br/>
        <w:t xml:space="preserve">    ├── score: string (format: "correct/total", e.g., "4/5")</w:t>
        <w:br/>
        <w:t xml:space="preserve">    ├── start_time: timestamp</w:t>
        <w:br/>
        <w:t xml:space="preserve">    └── end_time: timestamp</w:t>
      </w:r>
    </w:p>
    <w:p>
      <w:pPr>
        <w:pStyle w:val="Heading3"/>
      </w:pPr>
      <w:r>
        <w:t>C.1.4 Collection: `take_question`</w:t>
      </w:r>
    </w:p>
    <w:p>
      <w:pPr>
        <w:pStyle w:val="NoSpacing"/>
        <w:spacing w:before="40" w:after="40"/>
        <w:ind w:left="567"/>
      </w:pPr>
      <w:r>
        <w:rPr>
          <w:rFonts w:ascii="Consolas" w:hAnsi="Consolas"/>
          <w:color w:val="1E1E1E"/>
          <w:sz w:val="17"/>
          <w:shd w:val="clear" w:fill="F5F5F5"/>
        </w:rPr>
        <w:t>take_question/</w:t>
        <w:br/>
        <w:t>└── {take_question_id}/</w:t>
        <w:br/>
        <w:t xml:space="preserve">    ├── id: string (auto-generated)</w:t>
        <w:br/>
        <w:t xml:space="preserve">    ├── take_id: string (reference to parent attempt)</w:t>
        <w:br/>
        <w:t xml:space="preserve">    ├── question_id: string (reference to original question)</w:t>
        <w:br/>
        <w:t xml:space="preserve">    ├── answer: string (user's chosen answer)</w:t>
        <w:br/>
        <w:t xml:space="preserve">    └── check_answer: string ("1"|"2" for correct, "-1" for incorrect)</w:t>
      </w:r>
    </w:p>
    <w:p>
      <w:pPr>
        <w:pStyle w:val="Heading3"/>
      </w:pPr>
      <w:r>
        <w:t>C.1.5 Collection: `review_schedule`</w:t>
      </w:r>
    </w:p>
    <w:p>
      <w:pPr>
        <w:pStyle w:val="NoSpacing"/>
        <w:spacing w:before="40" w:after="40"/>
        <w:ind w:left="567"/>
      </w:pPr>
      <w:r>
        <w:rPr>
          <w:rFonts w:ascii="Consolas" w:hAnsi="Consolas"/>
          <w:color w:val="1E1E1E"/>
          <w:sz w:val="17"/>
          <w:shd w:val="clear" w:fill="F5F5F5"/>
        </w:rPr>
        <w:t>review_schedule/</w:t>
        <w:br/>
        <w:t>└── {schedule_id}/</w:t>
        <w:br/>
        <w:t xml:space="preserve">    ├── id: string (auto-generated)</w:t>
        <w:br/>
        <w:t xml:space="preserve">    ├── user_id: string (user UID)</w:t>
        <w:br/>
        <w:t xml:space="preserve">    ├── category: string (e.g., "SCIENCE")</w:t>
        <w:br/>
        <w:t xml:space="preserve">    ├── easiness: number (SM-2 easiness factor, ≥1.3)</w:t>
        <w:br/>
        <w:t xml:space="preserve">    ├── interval_days: number (days until next review)</w:t>
        <w:br/>
        <w:t xml:space="preserve">    ├── repetitions: number (consecutive successful reviews)</w:t>
        <w:br/>
        <w:t xml:space="preserve">    ├── next_review: timestamp (when review is due)</w:t>
        <w:br/>
        <w:t xml:space="preserve">    ├── last_reviewed: timestamp (last review date)</w:t>
        <w:br/>
        <w:t xml:space="preserve">    ├── last_score: string (score from last review, e.g., "4/5")</w:t>
        <w:br/>
        <w:t xml:space="preserve">    └── updated_at: timestamp</w:t>
      </w:r>
    </w:p>
    <w:p>
      <w:r>
        <w:rPr>
          <w:b/>
        </w:rPr>
        <w:t>Composite Key</w:t>
      </w:r>
      <w:r>
        <w:t>: (user_id, category) — enforced by upsert logic in service layer.</w:t>
      </w:r>
    </w:p>
    <w:p>
      <w:pPr>
        <w:pStyle w:val="Heading3"/>
      </w:pPr>
      <w:r>
        <w:t>C.1.6 Collection: `notifications`</w:t>
      </w:r>
    </w:p>
    <w:p>
      <w:pPr>
        <w:pStyle w:val="NoSpacing"/>
        <w:spacing w:before="40" w:after="40"/>
        <w:ind w:left="567"/>
      </w:pPr>
      <w:r>
        <w:rPr>
          <w:rFonts w:ascii="Consolas" w:hAnsi="Consolas"/>
          <w:color w:val="1E1E1E"/>
          <w:sz w:val="17"/>
          <w:shd w:val="clear" w:fill="F5F5F5"/>
        </w:rPr>
        <w:t>notifications/</w:t>
        <w:br/>
        <w:t>└── {notification_id}/</w:t>
        <w:br/>
        <w:t xml:space="preserve">    ├── id: string (auto-generated)</w:t>
        <w:br/>
        <w:t xml:space="preserve">    ├── user_id: string (recipient user UID)</w:t>
        <w:br/>
        <w:t xml:space="preserve">    ├── type: string ("REVIEW_DUE" | "MILESTONE" | "WELCOME")</w:t>
        <w:br/>
        <w:t xml:space="preserve">    ├── title: string</w:t>
        <w:br/>
        <w:t xml:space="preserve">    ├── message: string</w:t>
        <w:br/>
        <w:t xml:space="preserve">    ├── read: boolean (default: false)</w:t>
        <w:br/>
        <w:t xml:space="preserve">    ├── metadata: map (additional context)</w:t>
        <w:br/>
        <w:t xml:space="preserve">    │   ├── category: string (for REVIEW_DUE)</w:t>
        <w:br/>
        <w:t xml:space="preserve">    │   ├── quiz_id: string (for quiz-related)</w:t>
        <w:br/>
        <w:t xml:space="preserve">    │   └── achievement: string (for MILESTONE)</w:t>
        <w:br/>
        <w:t xml:space="preserve">    └── created_at: timestamp</w:t>
      </w:r>
    </w:p>
    <w:p>
      <w:pPr>
        <w:pStyle w:val="Heading3"/>
      </w:pPr>
      <w:r>
        <w:t>C.1.7 Collection: `users`</w:t>
      </w:r>
    </w:p>
    <w:p>
      <w:pPr>
        <w:pStyle w:val="NoSpacing"/>
        <w:spacing w:before="40" w:after="40"/>
        <w:ind w:left="567"/>
      </w:pPr>
      <w:r>
        <w:rPr>
          <w:rFonts w:ascii="Consolas" w:hAnsi="Consolas"/>
          <w:color w:val="1E1E1E"/>
          <w:sz w:val="17"/>
          <w:shd w:val="clear" w:fill="F5F5F5"/>
        </w:rPr>
        <w:t>users/</w:t>
        <w:br/>
        <w:t>└── {user_id}/</w:t>
        <w:br/>
        <w:t xml:space="preserve">    ├── id: string (Firebase Auth UID)</w:t>
        <w:br/>
        <w:t xml:space="preserve">    ├── name: string</w:t>
        <w:br/>
        <w:t xml:space="preserve">    ├── email: string</w:t>
        <w:br/>
        <w:t xml:space="preserve">    ├── password: string (hashed, for email/password auth)</w:t>
        <w:br/>
        <w:t xml:space="preserve">    ├── bio: string</w:t>
        <w:br/>
        <w:t xml:space="preserve">    ├── role: string ("USER" | "ADMIN")</w:t>
        <w:br/>
        <w:t xml:space="preserve">    ├── createdAt: timestamp</w:t>
        <w:br/>
        <w:t xml:space="preserve">    └── updatedAt: timestamp</w:t>
      </w:r>
    </w:p>
    <w:p>
      <w:pPr>
        <w:pStyle w:val="Heading3"/>
      </w:pPr>
      <w:r>
        <w:t>C.1.8 Subcollection: `users/{uid}/documents` (Frontend-managed)</w:t>
      </w:r>
    </w:p>
    <w:p>
      <w:pPr>
        <w:pStyle w:val="NoSpacing"/>
        <w:spacing w:before="40" w:after="40"/>
        <w:ind w:left="567"/>
      </w:pPr>
      <w:r>
        <w:rPr>
          <w:rFonts w:ascii="Consolas" w:hAnsi="Consolas"/>
          <w:color w:val="1E1E1E"/>
          <w:sz w:val="17"/>
          <w:shd w:val="clear" w:fill="F5F5F5"/>
        </w:rPr>
        <w:t>users/</w:t>
        <w:br/>
        <w:t>└── {user_id}/</w:t>
        <w:br/>
        <w:t xml:space="preserve">    └── documents/</w:t>
        <w:br/>
        <w:t xml:space="preserve">        └── {document_id}/</w:t>
        <w:br/>
        <w:t xml:space="preserve">            ├── id: string (crypto.randomUUID())</w:t>
        <w:br/>
        <w:t xml:space="preserve">            ├── name: string (original filename)</w:t>
        <w:br/>
        <w:t xml:space="preserve">            ├── status: string ("processing" | "indexed" | "failed")</w:t>
        <w:br/>
        <w:t xml:space="preserve">            ├── ragStatus: string ("pending" | "indexed" | "failed")</w:t>
        <w:br/>
        <w:t xml:space="preserve">            ├── ragError: string (error message if RAG failed)</w:t>
        <w:br/>
        <w:t xml:space="preserve">            ├── ragDocumentId: string (UUID in Supabase for deletion)</w:t>
        <w:br/>
        <w:t xml:space="preserve">            ├── uploadedAt: timestamp (Firestore server timestamp)</w:t>
        <w:br/>
        <w:t xml:space="preserve">            ├── questions: array (optional, generated questions)</w:t>
        <w:br/>
        <w:t xml:space="preserve">            └── ragChunks: number (count of stored embeddings)</w:t>
      </w:r>
    </w:p>
    <w:p>
      <w:r>
        <w:t>____________________________________________________________</w:t>
      </w:r>
    </w:p>
    <w:p>
      <w:pPr>
        <w:pStyle w:val="Heading3"/>
      </w:pPr>
      <w:r>
        <w:t>C.1.9 Document: `users/{uid}/subscription/current`</w:t>
      </w:r>
    </w:p>
    <w:p>
      <w:r>
        <w:t>Spring Boot manages this nested document through Firebase Admin. The frontend never writes subscription entitlement directly.</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fill="D9E2F3" w:val="clear"/>
          </w:tcPr>
          <w:p>
            <w:r/>
            <w:r>
              <w:rPr>
                <w:b/>
                <w:sz w:val="18"/>
              </w:rPr>
              <w:t>Field</w:t>
            </w:r>
          </w:p>
        </w:tc>
        <w:tc>
          <w:tcPr>
            <w:tcW w:type="dxa" w:w="2197"/>
            <w:shd w:fill="D9E2F3" w:val="clear"/>
          </w:tcPr>
          <w:p>
            <w:r/>
            <w:r>
              <w:rPr>
                <w:b/>
                <w:sz w:val="18"/>
              </w:rPr>
              <w:t>Type</w:t>
            </w:r>
          </w:p>
        </w:tc>
        <w:tc>
          <w:tcPr>
            <w:tcW w:type="dxa" w:w="2197"/>
            <w:shd w:fill="D9E2F3" w:val="clear"/>
          </w:tcPr>
          <w:p>
            <w:r/>
            <w:r>
              <w:rPr>
                <w:b/>
                <w:sz w:val="18"/>
              </w:rPr>
              <w:t>Required</w:t>
            </w:r>
          </w:p>
        </w:tc>
        <w:tc>
          <w:tcPr>
            <w:tcW w:type="dxa" w:w="2197"/>
            <w:shd w:fill="D9E2F3" w:val="clear"/>
          </w:tcPr>
          <w:p>
            <w:r/>
            <w:r>
              <w:rPr>
                <w:b/>
                <w:sz w:val="18"/>
              </w:rPr>
              <w:t>Description</w:t>
            </w:r>
          </w:p>
        </w:tc>
      </w:tr>
      <w:tr>
        <w:tc>
          <w:tcPr>
            <w:tcW w:type="dxa" w:w="2197"/>
          </w:tcPr>
          <w:p>
            <w:r>
              <w:rPr>
                <w:sz w:val="18"/>
              </w:rPr>
            </w:r>
            <w:r>
              <w:rPr>
                <w:rFonts w:ascii="Consolas" w:hAnsi="Consolas"/>
                <w:sz w:val="18"/>
                <w:shd w:val="clear" w:fill="E8E8E8"/>
              </w:rPr>
              <w:t>plan</w:t>
            </w:r>
          </w:p>
        </w:tc>
        <w:tc>
          <w:tcPr>
            <w:tcW w:type="dxa" w:w="2197"/>
          </w:tcPr>
          <w:p>
            <w:r>
              <w:rPr>
                <w:sz w:val="18"/>
              </w:rPr>
            </w:r>
            <w:r>
              <w:rPr>
                <w:sz w:val="18"/>
              </w:rPr>
              <w:t>string</w:t>
            </w:r>
          </w:p>
        </w:tc>
        <w:tc>
          <w:tcPr>
            <w:tcW w:type="dxa" w:w="2197"/>
          </w:tcPr>
          <w:p>
            <w:r>
              <w:rPr>
                <w:sz w:val="18"/>
              </w:rPr>
            </w:r>
            <w:r>
              <w:rPr>
                <w:sz w:val="18"/>
              </w:rPr>
              <w:t>Yes</w:t>
            </w:r>
          </w:p>
        </w:tc>
        <w:tc>
          <w:tcPr>
            <w:tcW w:type="dxa" w:w="2197"/>
          </w:tcPr>
          <w:p>
            <w:r>
              <w:rPr>
                <w:sz w:val="18"/>
              </w:rPr>
            </w:r>
            <w:r>
              <w:rPr>
                <w:rFonts w:ascii="Consolas" w:hAnsi="Consolas"/>
                <w:sz w:val="18"/>
                <w:shd w:val="clear" w:fill="E8E8E8"/>
              </w:rPr>
              <w:t>lite</w:t>
            </w:r>
            <w:r>
              <w:rPr>
                <w:sz w:val="18"/>
              </w:rPr>
              <w:t xml:space="preserve">, </w:t>
            </w:r>
            <w:r>
              <w:rPr>
                <w:rFonts w:ascii="Consolas" w:hAnsi="Consolas"/>
                <w:sz w:val="18"/>
                <w:shd w:val="clear" w:fill="E8E8E8"/>
              </w:rPr>
              <w:t>monthly</w:t>
            </w:r>
            <w:r>
              <w:rPr>
                <w:sz w:val="18"/>
              </w:rPr>
              <w:t xml:space="preserve">, </w:t>
            </w:r>
            <w:r>
              <w:rPr>
                <w:rFonts w:ascii="Consolas" w:hAnsi="Consolas"/>
                <w:sz w:val="18"/>
                <w:shd w:val="clear" w:fill="E8E8E8"/>
              </w:rPr>
              <w:t>yearly</w:t>
            </w:r>
            <w:r>
              <w:rPr>
                <w:sz w:val="18"/>
              </w:rPr>
              <w:t xml:space="preserve">, or </w:t>
            </w:r>
            <w:r>
              <w:rPr>
                <w:rFonts w:ascii="Consolas" w:hAnsi="Consolas"/>
                <w:sz w:val="18"/>
                <w:shd w:val="clear" w:fill="E8E8E8"/>
              </w:rPr>
              <w:t>forever</w:t>
            </w:r>
          </w:p>
        </w:tc>
      </w:tr>
      <w:tr>
        <w:tc>
          <w:tcPr>
            <w:tcW w:type="dxa" w:w="2197"/>
          </w:tcPr>
          <w:p>
            <w:r>
              <w:rPr>
                <w:sz w:val="18"/>
              </w:rPr>
            </w:r>
            <w:r>
              <w:rPr>
                <w:rFonts w:ascii="Consolas" w:hAnsi="Consolas"/>
                <w:sz w:val="18"/>
                <w:shd w:val="clear" w:fill="E8E8E8"/>
              </w:rPr>
              <w:t>fullAccess</w:t>
            </w:r>
          </w:p>
        </w:tc>
        <w:tc>
          <w:tcPr>
            <w:tcW w:type="dxa" w:w="2197"/>
          </w:tcPr>
          <w:p>
            <w:r>
              <w:rPr>
                <w:sz w:val="18"/>
              </w:rPr>
            </w:r>
            <w:r>
              <w:rPr>
                <w:sz w:val="18"/>
              </w:rPr>
              <w:t>boolean</w:t>
            </w:r>
          </w:p>
        </w:tc>
        <w:tc>
          <w:tcPr>
            <w:tcW w:type="dxa" w:w="2197"/>
          </w:tcPr>
          <w:p>
            <w:r>
              <w:rPr>
                <w:sz w:val="18"/>
              </w:rPr>
            </w:r>
            <w:r>
              <w:rPr>
                <w:sz w:val="18"/>
              </w:rPr>
              <w:t>Yes</w:t>
            </w:r>
          </w:p>
        </w:tc>
        <w:tc>
          <w:tcPr>
            <w:tcW w:type="dxa" w:w="2197"/>
          </w:tcPr>
          <w:p>
            <w:r>
              <w:rPr>
                <w:sz w:val="18"/>
              </w:rPr>
            </w:r>
            <w:r>
              <w:rPr>
                <w:sz w:val="18"/>
              </w:rPr>
              <w:t>Enables Full AI mode when true</w:t>
            </w:r>
          </w:p>
        </w:tc>
      </w:tr>
      <w:tr>
        <w:tc>
          <w:tcPr>
            <w:tcW w:type="dxa" w:w="2197"/>
          </w:tcPr>
          <w:p>
            <w:r>
              <w:rPr>
                <w:sz w:val="18"/>
              </w:rPr>
            </w:r>
            <w:r>
              <w:rPr>
                <w:rFonts w:ascii="Consolas" w:hAnsi="Consolas"/>
                <w:sz w:val="18"/>
                <w:shd w:val="clear" w:fill="E8E8E8"/>
              </w:rPr>
              <w:t>subscriptionStatus</w:t>
            </w:r>
          </w:p>
        </w:tc>
        <w:tc>
          <w:tcPr>
            <w:tcW w:type="dxa" w:w="2197"/>
          </w:tcPr>
          <w:p>
            <w:r>
              <w:rPr>
                <w:sz w:val="18"/>
              </w:rPr>
            </w:r>
            <w:r>
              <w:rPr>
                <w:sz w:val="18"/>
              </w:rPr>
              <w:t>string</w:t>
            </w:r>
          </w:p>
        </w:tc>
        <w:tc>
          <w:tcPr>
            <w:tcW w:type="dxa" w:w="2197"/>
          </w:tcPr>
          <w:p>
            <w:r>
              <w:rPr>
                <w:sz w:val="18"/>
              </w:rPr>
            </w:r>
            <w:r>
              <w:rPr>
                <w:sz w:val="18"/>
              </w:rPr>
              <w:t>Yes</w:t>
            </w:r>
          </w:p>
        </w:tc>
        <w:tc>
          <w:tcPr>
            <w:tcW w:type="dxa" w:w="2197"/>
          </w:tcPr>
          <w:p>
            <w:r>
              <w:rPr>
                <w:sz w:val="18"/>
              </w:rPr>
            </w:r>
            <w:r>
              <w:rPr>
                <w:rFonts w:ascii="Consolas" w:hAnsi="Consolas"/>
                <w:sz w:val="18"/>
                <w:shd w:val="clear" w:fill="E8E8E8"/>
              </w:rPr>
              <w:t>none</w:t>
            </w:r>
            <w:r>
              <w:rPr>
                <w:sz w:val="18"/>
              </w:rPr>
              <w:t xml:space="preserve">, </w:t>
            </w:r>
            <w:r>
              <w:rPr>
                <w:rFonts w:ascii="Consolas" w:hAnsi="Consolas"/>
                <w:sz w:val="18"/>
                <w:shd w:val="clear" w:fill="E8E8E8"/>
              </w:rPr>
              <w:t>active</w:t>
            </w:r>
            <w:r>
              <w:rPr>
                <w:sz w:val="18"/>
              </w:rPr>
              <w:t xml:space="preserve">, or </w:t>
            </w:r>
            <w:r>
              <w:rPr>
                <w:rFonts w:ascii="Consolas" w:hAnsi="Consolas"/>
                <w:sz w:val="18"/>
                <w:shd w:val="clear" w:fill="E8E8E8"/>
              </w:rPr>
              <w:t>expired</w:t>
            </w:r>
          </w:p>
        </w:tc>
      </w:tr>
      <w:tr>
        <w:tc>
          <w:tcPr>
            <w:tcW w:type="dxa" w:w="2197"/>
          </w:tcPr>
          <w:p>
            <w:r>
              <w:rPr>
                <w:sz w:val="18"/>
              </w:rPr>
            </w:r>
            <w:r>
              <w:rPr>
                <w:rFonts w:ascii="Consolas" w:hAnsi="Consolas"/>
                <w:sz w:val="18"/>
                <w:shd w:val="clear" w:fill="E8E8E8"/>
              </w:rPr>
              <w:t>source</w:t>
            </w:r>
          </w:p>
        </w:tc>
        <w:tc>
          <w:tcPr>
            <w:tcW w:type="dxa" w:w="2197"/>
          </w:tcPr>
          <w:p>
            <w:r>
              <w:rPr>
                <w:sz w:val="18"/>
              </w:rPr>
            </w:r>
            <w:r>
              <w:rPr>
                <w:sz w:val="18"/>
              </w:rPr>
              <w:t>string</w:t>
            </w:r>
          </w:p>
        </w:tc>
        <w:tc>
          <w:tcPr>
            <w:tcW w:type="dxa" w:w="2197"/>
          </w:tcPr>
          <w:p>
            <w:r>
              <w:rPr>
                <w:sz w:val="18"/>
              </w:rPr>
            </w:r>
            <w:r>
              <w:rPr>
                <w:sz w:val="18"/>
              </w:rPr>
              <w:t>Yes</w:t>
            </w:r>
          </w:p>
        </w:tc>
        <w:tc>
          <w:tcPr>
            <w:tcW w:type="dxa" w:w="2197"/>
          </w:tcPr>
          <w:p>
            <w:r>
              <w:rPr>
                <w:sz w:val="18"/>
              </w:rPr>
            </w:r>
            <w:r>
              <w:rPr>
                <w:rFonts w:ascii="Consolas" w:hAnsi="Consolas"/>
                <w:sz w:val="18"/>
                <w:shd w:val="clear" w:fill="E8E8E8"/>
              </w:rPr>
              <w:t>signup</w:t>
            </w:r>
            <w:r>
              <w:rPr>
                <w:sz w:val="18"/>
              </w:rPr>
              <w:t xml:space="preserve"> or </w:t>
            </w:r>
            <w:r>
              <w:rPr>
                <w:rFonts w:ascii="Consolas" w:hAnsi="Consolas"/>
                <w:sz w:val="18"/>
                <w:shd w:val="clear" w:fill="E8E8E8"/>
              </w:rPr>
              <w:t>mock_payment</w:t>
            </w:r>
          </w:p>
        </w:tc>
      </w:tr>
      <w:tr>
        <w:tc>
          <w:tcPr>
            <w:tcW w:type="dxa" w:w="2197"/>
          </w:tcPr>
          <w:p>
            <w:r>
              <w:rPr>
                <w:sz w:val="18"/>
              </w:rPr>
            </w:r>
            <w:r>
              <w:rPr>
                <w:rFonts w:ascii="Consolas" w:hAnsi="Consolas"/>
                <w:sz w:val="18"/>
                <w:shd w:val="clear" w:fill="E8E8E8"/>
              </w:rPr>
              <w:t>priceUsd</w:t>
            </w:r>
          </w:p>
        </w:tc>
        <w:tc>
          <w:tcPr>
            <w:tcW w:type="dxa" w:w="2197"/>
          </w:tcPr>
          <w:p>
            <w:r>
              <w:rPr>
                <w:sz w:val="18"/>
              </w:rPr>
            </w:r>
            <w:r>
              <w:rPr>
                <w:sz w:val="18"/>
              </w:rPr>
              <w:t>number</w:t>
            </w:r>
          </w:p>
        </w:tc>
        <w:tc>
          <w:tcPr>
            <w:tcW w:type="dxa" w:w="2197"/>
          </w:tcPr>
          <w:p>
            <w:r>
              <w:rPr>
                <w:sz w:val="18"/>
              </w:rPr>
            </w:r>
            <w:r>
              <w:rPr>
                <w:sz w:val="18"/>
              </w:rPr>
              <w:t>No</w:t>
            </w:r>
          </w:p>
        </w:tc>
        <w:tc>
          <w:tcPr>
            <w:tcW w:type="dxa" w:w="2197"/>
          </w:tcPr>
          <w:p>
            <w:r>
              <w:rPr>
                <w:sz w:val="18"/>
              </w:rPr>
            </w:r>
            <w:r>
              <w:rPr>
                <w:sz w:val="18"/>
              </w:rPr>
              <w:t>Mock checkout price: 2, 20, or 100</w:t>
            </w:r>
          </w:p>
        </w:tc>
      </w:tr>
      <w:tr>
        <w:tc>
          <w:tcPr>
            <w:tcW w:type="dxa" w:w="2197"/>
          </w:tcPr>
          <w:p>
            <w:r>
              <w:rPr>
                <w:sz w:val="18"/>
              </w:rPr>
            </w:r>
            <w:r>
              <w:rPr>
                <w:rFonts w:ascii="Consolas" w:hAnsi="Consolas"/>
                <w:sz w:val="18"/>
                <w:shd w:val="clear" w:fill="E8E8E8"/>
              </w:rPr>
              <w:t>startedAt</w:t>
            </w:r>
          </w:p>
        </w:tc>
        <w:tc>
          <w:tcPr>
            <w:tcW w:type="dxa" w:w="2197"/>
          </w:tcPr>
          <w:p>
            <w:r>
              <w:rPr>
                <w:sz w:val="18"/>
              </w:rPr>
            </w:r>
            <w:r>
              <w:rPr>
                <w:sz w:val="18"/>
              </w:rPr>
              <w:t>timestamp</w:t>
            </w:r>
          </w:p>
        </w:tc>
        <w:tc>
          <w:tcPr>
            <w:tcW w:type="dxa" w:w="2197"/>
          </w:tcPr>
          <w:p>
            <w:r>
              <w:rPr>
                <w:sz w:val="18"/>
              </w:rPr>
            </w:r>
            <w:r>
              <w:rPr>
                <w:sz w:val="18"/>
              </w:rPr>
              <w:t>No</w:t>
            </w:r>
          </w:p>
        </w:tc>
        <w:tc>
          <w:tcPr>
            <w:tcW w:type="dxa" w:w="2197"/>
          </w:tcPr>
          <w:p>
            <w:r>
              <w:rPr>
                <w:sz w:val="18"/>
              </w:rPr>
            </w:r>
            <w:r>
              <w:rPr>
                <w:sz w:val="18"/>
              </w:rPr>
              <w:t>Paid plan start time</w:t>
            </w:r>
          </w:p>
        </w:tc>
      </w:tr>
      <w:tr>
        <w:tc>
          <w:tcPr>
            <w:tcW w:type="dxa" w:w="2197"/>
          </w:tcPr>
          <w:p>
            <w:r>
              <w:rPr>
                <w:sz w:val="18"/>
              </w:rPr>
            </w:r>
            <w:r>
              <w:rPr>
                <w:rFonts w:ascii="Consolas" w:hAnsi="Consolas"/>
                <w:sz w:val="18"/>
                <w:shd w:val="clear" w:fill="E8E8E8"/>
              </w:rPr>
              <w:t>expiresAt</w:t>
            </w:r>
          </w:p>
        </w:tc>
        <w:tc>
          <w:tcPr>
            <w:tcW w:type="dxa" w:w="2197"/>
          </w:tcPr>
          <w:p>
            <w:r>
              <w:rPr>
                <w:sz w:val="18"/>
              </w:rPr>
            </w:r>
            <w:r>
              <w:rPr>
                <w:sz w:val="18"/>
              </w:rPr>
              <w:t>timestamp</w:t>
            </w:r>
          </w:p>
        </w:tc>
        <w:tc>
          <w:tcPr>
            <w:tcW w:type="dxa" w:w="2197"/>
          </w:tcPr>
          <w:p>
            <w:r>
              <w:rPr>
                <w:sz w:val="18"/>
              </w:rPr>
            </w:r>
            <w:r>
              <w:rPr>
                <w:sz w:val="18"/>
              </w:rPr>
              <w:t>No</w:t>
            </w:r>
          </w:p>
        </w:tc>
        <w:tc>
          <w:tcPr>
            <w:tcW w:type="dxa" w:w="2197"/>
          </w:tcPr>
          <w:p>
            <w:r>
              <w:rPr>
                <w:sz w:val="18"/>
              </w:rPr>
            </w:r>
            <w:r>
              <w:rPr>
                <w:sz w:val="18"/>
              </w:rPr>
              <w:t>Monthly/yearly expiry; omitted for forever</w:t>
            </w:r>
          </w:p>
        </w:tc>
      </w:tr>
      <w:tr>
        <w:tc>
          <w:tcPr>
            <w:tcW w:type="dxa" w:w="2197"/>
          </w:tcPr>
          <w:p>
            <w:r>
              <w:rPr>
                <w:sz w:val="18"/>
              </w:rPr>
            </w:r>
            <w:r>
              <w:rPr>
                <w:rFonts w:ascii="Consolas" w:hAnsi="Consolas"/>
                <w:sz w:val="18"/>
                <w:shd w:val="clear" w:fill="E8E8E8"/>
              </w:rPr>
              <w:t>createdAt</w:t>
            </w:r>
          </w:p>
        </w:tc>
        <w:tc>
          <w:tcPr>
            <w:tcW w:type="dxa" w:w="2197"/>
          </w:tcPr>
          <w:p>
            <w:r>
              <w:rPr>
                <w:sz w:val="18"/>
              </w:rPr>
            </w:r>
            <w:r>
              <w:rPr>
                <w:sz w:val="18"/>
              </w:rPr>
              <w:t>timestamp</w:t>
            </w:r>
          </w:p>
        </w:tc>
        <w:tc>
          <w:tcPr>
            <w:tcW w:type="dxa" w:w="2197"/>
          </w:tcPr>
          <w:p>
            <w:r>
              <w:rPr>
                <w:sz w:val="18"/>
              </w:rPr>
            </w:r>
            <w:r>
              <w:rPr>
                <w:sz w:val="18"/>
              </w:rPr>
              <w:t>Yes</w:t>
            </w:r>
          </w:p>
        </w:tc>
        <w:tc>
          <w:tcPr>
            <w:tcW w:type="dxa" w:w="2197"/>
          </w:tcPr>
          <w:p>
            <w:r>
              <w:rPr>
                <w:sz w:val="18"/>
              </w:rPr>
            </w:r>
            <w:r>
              <w:rPr>
                <w:sz w:val="18"/>
              </w:rPr>
              <w:t>Initial record creation</w:t>
            </w:r>
          </w:p>
        </w:tc>
      </w:tr>
      <w:tr>
        <w:tc>
          <w:tcPr>
            <w:tcW w:type="dxa" w:w="2197"/>
          </w:tcPr>
          <w:p>
            <w:r>
              <w:rPr>
                <w:sz w:val="18"/>
              </w:rPr>
            </w:r>
            <w:r>
              <w:rPr>
                <w:rFonts w:ascii="Consolas" w:hAnsi="Consolas"/>
                <w:sz w:val="18"/>
                <w:shd w:val="clear" w:fill="E8E8E8"/>
              </w:rPr>
              <w:t>updatedAt</w:t>
            </w:r>
          </w:p>
        </w:tc>
        <w:tc>
          <w:tcPr>
            <w:tcW w:type="dxa" w:w="2197"/>
          </w:tcPr>
          <w:p>
            <w:r>
              <w:rPr>
                <w:sz w:val="18"/>
              </w:rPr>
            </w:r>
            <w:r>
              <w:rPr>
                <w:sz w:val="18"/>
              </w:rPr>
              <w:t>timestamp</w:t>
            </w:r>
          </w:p>
        </w:tc>
        <w:tc>
          <w:tcPr>
            <w:tcW w:type="dxa" w:w="2197"/>
          </w:tcPr>
          <w:p>
            <w:r>
              <w:rPr>
                <w:sz w:val="18"/>
              </w:rPr>
            </w:r>
            <w:r>
              <w:rPr>
                <w:sz w:val="18"/>
              </w:rPr>
              <w:t>Yes</w:t>
            </w:r>
          </w:p>
        </w:tc>
        <w:tc>
          <w:tcPr>
            <w:tcW w:type="dxa" w:w="2197"/>
          </w:tcPr>
          <w:p>
            <w:r>
              <w:rPr>
                <w:sz w:val="18"/>
              </w:rPr>
            </w:r>
            <w:r>
              <w:rPr>
                <w:sz w:val="18"/>
              </w:rPr>
              <w:t>Last update</w:t>
            </w:r>
          </w:p>
        </w:tc>
      </w:tr>
    </w:tbl>
    <w:p/>
    <w:p>
      <w:r>
        <w:t>Missing subscription documents are interpreted by the application as legacy Full access.</w:t>
      </w:r>
    </w:p>
    <w:p>
      <w:r>
        <w:t>____________________________________________________________</w:t>
      </w:r>
    </w:p>
    <w:p>
      <w:pPr>
        <w:pStyle w:val="Heading2"/>
      </w:pPr>
      <w:r>
        <w:t>C.2 Supabase Tables (RAG Vector Storage)</w:t>
      </w:r>
    </w:p>
    <w:p>
      <w:pPr>
        <w:pStyle w:val="Heading3"/>
      </w:pPr>
      <w:r>
        <w:t>C.2.1 Table: `documents`</w:t>
      </w:r>
    </w:p>
    <w:p>
      <w:pPr>
        <w:pStyle w:val="NoSpacing"/>
        <w:spacing w:before="40" w:after="40"/>
        <w:ind w:left="567"/>
      </w:pPr>
      <w:r>
        <w:rPr>
          <w:rFonts w:ascii="Consolas" w:hAnsi="Consolas"/>
          <w:color w:val="1E1E1E"/>
          <w:sz w:val="17"/>
          <w:shd w:val="clear" w:fill="F5F5F5"/>
        </w:rPr>
        <w:t>CREATE TABLE documents (</w:t>
        <w:br/>
        <w:t xml:space="preserve">    id          UUID DEFAULT gen_random_uuid() PRIMARY KEY,</w:t>
        <w:br/>
        <w:t xml:space="preserve">    content     TEXT NOT NULL,</w:t>
        <w:br/>
        <w:t xml:space="preserve">    metadata    JSONB DEFAULT '{}'::jsonb,</w:t>
        <w:br/>
        <w:t xml:space="preserve">    embedding   VECTOR(768) NOT NULL,</w:t>
        <w:br/>
        <w:t xml:space="preserve">    kb_id       TEXT NOT NULL</w:t>
        <w:br/>
        <w:t>);</w:t>
        <w:br/>
        <w:br/>
        <w:t>-- Index for approximate nearest-neighbor search</w:t>
        <w:br/>
        <w:t xml:space="preserve">CREATE INDEX ON documents </w:t>
        <w:br/>
        <w:t>USING ivfflat (embedding vector_cosine_ops)</w:t>
        <w:br/>
        <w:t>WITH (lists = 100);</w:t>
        <w:br/>
        <w:br/>
        <w:t>-- Index for kb_id filtering</w:t>
        <w:br/>
        <w:t>CREATE INDEX idx_documents_kb_id ON documents(kb_id);</w:t>
      </w:r>
    </w:p>
    <w:p>
      <w:r>
        <w:rPr>
          <w:b/>
        </w:rPr>
        <w:t>Column Details</w:t>
      </w:r>
      <w:r>
        <w:t>:</w:t>
      </w:r>
    </w:p>
    <w:tbl>
      <w:tblPr>
        <w:tblStyle w:val="TableGrid"/>
        <w:tblW w:type="auto" w:w="0"/>
        <w:tblLook w:firstColumn="1" w:firstRow="1" w:lastColumn="0" w:lastRow="0" w:noHBand="0" w:noVBand="1" w:val="04A0"/>
      </w:tblPr>
      <w:tblGrid>
        <w:gridCol w:w="2929"/>
        <w:gridCol w:w="2929"/>
        <w:gridCol w:w="2929"/>
      </w:tblGrid>
      <w:tr>
        <w:tc>
          <w:tcPr>
            <w:tcW w:type="dxa" w:w="2929"/>
            <w:shd w:fill="D9E2F3" w:val="clear"/>
          </w:tcPr>
          <w:p>
            <w:r/>
            <w:r>
              <w:rPr>
                <w:b/>
                <w:sz w:val="18"/>
              </w:rPr>
              <w:t>Column</w:t>
            </w:r>
          </w:p>
        </w:tc>
        <w:tc>
          <w:tcPr>
            <w:tcW w:type="dxa" w:w="2929"/>
            <w:shd w:fill="D9E2F3" w:val="clear"/>
          </w:tcPr>
          <w:p>
            <w:r/>
            <w:r>
              <w:rPr>
                <w:b/>
                <w:sz w:val="18"/>
              </w:rPr>
              <w:t>Type</w:t>
            </w:r>
          </w:p>
        </w:tc>
        <w:tc>
          <w:tcPr>
            <w:tcW w:type="dxa" w:w="2929"/>
            <w:shd w:fill="D9E2F3" w:val="clear"/>
          </w:tcPr>
          <w:p>
            <w:r/>
            <w:r>
              <w:rPr>
                <w:b/>
                <w:sz w:val="18"/>
              </w:rPr>
              <w:t>Description</w:t>
            </w:r>
          </w:p>
        </w:tc>
      </w:tr>
      <w:tr>
        <w:tc>
          <w:tcPr>
            <w:tcW w:type="dxa" w:w="2929"/>
          </w:tcPr>
          <w:p>
            <w:r>
              <w:rPr>
                <w:sz w:val="18"/>
              </w:rPr>
            </w:r>
            <w:r>
              <w:rPr>
                <w:sz w:val="18"/>
              </w:rPr>
              <w:t>id</w:t>
            </w:r>
          </w:p>
        </w:tc>
        <w:tc>
          <w:tcPr>
            <w:tcW w:type="dxa" w:w="2929"/>
          </w:tcPr>
          <w:p>
            <w:r>
              <w:rPr>
                <w:sz w:val="18"/>
              </w:rPr>
            </w:r>
            <w:r>
              <w:rPr>
                <w:sz w:val="18"/>
              </w:rPr>
              <w:t>UUID</w:t>
            </w:r>
          </w:p>
        </w:tc>
        <w:tc>
          <w:tcPr>
            <w:tcW w:type="dxa" w:w="2929"/>
          </w:tcPr>
          <w:p>
            <w:r>
              <w:rPr>
                <w:sz w:val="18"/>
              </w:rPr>
            </w:r>
            <w:r>
              <w:rPr>
                <w:sz w:val="18"/>
              </w:rPr>
              <w:t>Auto-generated primary key</w:t>
            </w:r>
          </w:p>
        </w:tc>
      </w:tr>
      <w:tr>
        <w:tc>
          <w:tcPr>
            <w:tcW w:type="dxa" w:w="2929"/>
          </w:tcPr>
          <w:p>
            <w:r>
              <w:rPr>
                <w:sz w:val="18"/>
              </w:rPr>
            </w:r>
            <w:r>
              <w:rPr>
                <w:sz w:val="18"/>
              </w:rPr>
              <w:t>content</w:t>
            </w:r>
          </w:p>
        </w:tc>
        <w:tc>
          <w:tcPr>
            <w:tcW w:type="dxa" w:w="2929"/>
          </w:tcPr>
          <w:p>
            <w:r>
              <w:rPr>
                <w:sz w:val="18"/>
              </w:rPr>
            </w:r>
            <w:r>
              <w:rPr>
                <w:sz w:val="18"/>
              </w:rPr>
              <w:t>TEXT</w:t>
            </w:r>
          </w:p>
        </w:tc>
        <w:tc>
          <w:tcPr>
            <w:tcW w:type="dxa" w:w="2929"/>
          </w:tcPr>
          <w:p>
            <w:r>
              <w:rPr>
                <w:sz w:val="18"/>
              </w:rPr>
            </w:r>
            <w:r>
              <w:rPr>
                <w:sz w:val="18"/>
              </w:rPr>
              <w:t>Chunk text (≤500 characters)</w:t>
            </w:r>
          </w:p>
        </w:tc>
      </w:tr>
      <w:tr>
        <w:tc>
          <w:tcPr>
            <w:tcW w:type="dxa" w:w="2929"/>
          </w:tcPr>
          <w:p>
            <w:r>
              <w:rPr>
                <w:sz w:val="18"/>
              </w:rPr>
            </w:r>
            <w:r>
              <w:rPr>
                <w:sz w:val="18"/>
              </w:rPr>
              <w:t>metadata</w:t>
            </w:r>
          </w:p>
        </w:tc>
        <w:tc>
          <w:tcPr>
            <w:tcW w:type="dxa" w:w="2929"/>
          </w:tcPr>
          <w:p>
            <w:r>
              <w:rPr>
                <w:sz w:val="18"/>
              </w:rPr>
            </w:r>
            <w:r>
              <w:rPr>
                <w:sz w:val="18"/>
              </w:rPr>
              <w:t>JSONB</w:t>
            </w:r>
          </w:p>
        </w:tc>
        <w:tc>
          <w:tcPr>
            <w:tcW w:type="dxa" w:w="2929"/>
          </w:tcPr>
          <w:p>
            <w:r>
              <w:rPr>
                <w:sz w:val="18"/>
              </w:rPr>
            </w:r>
            <w:r>
              <w:rPr>
                <w:rFonts w:ascii="Consolas" w:hAnsi="Consolas"/>
                <w:sz w:val="18"/>
                <w:shd w:val="clear" w:fill="E8E8E8"/>
              </w:rPr>
              <w:t>{"document_id": "...", "chunk_index": 0, "filename": "..."}</w:t>
            </w:r>
          </w:p>
        </w:tc>
      </w:tr>
      <w:tr>
        <w:tc>
          <w:tcPr>
            <w:tcW w:type="dxa" w:w="2929"/>
          </w:tcPr>
          <w:p>
            <w:r>
              <w:rPr>
                <w:sz w:val="18"/>
              </w:rPr>
            </w:r>
            <w:r>
              <w:rPr>
                <w:sz w:val="18"/>
              </w:rPr>
              <w:t>embedding</w:t>
            </w:r>
          </w:p>
        </w:tc>
        <w:tc>
          <w:tcPr>
            <w:tcW w:type="dxa" w:w="2929"/>
          </w:tcPr>
          <w:p>
            <w:r>
              <w:rPr>
                <w:sz w:val="18"/>
              </w:rPr>
            </w:r>
            <w:r>
              <w:rPr>
                <w:sz w:val="18"/>
              </w:rPr>
              <w:t>VECTOR(768)</w:t>
            </w:r>
          </w:p>
        </w:tc>
        <w:tc>
          <w:tcPr>
            <w:tcW w:type="dxa" w:w="2929"/>
          </w:tcPr>
          <w:p>
            <w:r>
              <w:rPr>
                <w:sz w:val="18"/>
              </w:rPr>
            </w:r>
            <w:r>
              <w:rPr>
                <w:sz w:val="18"/>
              </w:rPr>
              <w:t>nomic-embed-text-v1.5 embedding</w:t>
            </w:r>
          </w:p>
        </w:tc>
      </w:tr>
      <w:tr>
        <w:tc>
          <w:tcPr>
            <w:tcW w:type="dxa" w:w="2929"/>
          </w:tcPr>
          <w:p>
            <w:r>
              <w:rPr>
                <w:sz w:val="18"/>
              </w:rPr>
            </w:r>
            <w:r>
              <w:rPr>
                <w:sz w:val="18"/>
              </w:rPr>
              <w:t>kb_id</w:t>
            </w:r>
          </w:p>
        </w:tc>
        <w:tc>
          <w:tcPr>
            <w:tcW w:type="dxa" w:w="2929"/>
          </w:tcPr>
          <w:p>
            <w:r>
              <w:rPr>
                <w:sz w:val="18"/>
              </w:rPr>
            </w:r>
            <w:r>
              <w:rPr>
                <w:sz w:val="18"/>
              </w:rPr>
              <w:t>TEXT</w:t>
            </w:r>
          </w:p>
        </w:tc>
        <w:tc>
          <w:tcPr>
            <w:tcW w:type="dxa" w:w="2929"/>
          </w:tcPr>
          <w:p>
            <w:r>
              <w:rPr>
                <w:sz w:val="18"/>
              </w:rPr>
            </w:r>
            <w:r>
              <w:rPr>
                <w:sz w:val="18"/>
              </w:rPr>
              <w:t>Knowledge base ID (= user UID for isolation)</w:t>
            </w:r>
          </w:p>
        </w:tc>
      </w:tr>
    </w:tbl>
    <w:p/>
    <w:p>
      <w:pPr>
        <w:pStyle w:val="Heading3"/>
      </w:pPr>
      <w:r>
        <w:t>C.2.2 RPC Function: `match_documents`</w:t>
      </w:r>
    </w:p>
    <w:p>
      <w:pPr>
        <w:pStyle w:val="NoSpacing"/>
        <w:spacing w:before="40" w:after="40"/>
        <w:ind w:left="567"/>
      </w:pPr>
      <w:r>
        <w:rPr>
          <w:rFonts w:ascii="Consolas" w:hAnsi="Consolas"/>
          <w:color w:val="1E1E1E"/>
          <w:sz w:val="17"/>
          <w:shd w:val="clear" w:fill="F5F5F5"/>
        </w:rPr>
        <w:t>CREATE OR REPLACE FUNCTION match_documents(</w:t>
        <w:br/>
        <w:t xml:space="preserve">    query_embedding VECTOR(768),</w:t>
        <w:br/>
        <w:t xml:space="preserve">    match_count INT DEFAULT 5,</w:t>
        <w:br/>
        <w:t xml:space="preserve">    filter_kb_id TEXT DEFAULT NULL</w:t>
        <w:br/>
        <w:t>)</w:t>
        <w:br/>
        <w:t>RETURNS TABLE (</w:t>
        <w:br/>
        <w:t xml:space="preserve">    id UUID,</w:t>
        <w:br/>
        <w:t xml:space="preserve">    content TEXT,</w:t>
        <w:br/>
        <w:t xml:space="preserve">    metadata JSONB,</w:t>
        <w:br/>
        <w:t xml:space="preserve">    similarity FLOAT</w:t>
        <w:br/>
        <w:t>)</w:t>
        <w:br/>
        <w:t>LANGUAGE plpgsql</w:t>
        <w:br/>
        <w:t>AS $$</w:t>
        <w:br/>
        <w:t>BEGIN</w:t>
        <w:br/>
        <w:t xml:space="preserve">    RETURN QUERY</w:t>
        <w:br/>
        <w:t xml:space="preserve">    SELECT</w:t>
        <w:br/>
        <w:t xml:space="preserve">        d.id,</w:t>
        <w:br/>
        <w:t xml:space="preserve">        d.content,</w:t>
        <w:br/>
        <w:t xml:space="preserve">        d.metadata,</w:t>
        <w:br/>
        <w:t xml:space="preserve">        1 - (d.embedding &lt;=&gt; query_embedding) AS similarity</w:t>
        <w:br/>
        <w:t xml:space="preserve">    FROM documents d</w:t>
        <w:br/>
        <w:t xml:space="preserve">    WHERE (filter_kb_id IS NULL OR d.kb_id = filter_kb_id)</w:t>
        <w:br/>
        <w:t xml:space="preserve">    ORDER BY d.embedding &lt;=&gt; query_embedding</w:t>
        <w:br/>
        <w:t xml:space="preserve">    LIMIT match_count;</w:t>
        <w:br/>
        <w:t>END;</w:t>
        <w:br/>
        <w:t>$$;</w:t>
      </w:r>
    </w:p>
    <w:p>
      <w:r>
        <w:t>The function uses cosine distance (</w:t>
      </w:r>
      <w:r>
        <w:rPr>
          <w:rFonts w:ascii="Consolas" w:hAnsi="Consolas"/>
          <w:sz w:val="18"/>
          <w:shd w:val="clear" w:fill="E8E8E8"/>
        </w:rPr>
        <w:t>&lt;=&gt;</w:t>
      </w:r>
      <w:r>
        <w:t xml:space="preserve"> operator) for similarity ranking and supports optional kb_id filtering for user-scoped searches.</w:t>
      </w:r>
    </w:p>
    <w:p>
      <w:r>
        <w:t>____________________________________________________________</w:t>
      </w:r>
    </w:p>
    <w:p>
      <w:pPr>
        <w:pStyle w:val="Heading2"/>
      </w:pPr>
      <w:r>
        <w:t>C.3 Entity Relationship Summary</w:t>
      </w:r>
    </w:p>
    <w:p>
      <w:pPr>
        <w:pStyle w:val="NoSpacing"/>
        <w:spacing w:before="40" w:after="40"/>
        <w:ind w:left="567"/>
      </w:pPr>
      <w:r>
        <w:rPr>
          <w:rFonts w:ascii="Consolas" w:hAnsi="Consolas"/>
          <w:color w:val="1E1E1E"/>
          <w:sz w:val="17"/>
          <w:shd w:val="clear" w:fill="F5F5F5"/>
        </w:rPr>
        <w:t>┌──────────┐          ┌───────────────┐</w:t>
        <w:br/>
        <w:t>│  users   │──1:N────►│     quiz      │  (host_id → users.id)</w:t>
        <w:br/>
        <w:t>└──────────┘          └───────┬───────┘</w:t>
        <w:br/>
        <w:t xml:space="preserve">     │                        │</w:t>
        <w:br/>
        <w:t xml:space="preserve">     │                        │ 1:N</w:t>
        <w:br/>
        <w:t xml:space="preserve">     │                        ▼</w:t>
        <w:br/>
        <w:t xml:space="preserve">     │                ┌───────────────┐</w:t>
        <w:br/>
        <w:t xml:space="preserve">     │                │   question    │  (quiz_id → quiz.id)</w:t>
        <w:br/>
        <w:t xml:space="preserve">     │                └───────────────┘</w:t>
        <w:br/>
        <w:t xml:space="preserve">     │</w:t>
        <w:br/>
        <w:t xml:space="preserve">     │ 1:N            ┌───────────────┐</w:t>
        <w:br/>
        <w:t xml:space="preserve">     ├───────────────►│   take_quiz   │  (player_id → users.id)</w:t>
        <w:br/>
        <w:t xml:space="preserve">     │                └───────┬───────┘</w:t>
        <w:br/>
        <w:t xml:space="preserve">     │                        │</w:t>
        <w:br/>
        <w:t xml:space="preserve">     │                        │ 1:N</w:t>
        <w:br/>
        <w:t xml:space="preserve">     │                        ▼</w:t>
        <w:br/>
        <w:t xml:space="preserve">     │                ┌───────────────┐</w:t>
        <w:br/>
        <w:t xml:space="preserve">     │                │ take_question │  (take_id → take_quiz.id)</w:t>
        <w:br/>
        <w:t xml:space="preserve">     │                └───────────────┘</w:t>
        <w:br/>
        <w:t xml:space="preserve">     │</w:t>
        <w:br/>
        <w:t xml:space="preserve">     │ 1:N            ┌───────────────┐</w:t>
        <w:br/>
        <w:t xml:space="preserve">     ├───────────────►│review_schedule│  (user_id → users.id)</w:t>
        <w:br/>
        <w:t xml:space="preserve">     │                └───────────────┘</w:t>
        <w:br/>
        <w:t xml:space="preserve">     │</w:t>
        <w:br/>
        <w:t xml:space="preserve">     │ 1:N            ┌───────────────┐</w:t>
        <w:br/>
        <w:t xml:space="preserve">     ├───────────────►│ notification  │  (user_id → users.id)</w:t>
        <w:br/>
        <w:t xml:space="preserve">     │                └───────────────┘</w:t>
        <w:br/>
        <w:t xml:space="preserve">     │</w:t>
        <w:br/>
        <w:t xml:space="preserve">     │ subcollection  ┌───────────────┐         ┌──────────────┐</w:t>
        <w:br/>
        <w:t xml:space="preserve">     └───────────────►│  documents    │────────►│  Supabase    │</w:t>
        <w:br/>
        <w:t xml:space="preserve">                      │  (metadata)   │ ragDocId │  documents   │</w:t>
        <w:br/>
        <w:t xml:space="preserve">                      └───────────────┘         │  (vectors)   │</w:t>
        <w:br/>
        <w:t xml:space="preserve">                                                └──────────────┘</w:t>
      </w:r>
    </w:p>
    <w:p>
      <w:r>
        <w:t>Note: Firestore is NoSQL and does not enforce foreign keys. Referential integrity is maintained by application logic.</w:t>
      </w:r>
    </w:p>
    <w:p>
      <w:r>
        <w:t>____________________________________________________________</w:t>
      </w:r>
    </w:p>
    <w:p>
      <w:pPr>
        <w:pStyle w:val="Heading2"/>
      </w:pPr>
      <w:r>
        <w:t>C.4 Data Volume Estimates</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fill="D9E2F3" w:val="clear"/>
          </w:tcPr>
          <w:p>
            <w:r/>
            <w:r>
              <w:rPr>
                <w:b/>
                <w:sz w:val="18"/>
              </w:rPr>
              <w:t>Collection</w:t>
            </w:r>
          </w:p>
        </w:tc>
        <w:tc>
          <w:tcPr>
            <w:tcW w:type="dxa" w:w="2197"/>
            <w:shd w:fill="D9E2F3" w:val="clear"/>
          </w:tcPr>
          <w:p>
            <w:r/>
            <w:r>
              <w:rPr>
                <w:b/>
                <w:sz w:val="18"/>
              </w:rPr>
              <w:t>Documents per User</w:t>
            </w:r>
          </w:p>
        </w:tc>
        <w:tc>
          <w:tcPr>
            <w:tcW w:type="dxa" w:w="2197"/>
            <w:shd w:fill="D9E2F3" w:val="clear"/>
          </w:tcPr>
          <w:p>
            <w:r/>
            <w:r>
              <w:rPr>
                <w:b/>
                <w:sz w:val="18"/>
              </w:rPr>
              <w:t>Document Size</w:t>
            </w:r>
          </w:p>
        </w:tc>
        <w:tc>
          <w:tcPr>
            <w:tcW w:type="dxa" w:w="2197"/>
            <w:shd w:fill="D9E2F3" w:val="clear"/>
          </w:tcPr>
          <w:p>
            <w:r/>
            <w:r>
              <w:rPr>
                <w:b/>
                <w:sz w:val="18"/>
              </w:rPr>
              <w:t>Growth Rate</w:t>
            </w:r>
          </w:p>
        </w:tc>
      </w:tr>
      <w:tr>
        <w:tc>
          <w:tcPr>
            <w:tcW w:type="dxa" w:w="2197"/>
          </w:tcPr>
          <w:p>
            <w:r>
              <w:rPr>
                <w:sz w:val="18"/>
              </w:rPr>
            </w:r>
            <w:r>
              <w:rPr>
                <w:sz w:val="18"/>
              </w:rPr>
              <w:t>quiz</w:t>
            </w:r>
          </w:p>
        </w:tc>
        <w:tc>
          <w:tcPr>
            <w:tcW w:type="dxa" w:w="2197"/>
          </w:tcPr>
          <w:p>
            <w:r>
              <w:rPr>
                <w:sz w:val="18"/>
              </w:rPr>
            </w:r>
            <w:r>
              <w:rPr>
                <w:sz w:val="18"/>
              </w:rPr>
              <w:t>10–50</w:t>
            </w:r>
          </w:p>
        </w:tc>
        <w:tc>
          <w:tcPr>
            <w:tcW w:type="dxa" w:w="2197"/>
          </w:tcPr>
          <w:p>
            <w:r>
              <w:rPr>
                <w:sz w:val="18"/>
              </w:rPr>
            </w:r>
            <w:r>
              <w:rPr>
                <w:sz w:val="18"/>
              </w:rPr>
              <w:t>~500 bytes</w:t>
            </w:r>
          </w:p>
        </w:tc>
        <w:tc>
          <w:tcPr>
            <w:tcW w:type="dxa" w:w="2197"/>
          </w:tcPr>
          <w:p>
            <w:r>
              <w:rPr>
                <w:sz w:val="18"/>
              </w:rPr>
            </w:r>
            <w:r>
              <w:rPr>
                <w:sz w:val="18"/>
              </w:rPr>
              <w:t>2–5/week</w:t>
            </w:r>
          </w:p>
        </w:tc>
      </w:tr>
      <w:tr>
        <w:tc>
          <w:tcPr>
            <w:tcW w:type="dxa" w:w="2197"/>
          </w:tcPr>
          <w:p>
            <w:r>
              <w:rPr>
                <w:sz w:val="18"/>
              </w:rPr>
            </w:r>
            <w:r>
              <w:rPr>
                <w:sz w:val="18"/>
              </w:rPr>
              <w:t>question</w:t>
            </w:r>
          </w:p>
        </w:tc>
        <w:tc>
          <w:tcPr>
            <w:tcW w:type="dxa" w:w="2197"/>
          </w:tcPr>
          <w:p>
            <w:r>
              <w:rPr>
                <w:sz w:val="18"/>
              </w:rPr>
            </w:r>
            <w:r>
              <w:rPr>
                <w:sz w:val="18"/>
              </w:rPr>
              <w:t>50–250</w:t>
            </w:r>
          </w:p>
        </w:tc>
        <w:tc>
          <w:tcPr>
            <w:tcW w:type="dxa" w:w="2197"/>
          </w:tcPr>
          <w:p>
            <w:r>
              <w:rPr>
                <w:sz w:val="18"/>
              </w:rPr>
            </w:r>
            <w:r>
              <w:rPr>
                <w:sz w:val="18"/>
              </w:rPr>
              <w:t>~300 bytes</w:t>
            </w:r>
          </w:p>
        </w:tc>
        <w:tc>
          <w:tcPr>
            <w:tcW w:type="dxa" w:w="2197"/>
          </w:tcPr>
          <w:p>
            <w:r>
              <w:rPr>
                <w:sz w:val="18"/>
              </w:rPr>
            </w:r>
            <w:r>
              <w:rPr>
                <w:sz w:val="18"/>
              </w:rPr>
              <w:t>10–25/week</w:t>
            </w:r>
          </w:p>
        </w:tc>
      </w:tr>
      <w:tr>
        <w:tc>
          <w:tcPr>
            <w:tcW w:type="dxa" w:w="2197"/>
          </w:tcPr>
          <w:p>
            <w:r>
              <w:rPr>
                <w:sz w:val="18"/>
              </w:rPr>
            </w:r>
            <w:r>
              <w:rPr>
                <w:sz w:val="18"/>
              </w:rPr>
              <w:t>take_quiz</w:t>
            </w:r>
          </w:p>
        </w:tc>
        <w:tc>
          <w:tcPr>
            <w:tcW w:type="dxa" w:w="2197"/>
          </w:tcPr>
          <w:p>
            <w:r>
              <w:rPr>
                <w:sz w:val="18"/>
              </w:rPr>
            </w:r>
            <w:r>
              <w:rPr>
                <w:sz w:val="18"/>
              </w:rPr>
              <w:t>50–500</w:t>
            </w:r>
          </w:p>
        </w:tc>
        <w:tc>
          <w:tcPr>
            <w:tcW w:type="dxa" w:w="2197"/>
          </w:tcPr>
          <w:p>
            <w:r>
              <w:rPr>
                <w:sz w:val="18"/>
              </w:rPr>
            </w:r>
            <w:r>
              <w:rPr>
                <w:sz w:val="18"/>
              </w:rPr>
              <w:t>~200 bytes</w:t>
            </w:r>
          </w:p>
        </w:tc>
        <w:tc>
          <w:tcPr>
            <w:tcW w:type="dxa" w:w="2197"/>
          </w:tcPr>
          <w:p>
            <w:r>
              <w:rPr>
                <w:sz w:val="18"/>
              </w:rPr>
            </w:r>
            <w:r>
              <w:rPr>
                <w:sz w:val="18"/>
              </w:rPr>
              <w:t>5–20/week</w:t>
            </w:r>
          </w:p>
        </w:tc>
      </w:tr>
      <w:tr>
        <w:tc>
          <w:tcPr>
            <w:tcW w:type="dxa" w:w="2197"/>
          </w:tcPr>
          <w:p>
            <w:r>
              <w:rPr>
                <w:sz w:val="18"/>
              </w:rPr>
            </w:r>
            <w:r>
              <w:rPr>
                <w:sz w:val="18"/>
              </w:rPr>
              <w:t>take_question</w:t>
            </w:r>
          </w:p>
        </w:tc>
        <w:tc>
          <w:tcPr>
            <w:tcW w:type="dxa" w:w="2197"/>
          </w:tcPr>
          <w:p>
            <w:r>
              <w:rPr>
                <w:sz w:val="18"/>
              </w:rPr>
            </w:r>
            <w:r>
              <w:rPr>
                <w:sz w:val="18"/>
              </w:rPr>
              <w:t>250–2500</w:t>
            </w:r>
          </w:p>
        </w:tc>
        <w:tc>
          <w:tcPr>
            <w:tcW w:type="dxa" w:w="2197"/>
          </w:tcPr>
          <w:p>
            <w:r>
              <w:rPr>
                <w:sz w:val="18"/>
              </w:rPr>
            </w:r>
            <w:r>
              <w:rPr>
                <w:sz w:val="18"/>
              </w:rPr>
              <w:t>~150 bytes</w:t>
            </w:r>
          </w:p>
        </w:tc>
        <w:tc>
          <w:tcPr>
            <w:tcW w:type="dxa" w:w="2197"/>
          </w:tcPr>
          <w:p>
            <w:r>
              <w:rPr>
                <w:sz w:val="18"/>
              </w:rPr>
            </w:r>
            <w:r>
              <w:rPr>
                <w:sz w:val="18"/>
              </w:rPr>
              <w:t>25–100/week</w:t>
            </w:r>
          </w:p>
        </w:tc>
      </w:tr>
      <w:tr>
        <w:tc>
          <w:tcPr>
            <w:tcW w:type="dxa" w:w="2197"/>
          </w:tcPr>
          <w:p>
            <w:r>
              <w:rPr>
                <w:sz w:val="18"/>
              </w:rPr>
            </w:r>
            <w:r>
              <w:rPr>
                <w:sz w:val="18"/>
              </w:rPr>
              <w:t>review_schedule</w:t>
            </w:r>
          </w:p>
        </w:tc>
        <w:tc>
          <w:tcPr>
            <w:tcW w:type="dxa" w:w="2197"/>
          </w:tcPr>
          <w:p>
            <w:r>
              <w:rPr>
                <w:sz w:val="18"/>
              </w:rPr>
            </w:r>
            <w:r>
              <w:rPr>
                <w:sz w:val="18"/>
              </w:rPr>
              <w:t>5–15</w:t>
            </w:r>
          </w:p>
        </w:tc>
        <w:tc>
          <w:tcPr>
            <w:tcW w:type="dxa" w:w="2197"/>
          </w:tcPr>
          <w:p>
            <w:r>
              <w:rPr>
                <w:sz w:val="18"/>
              </w:rPr>
            </w:r>
            <w:r>
              <w:rPr>
                <w:sz w:val="18"/>
              </w:rPr>
              <w:t>~200 bytes</w:t>
            </w:r>
          </w:p>
        </w:tc>
        <w:tc>
          <w:tcPr>
            <w:tcW w:type="dxa" w:w="2197"/>
          </w:tcPr>
          <w:p>
            <w:r>
              <w:rPr>
                <w:sz w:val="18"/>
              </w:rPr>
            </w:r>
            <w:r>
              <w:rPr>
                <w:sz w:val="18"/>
              </w:rPr>
              <w:t>Stable (one per category)</w:t>
            </w:r>
          </w:p>
        </w:tc>
      </w:tr>
      <w:tr>
        <w:tc>
          <w:tcPr>
            <w:tcW w:type="dxa" w:w="2197"/>
          </w:tcPr>
          <w:p>
            <w:r>
              <w:rPr>
                <w:sz w:val="18"/>
              </w:rPr>
            </w:r>
            <w:r>
              <w:rPr>
                <w:sz w:val="18"/>
              </w:rPr>
              <w:t>notification</w:t>
            </w:r>
          </w:p>
        </w:tc>
        <w:tc>
          <w:tcPr>
            <w:tcW w:type="dxa" w:w="2197"/>
          </w:tcPr>
          <w:p>
            <w:r>
              <w:rPr>
                <w:sz w:val="18"/>
              </w:rPr>
            </w:r>
            <w:r>
              <w:rPr>
                <w:sz w:val="18"/>
              </w:rPr>
              <w:t>20–100</w:t>
            </w:r>
          </w:p>
        </w:tc>
        <w:tc>
          <w:tcPr>
            <w:tcW w:type="dxa" w:w="2197"/>
          </w:tcPr>
          <w:p>
            <w:r>
              <w:rPr>
                <w:sz w:val="18"/>
              </w:rPr>
            </w:r>
            <w:r>
              <w:rPr>
                <w:sz w:val="18"/>
              </w:rPr>
              <w:t>~300 bytes</w:t>
            </w:r>
          </w:p>
        </w:tc>
        <w:tc>
          <w:tcPr>
            <w:tcW w:type="dxa" w:w="2197"/>
          </w:tcPr>
          <w:p>
            <w:r>
              <w:rPr>
                <w:sz w:val="18"/>
              </w:rPr>
            </w:r>
            <w:r>
              <w:rPr>
                <w:sz w:val="18"/>
              </w:rPr>
              <w:t>3–10/week</w:t>
            </w:r>
          </w:p>
        </w:tc>
      </w:tr>
      <w:tr>
        <w:tc>
          <w:tcPr>
            <w:tcW w:type="dxa" w:w="2197"/>
          </w:tcPr>
          <w:p>
            <w:r>
              <w:rPr>
                <w:sz w:val="18"/>
              </w:rPr>
            </w:r>
            <w:r>
              <w:rPr>
                <w:sz w:val="18"/>
              </w:rPr>
              <w:t>documents (Firestore)</w:t>
            </w:r>
          </w:p>
        </w:tc>
        <w:tc>
          <w:tcPr>
            <w:tcW w:type="dxa" w:w="2197"/>
          </w:tcPr>
          <w:p>
            <w:r>
              <w:rPr>
                <w:sz w:val="18"/>
              </w:rPr>
            </w:r>
            <w:r>
              <w:rPr>
                <w:sz w:val="18"/>
              </w:rPr>
              <w:t>5–20</w:t>
            </w:r>
          </w:p>
        </w:tc>
        <w:tc>
          <w:tcPr>
            <w:tcW w:type="dxa" w:w="2197"/>
          </w:tcPr>
          <w:p>
            <w:r>
              <w:rPr>
                <w:sz w:val="18"/>
              </w:rPr>
            </w:r>
            <w:r>
              <w:rPr>
                <w:sz w:val="18"/>
              </w:rPr>
              <w:t>~400 bytes</w:t>
            </w:r>
          </w:p>
        </w:tc>
        <w:tc>
          <w:tcPr>
            <w:tcW w:type="dxa" w:w="2197"/>
          </w:tcPr>
          <w:p>
            <w:r>
              <w:rPr>
                <w:sz w:val="18"/>
              </w:rPr>
            </w:r>
            <w:r>
              <w:rPr>
                <w:sz w:val="18"/>
              </w:rPr>
              <w:t>1–3/week</w:t>
            </w:r>
          </w:p>
        </w:tc>
      </w:tr>
      <w:tr>
        <w:tc>
          <w:tcPr>
            <w:tcW w:type="dxa" w:w="2197"/>
          </w:tcPr>
          <w:p>
            <w:r>
              <w:rPr>
                <w:sz w:val="18"/>
              </w:rPr>
            </w:r>
            <w:r>
              <w:rPr>
                <w:sz w:val="18"/>
              </w:rPr>
              <w:t>documents (Supabase)</w:t>
            </w:r>
          </w:p>
        </w:tc>
        <w:tc>
          <w:tcPr>
            <w:tcW w:type="dxa" w:w="2197"/>
          </w:tcPr>
          <w:p>
            <w:r>
              <w:rPr>
                <w:sz w:val="18"/>
              </w:rPr>
            </w:r>
            <w:r>
              <w:rPr>
                <w:sz w:val="18"/>
              </w:rPr>
              <w:t>100–2000 chunks</w:t>
            </w:r>
          </w:p>
        </w:tc>
        <w:tc>
          <w:tcPr>
            <w:tcW w:type="dxa" w:w="2197"/>
          </w:tcPr>
          <w:p>
            <w:r>
              <w:rPr>
                <w:sz w:val="18"/>
              </w:rPr>
            </w:r>
            <w:r>
              <w:rPr>
                <w:sz w:val="18"/>
              </w:rPr>
              <w:t>~4KB (content + 768×4 embedding)</w:t>
            </w:r>
          </w:p>
        </w:tc>
        <w:tc>
          <w:tcPr>
            <w:tcW w:type="dxa" w:w="2197"/>
          </w:tcPr>
          <w:p>
            <w:r>
              <w:rPr>
                <w:sz w:val="18"/>
              </w:rPr>
            </w:r>
            <w:r>
              <w:rPr>
                <w:sz w:val="18"/>
              </w:rPr>
              <w:t>Per upload</w:t>
            </w:r>
          </w:p>
        </w:tc>
      </w:tr>
    </w:tbl>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